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3A0DE7" w14:textId="77777777" w:rsidR="00000000" w:rsidRPr="003309A3" w:rsidRDefault="00000000">
      <w:pPr>
        <w:jc w:val="center"/>
        <w:rPr>
          <w:b/>
          <w:bCs/>
          <w:sz w:val="34"/>
          <w:szCs w:val="34"/>
        </w:rPr>
      </w:pPr>
      <w:r w:rsidRPr="003309A3">
        <w:rPr>
          <w:b/>
          <w:bCs/>
          <w:sz w:val="34"/>
          <w:szCs w:val="34"/>
        </w:rPr>
        <w:t xml:space="preserve"> SIMATS ENGINEERING</w:t>
      </w:r>
    </w:p>
    <w:p w14:paraId="2A3404ED" w14:textId="77777777" w:rsidR="00000000" w:rsidRPr="003309A3" w:rsidRDefault="00000000">
      <w:pPr>
        <w:jc w:val="center"/>
        <w:rPr>
          <w:b/>
          <w:bCs/>
          <w:sz w:val="28"/>
          <w:szCs w:val="28"/>
        </w:rPr>
      </w:pPr>
      <w:r w:rsidRPr="003309A3">
        <w:rPr>
          <w:b/>
          <w:bCs/>
          <w:sz w:val="28"/>
          <w:szCs w:val="28"/>
        </w:rPr>
        <w:t>ASSESSMENT TOOL 2</w:t>
      </w:r>
    </w:p>
    <w:p w14:paraId="5A7034FB" w14:textId="1DAD649E" w:rsidR="003309A3" w:rsidRPr="003309A3" w:rsidRDefault="003309A3">
      <w:pPr>
        <w:jc w:val="center"/>
        <w:rPr>
          <w:b/>
          <w:bCs/>
          <w:sz w:val="28"/>
          <w:szCs w:val="28"/>
        </w:rPr>
      </w:pPr>
      <w:r w:rsidRPr="003309A3">
        <w:rPr>
          <w:b/>
          <w:sz w:val="28"/>
        </w:rPr>
        <w:t>PYTHON PROGRAMMING – ASSIGNMENT 1</w:t>
      </w:r>
    </w:p>
    <w:p w14:paraId="2CA41528" w14:textId="77777777" w:rsidR="00000000" w:rsidRPr="003309A3" w:rsidRDefault="00000000">
      <w:pPr>
        <w:jc w:val="center"/>
        <w:rPr>
          <w:b/>
          <w:bCs/>
          <w:sz w:val="34"/>
          <w:szCs w:val="34"/>
        </w:rPr>
      </w:pPr>
    </w:p>
    <w:p w14:paraId="2DCC78C6" w14:textId="1900CFC1" w:rsidR="00000000" w:rsidRPr="003309A3" w:rsidRDefault="00000000" w:rsidP="003309A3">
      <w:pPr>
        <w:jc w:val="center"/>
        <w:rPr>
          <w:rFonts w:ascii="Arial" w:hAnsi="Arial" w:cs="Arial"/>
          <w:b/>
          <w:bCs/>
        </w:rPr>
      </w:pPr>
      <w:r w:rsidRPr="003309A3">
        <w:rPr>
          <w:rFonts w:ascii="Arial" w:hAnsi="Arial" w:cs="Arial"/>
          <w:b/>
          <w:bCs/>
        </w:rPr>
        <w:t>COURSE NAME:</w:t>
      </w:r>
      <w:r w:rsidRPr="003309A3">
        <w:rPr>
          <w:rFonts w:ascii="Arial" w:hAnsi="Arial" w:cs="Arial"/>
          <w:b/>
          <w:bCs/>
        </w:rPr>
        <w:tab/>
        <w:t>Artificial Intelligence</w:t>
      </w:r>
      <w:r w:rsidRPr="003309A3">
        <w:rPr>
          <w:rFonts w:ascii="Arial" w:hAnsi="Arial" w:cs="Arial"/>
          <w:b/>
          <w:bCs/>
        </w:rPr>
        <w:tab/>
      </w:r>
      <w:r w:rsidRPr="003309A3">
        <w:rPr>
          <w:rFonts w:ascii="Arial" w:hAnsi="Arial" w:cs="Arial"/>
          <w:b/>
          <w:bCs/>
        </w:rPr>
        <w:tab/>
        <w:t xml:space="preserve"> COURSE CODE:</w:t>
      </w:r>
      <w:r w:rsidRPr="003309A3">
        <w:rPr>
          <w:rFonts w:ascii="Arial" w:hAnsi="Arial" w:cs="Arial"/>
        </w:rPr>
        <w:t xml:space="preserve"> </w:t>
      </w:r>
      <w:r w:rsidRPr="003309A3">
        <w:rPr>
          <w:rFonts w:ascii="Arial" w:hAnsi="Arial" w:cs="Arial"/>
          <w:b/>
          <w:bCs/>
        </w:rPr>
        <w:t>CSA17</w:t>
      </w:r>
    </w:p>
    <w:p w14:paraId="18420439" w14:textId="77777777" w:rsidR="00000000" w:rsidRPr="003309A3" w:rsidRDefault="00000000">
      <w:pPr>
        <w:rPr>
          <w:rFonts w:ascii="Arial" w:hAnsi="Arial" w:cs="Arial"/>
          <w:b/>
          <w:bCs/>
        </w:rPr>
      </w:pPr>
    </w:p>
    <w:p w14:paraId="37A8AC57" w14:textId="77777777" w:rsidR="00000000" w:rsidRPr="003309A3" w:rsidRDefault="00000000">
      <w:pPr>
        <w:rPr>
          <w:rFonts w:ascii="Arial" w:hAnsi="Arial" w:cs="Arial"/>
          <w:b/>
          <w:bCs/>
        </w:rPr>
      </w:pPr>
    </w:p>
    <w:p w14:paraId="5CE850D5" w14:textId="0EA5313F" w:rsidR="00000000" w:rsidRPr="003309A3" w:rsidRDefault="005004E0" w:rsidP="003309A3">
      <w:pPr>
        <w:jc w:val="center"/>
        <w:rPr>
          <w:rFonts w:ascii="Arial" w:hAnsi="Arial" w:cs="Arial"/>
          <w:b/>
          <w:bCs/>
        </w:rPr>
      </w:pPr>
      <w:r w:rsidRPr="003309A3">
        <w:rPr>
          <w:rFonts w:ascii="Arial" w:hAnsi="Arial" w:cs="Arial"/>
          <w:noProof/>
          <w:sz w:val="22"/>
        </w:rPr>
        <mc:AlternateContent>
          <mc:Choice Requires="wps">
            <w:drawing>
              <wp:inline distT="0" distB="0" distL="0" distR="0" wp14:anchorId="30B727E8" wp14:editId="189B0896">
                <wp:extent cx="5733415" cy="13970"/>
                <wp:effectExtent l="9525" t="8890" r="10160" b="5715"/>
                <wp:docPr id="373164002" name="Horizontal Lin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34F8515" id="Horizontal Line 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" filled="f">
                <o:lock v:ext="edit" aspectratio="t" text="t"/>
                <w10:anchorlock/>
              </v:rect>
            </w:pict>
          </mc:Fallback>
        </mc:AlternateContent>
      </w:r>
    </w:p>
    <w:p w14:paraId="5771E34E" w14:textId="77777777" w:rsidR="00000000" w:rsidRPr="003309A3" w:rsidRDefault="00000000">
      <w:pPr>
        <w:rPr>
          <w:rFonts w:ascii="Arial" w:hAnsi="Arial" w:cs="Arial"/>
          <w:b/>
          <w:bCs/>
        </w:rPr>
      </w:pPr>
    </w:p>
    <w:p w14:paraId="4729FEB4" w14:textId="77777777" w:rsidR="00000000" w:rsidRPr="003309A3" w:rsidRDefault="00000000" w:rsidP="003309A3">
      <w:pPr>
        <w:jc w:val="center"/>
        <w:rPr>
          <w:rFonts w:ascii="Arial" w:hAnsi="Arial" w:cs="Arial"/>
          <w:b/>
          <w:bCs/>
        </w:rPr>
      </w:pPr>
      <w:r w:rsidRPr="003309A3">
        <w:rPr>
          <w:rFonts w:ascii="Arial" w:hAnsi="Arial" w:cs="Arial"/>
          <w:b/>
          <w:bCs/>
        </w:rPr>
        <w:t>COURSE OUTCOME COVERED</w:t>
      </w:r>
    </w:p>
    <w:p w14:paraId="311D114A" w14:textId="77777777" w:rsidR="00000000" w:rsidRPr="003309A3" w:rsidRDefault="00000000">
      <w:pPr>
        <w:rPr>
          <w:rFonts w:ascii="Arial" w:hAnsi="Arial" w:cs="Arial"/>
          <w:b/>
          <w:bCs/>
        </w:rPr>
      </w:pPr>
    </w:p>
    <w:p w14:paraId="204306D0" w14:textId="77777777" w:rsidR="003309A3" w:rsidRDefault="003309A3" w:rsidP="003309A3">
      <w:pPr>
        <w:spacing w:before="40" w:after="80"/>
        <w:jc w:val="both"/>
        <w:rPr>
          <w:rFonts w:ascii="Arial" w:hAnsi="Arial" w:cs="Arial"/>
        </w:rPr>
      </w:pPr>
      <w:r>
        <w:rPr>
          <w:rFonts w:ascii="Arial" w:hAnsi="Arial" w:cs="Arial"/>
          <w:b/>
          <w:bCs/>
          <w:i/>
          <w:iCs/>
        </w:rPr>
        <w:t xml:space="preserve">        </w:t>
      </w:r>
      <w:r w:rsidR="00000000" w:rsidRPr="003309A3">
        <w:rPr>
          <w:rFonts w:ascii="Arial" w:hAnsi="Arial" w:cs="Arial"/>
          <w:b/>
          <w:bCs/>
          <w:i/>
          <w:iCs/>
        </w:rPr>
        <w:t xml:space="preserve">CO1: </w:t>
      </w:r>
      <w:r w:rsidR="00000000" w:rsidRPr="003309A3">
        <w:rPr>
          <w:rFonts w:ascii="Arial" w:hAnsi="Arial" w:cs="Arial"/>
        </w:rPr>
        <w:t xml:space="preserve">Apply AI basics such as intelligent agents and uninformed search methods to solve </w:t>
      </w:r>
    </w:p>
    <w:p w14:paraId="432D0BD0" w14:textId="25D870AD" w:rsidR="00000000" w:rsidRPr="003309A3" w:rsidRDefault="003309A3" w:rsidP="003309A3">
      <w:pPr>
        <w:spacing w:before="40" w:after="80"/>
        <w:jc w:val="both"/>
        <w:rPr>
          <w:rFonts w:ascii="Arial" w:hAnsi="Arial" w:cs="Arial"/>
          <w:i/>
          <w:iCs/>
          <w:sz w:val="20"/>
          <w:szCs w:val="20"/>
        </w:rPr>
      </w:pPr>
      <w:r>
        <w:rPr>
          <w:rFonts w:ascii="Arial" w:hAnsi="Arial" w:cs="Arial"/>
        </w:rPr>
        <w:t xml:space="preserve">         </w:t>
      </w:r>
      <w:r w:rsidR="00000000" w:rsidRPr="003309A3">
        <w:rPr>
          <w:rFonts w:ascii="Arial" w:hAnsi="Arial" w:cs="Arial"/>
        </w:rPr>
        <w:t xml:space="preserve">problems </w:t>
      </w:r>
      <w:proofErr w:type="gramStart"/>
      <w:r w:rsidR="00000000" w:rsidRPr="003309A3">
        <w:rPr>
          <w:rFonts w:ascii="Arial" w:hAnsi="Arial" w:cs="Arial"/>
        </w:rPr>
        <w:t>effectively.</w:t>
      </w:r>
      <w:r w:rsidR="00000000" w:rsidRPr="003309A3">
        <w:rPr>
          <w:rFonts w:ascii="Arial" w:hAnsi="Arial" w:cs="Arial"/>
          <w:i/>
          <w:iCs/>
          <w:sz w:val="20"/>
          <w:szCs w:val="20"/>
        </w:rPr>
        <w:t>(</w:t>
      </w:r>
      <w:proofErr w:type="gramEnd"/>
      <w:r w:rsidR="00000000" w:rsidRPr="003309A3">
        <w:rPr>
          <w:rFonts w:ascii="Arial" w:hAnsi="Arial" w:cs="Arial"/>
          <w:i/>
          <w:iCs/>
          <w:sz w:val="20"/>
          <w:szCs w:val="20"/>
        </w:rPr>
        <w:t xml:space="preserve"> BL3)</w:t>
      </w:r>
    </w:p>
    <w:p w14:paraId="322B12CA" w14:textId="77777777" w:rsidR="00000000" w:rsidRPr="003309A3" w:rsidRDefault="00000000" w:rsidP="003309A3">
      <w:pPr>
        <w:ind w:left="720"/>
        <w:rPr>
          <w:rFonts w:ascii="Arial" w:hAnsi="Arial" w:cs="Arial"/>
          <w:i/>
          <w:iCs/>
        </w:rPr>
      </w:pPr>
      <w:r w:rsidRPr="003309A3">
        <w:rPr>
          <w:rFonts w:ascii="Arial" w:hAnsi="Arial" w:cs="Arial"/>
          <w:i/>
          <w:iCs/>
        </w:rPr>
        <w:t xml:space="preserve"> </w:t>
      </w:r>
    </w:p>
    <w:p w14:paraId="397C9C43" w14:textId="77777777" w:rsidR="00000000" w:rsidRPr="003309A3" w:rsidRDefault="00000000" w:rsidP="003309A3">
      <w:pPr>
        <w:ind w:left="720"/>
        <w:rPr>
          <w:rFonts w:ascii="Arial" w:hAnsi="Arial" w:cs="Arial"/>
          <w:i/>
          <w:iCs/>
        </w:rPr>
      </w:pPr>
      <w:r w:rsidRPr="003309A3">
        <w:rPr>
          <w:rFonts w:ascii="Arial" w:hAnsi="Arial" w:cs="Arial"/>
          <w:i/>
          <w:iCs/>
        </w:rPr>
        <w:t>Assessment Tool Weightage: 35%</w:t>
      </w:r>
    </w:p>
    <w:p w14:paraId="7C8377C0" w14:textId="77777777" w:rsidR="00000000" w:rsidRPr="003309A3" w:rsidRDefault="00000000">
      <w:pPr>
        <w:rPr>
          <w:rFonts w:ascii="Arial" w:hAnsi="Arial" w:cs="Arial"/>
          <w:i/>
          <w:iCs/>
        </w:rPr>
      </w:pPr>
    </w:p>
    <w:p w14:paraId="5A95F08B" w14:textId="3915A328" w:rsidR="00000000" w:rsidRPr="003309A3" w:rsidRDefault="005004E0" w:rsidP="003309A3">
      <w:pPr>
        <w:jc w:val="center"/>
        <w:rPr>
          <w:rFonts w:ascii="Arial" w:hAnsi="Arial" w:cs="Arial"/>
        </w:rPr>
      </w:pPr>
      <w:r w:rsidRPr="003309A3">
        <w:rPr>
          <w:noProof/>
          <w:sz w:val="22"/>
        </w:rPr>
        <mc:AlternateContent>
          <mc:Choice Requires="wps">
            <w:drawing>
              <wp:inline distT="0" distB="0" distL="0" distR="0" wp14:anchorId="1BB2AFB9" wp14:editId="58BF2C5C">
                <wp:extent cx="5733415" cy="13970"/>
                <wp:effectExtent l="9525" t="12065" r="10160" b="12065"/>
                <wp:docPr id="560803745" name="Horizontal Lin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2AE7756" id="Horizontal Line 2"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" filled="f">
                <o:lock v:ext="edit" aspectratio="t" text="t"/>
                <w10:anchorlock/>
              </v:rect>
            </w:pict>
          </mc:Fallback>
        </mc:AlternateContent>
      </w:r>
    </w:p>
    <w:p w14:paraId="4539DEA3" w14:textId="77777777" w:rsidR="00000000" w:rsidRPr="003309A3" w:rsidRDefault="00000000">
      <w:pPr>
        <w:rPr>
          <w:rFonts w:ascii="Arial" w:hAnsi="Arial" w:cs="Arial"/>
        </w:rPr>
      </w:pPr>
    </w:p>
    <w:p w14:paraId="581EDA65" w14:textId="77777777" w:rsidR="00000000" w:rsidRPr="003309A3" w:rsidRDefault="00000000">
      <w:pPr>
        <w:rPr>
          <w:rFonts w:ascii="Arial" w:hAnsi="Arial" w:cs="Arial"/>
          <w:b/>
          <w:bCs/>
        </w:rPr>
      </w:pPr>
      <w:r w:rsidRPr="003309A3">
        <w:rPr>
          <w:rFonts w:ascii="Arial" w:hAnsi="Arial" w:cs="Arial"/>
          <w:b/>
          <w:bCs/>
        </w:rPr>
        <w:t>QUESTIONS: 3</w:t>
      </w:r>
      <w:r w:rsidRPr="003309A3">
        <w:rPr>
          <w:rFonts w:ascii="Arial" w:hAnsi="Arial" w:cs="Arial"/>
          <w:b/>
          <w:bCs/>
        </w:rPr>
        <w:tab/>
      </w:r>
      <w:r w:rsidRPr="003309A3">
        <w:rPr>
          <w:rFonts w:ascii="Arial" w:hAnsi="Arial" w:cs="Arial"/>
          <w:b/>
          <w:bCs/>
        </w:rPr>
        <w:tab/>
      </w:r>
      <w:r w:rsidRPr="003309A3">
        <w:rPr>
          <w:rFonts w:ascii="Arial" w:hAnsi="Arial" w:cs="Arial"/>
          <w:b/>
          <w:bCs/>
        </w:rPr>
        <w:tab/>
      </w:r>
      <w:r w:rsidRPr="003309A3">
        <w:rPr>
          <w:rFonts w:ascii="Arial" w:hAnsi="Arial" w:cs="Arial"/>
          <w:b/>
          <w:bCs/>
        </w:rPr>
        <w:tab/>
      </w:r>
      <w:r w:rsidRPr="003309A3">
        <w:rPr>
          <w:rFonts w:ascii="Arial" w:hAnsi="Arial" w:cs="Arial"/>
          <w:b/>
          <w:bCs/>
        </w:rPr>
        <w:tab/>
      </w:r>
      <w:r w:rsidRPr="003309A3">
        <w:rPr>
          <w:rFonts w:ascii="Arial" w:hAnsi="Arial" w:cs="Arial"/>
          <w:b/>
          <w:bCs/>
        </w:rPr>
        <w:tab/>
      </w:r>
      <w:r w:rsidRPr="003309A3">
        <w:rPr>
          <w:rFonts w:ascii="Arial" w:hAnsi="Arial" w:cs="Arial"/>
          <w:b/>
          <w:bCs/>
        </w:rPr>
        <w:tab/>
      </w:r>
      <w:proofErr w:type="gramStart"/>
      <w:r w:rsidRPr="003309A3">
        <w:rPr>
          <w:rFonts w:ascii="Arial" w:hAnsi="Arial" w:cs="Arial"/>
          <w:b/>
          <w:bCs/>
        </w:rPr>
        <w:t>Duration :</w:t>
      </w:r>
      <w:proofErr w:type="gramEnd"/>
      <w:r w:rsidRPr="003309A3">
        <w:rPr>
          <w:rFonts w:ascii="Arial" w:hAnsi="Arial" w:cs="Arial"/>
          <w:b/>
          <w:bCs/>
        </w:rPr>
        <w:t xml:space="preserve"> 1 Hour</w:t>
      </w:r>
      <w:r w:rsidRPr="003309A3">
        <w:rPr>
          <w:rFonts w:ascii="Arial" w:hAnsi="Arial" w:cs="Arial"/>
          <w:b/>
          <w:bCs/>
        </w:rPr>
        <w:tab/>
      </w:r>
    </w:p>
    <w:p w14:paraId="32AD43F6" w14:textId="77777777" w:rsidR="00000000" w:rsidRPr="003309A3" w:rsidRDefault="00000000">
      <w:pPr>
        <w:ind w:left="5760" w:firstLine="720"/>
        <w:rPr>
          <w:rFonts w:ascii="Arial" w:hAnsi="Arial" w:cs="Arial"/>
          <w:b/>
          <w:bCs/>
        </w:rPr>
      </w:pPr>
      <w:r w:rsidRPr="003309A3">
        <w:rPr>
          <w:rFonts w:ascii="Arial" w:hAnsi="Arial" w:cs="Arial"/>
          <w:b/>
          <w:bCs/>
        </w:rPr>
        <w:t>Total Marks:30</w:t>
      </w:r>
    </w:p>
    <w:p w14:paraId="008AA828" w14:textId="77777777" w:rsidR="00000000" w:rsidRPr="003309A3" w:rsidRDefault="00000000">
      <w:pPr>
        <w:rPr>
          <w:b/>
          <w:bCs/>
        </w:rPr>
      </w:pPr>
    </w:p>
    <w:p w14:paraId="6261BFB3" w14:textId="77777777" w:rsidR="00000000" w:rsidRPr="003309A3" w:rsidRDefault="00000000">
      <w:pPr>
        <w:rPr>
          <w:b/>
          <w:bCs/>
        </w:rPr>
      </w:pPr>
    </w:p>
    <w:p w14:paraId="5B042692" w14:textId="77777777" w:rsidR="00000000" w:rsidRPr="003309A3" w:rsidRDefault="00000000">
      <w:pPr>
        <w:rPr>
          <w:b/>
          <w:bCs/>
        </w:rPr>
      </w:pPr>
    </w:p>
    <w:p w14:paraId="49488D99" w14:textId="47C1D130" w:rsidR="00000000" w:rsidRPr="003309A3" w:rsidRDefault="005004E0">
      <w:pPr>
        <w:rPr>
          <w:b/>
          <w:bCs/>
        </w:rPr>
      </w:pPr>
      <w:r w:rsidRPr="003309A3">
        <w:rPr>
          <w:noProof/>
          <w:sz w:val="22"/>
        </w:rPr>
        <mc:AlternateContent>
          <mc:Choice Requires="wps">
            <w:drawing>
              <wp:inline distT="0" distB="0" distL="0" distR="0" wp14:anchorId="36CF520E" wp14:editId="295BF48F">
                <wp:extent cx="5733415" cy="13970"/>
                <wp:effectExtent l="5715" t="10795" r="13970" b="13335"/>
                <wp:docPr id="1608526591" name="Horizontal Lin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D65CEC1" id="Horizontal Line 3"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" filled="f">
                <o:lock v:ext="edit" aspectratio="t" text="t"/>
                <w10:anchorlock/>
              </v:rect>
            </w:pict>
          </mc:Fallback>
        </mc:AlternateContent>
      </w:r>
    </w:p>
    <w:p w14:paraId="7F6D0942" w14:textId="77777777" w:rsidR="00000000" w:rsidRPr="003309A3" w:rsidRDefault="00000000">
      <w:pPr>
        <w:rPr>
          <w:b/>
          <w:bCs/>
        </w:rPr>
      </w:pPr>
    </w:p>
    <w:p w14:paraId="150931A6" w14:textId="77777777" w:rsidR="00000000" w:rsidRPr="003309A3" w:rsidRDefault="00000000">
      <w:pPr>
        <w:rPr>
          <w:b/>
          <w:bCs/>
          <w:i/>
          <w:iCs/>
        </w:rPr>
      </w:pPr>
      <w:r w:rsidRPr="003309A3">
        <w:rPr>
          <w:b/>
          <w:bCs/>
          <w:i/>
          <w:iCs/>
        </w:rPr>
        <w:t>Code of Conduct:</w:t>
      </w:r>
    </w:p>
    <w:p w14:paraId="081F97A8" w14:textId="08728F15" w:rsidR="003309A3" w:rsidRPr="003309A3" w:rsidRDefault="00000000" w:rsidP="009B197F">
      <w:pPr>
        <w:rPr>
          <w:rFonts w:ascii="Arial" w:hAnsi="Arial" w:cs="Arial"/>
        </w:rPr>
      </w:pPr>
      <w:r w:rsidRPr="009B197F">
        <w:rPr>
          <w:i/>
          <w:iCs/>
          <w:sz w:val="24"/>
          <w:szCs w:val="24"/>
        </w:rPr>
        <w:t>I</w:t>
      </w:r>
      <w:r w:rsidRPr="009B197F">
        <w:rPr>
          <w:i/>
          <w:iCs/>
          <w:sz w:val="24"/>
          <w:szCs w:val="24"/>
        </w:rPr>
        <w:t xml:space="preserve">, </w:t>
      </w:r>
      <w:r w:rsidRPr="009B197F">
        <w:rPr>
          <w:b/>
          <w:bCs/>
          <w:i/>
          <w:iCs/>
          <w:sz w:val="24"/>
          <w:szCs w:val="24"/>
          <w:u w:val="single"/>
        </w:rPr>
        <w:t>JAYANTH B [</w:t>
      </w:r>
      <w:proofErr w:type="gramStart"/>
      <w:r w:rsidRPr="009B197F">
        <w:rPr>
          <w:b/>
          <w:bCs/>
          <w:i/>
          <w:iCs/>
          <w:sz w:val="24"/>
          <w:szCs w:val="24"/>
          <w:u w:val="single"/>
        </w:rPr>
        <w:t>192511375]</w:t>
      </w:r>
      <w:r w:rsidRPr="009B197F">
        <w:rPr>
          <w:i/>
          <w:iCs/>
          <w:sz w:val="24"/>
          <w:szCs w:val="24"/>
        </w:rPr>
        <w:t>(</w:t>
      </w:r>
      <w:proofErr w:type="gramEnd"/>
      <w:r w:rsidRPr="009B197F">
        <w:rPr>
          <w:i/>
          <w:iCs/>
          <w:sz w:val="24"/>
          <w:szCs w:val="24"/>
        </w:rPr>
        <w:t xml:space="preserve">Name / Reg No) </w:t>
      </w:r>
      <w:r w:rsidRPr="009B197F">
        <w:rPr>
          <w:sz w:val="24"/>
          <w:szCs w:val="24"/>
        </w:rPr>
        <w:t>certify that this submission is my original work and that I have adhered to the guidelines specified for this assessment.</w:t>
      </w:r>
      <w:r w:rsidRPr="003309A3">
        <w:br w:type="page"/>
      </w:r>
      <w:r w:rsidR="003309A3" w:rsidRPr="003309A3">
        <w:lastRenderedPageBreak/>
        <w:t xml:space="preserve">                                                                      </w:t>
      </w:r>
      <w:r w:rsidR="003309A3" w:rsidRPr="003309A3">
        <w:rPr>
          <w:rFonts w:ascii="Arial" w:hAnsi="Arial" w:cs="Arial"/>
        </w:rPr>
        <w:t xml:space="preserve">        </w:t>
      </w:r>
      <w:r w:rsidR="003309A3" w:rsidRPr="003309A3">
        <w:rPr>
          <w:rFonts w:ascii="Arial" w:hAnsi="Arial" w:cs="Arial"/>
        </w:rPr>
        <w:t>Annexure A</w:t>
      </w:r>
      <w:r w:rsidR="003309A3" w:rsidRPr="003309A3">
        <w:rPr>
          <w:rFonts w:ascii="Arial" w:hAnsi="Arial" w:cs="Arial"/>
        </w:rPr>
        <w:t xml:space="preserve">   </w:t>
      </w:r>
    </w:p>
    <w:p w14:paraId="3F09BD88" w14:textId="03A2C264" w:rsidR="003309A3" w:rsidRPr="003309A3" w:rsidRDefault="003309A3" w:rsidP="003309A3">
      <w:pPr>
        <w:jc w:val="center"/>
        <w:rPr>
          <w:rFonts w:ascii="Arial" w:hAnsi="Arial" w:cs="Arial"/>
          <w:b/>
          <w:bCs/>
        </w:rPr>
      </w:pPr>
    </w:p>
    <w:p w14:paraId="73B8EF66" w14:textId="77777777" w:rsidR="003309A3" w:rsidRPr="003309A3" w:rsidRDefault="003309A3" w:rsidP="003309A3">
      <w:pPr>
        <w:jc w:val="center"/>
        <w:rPr>
          <w:b/>
          <w:bCs/>
        </w:rPr>
      </w:pPr>
      <w:r w:rsidRPr="003309A3">
        <w:rPr>
          <w:b/>
          <w:bCs/>
          <w:sz w:val="28"/>
          <w:szCs w:val="28"/>
          <w:u w:val="single"/>
        </w:rPr>
        <w:t>Constraint-Based Problem Solving</w:t>
      </w:r>
    </w:p>
    <w:p w14:paraId="703A2D2E" w14:textId="77777777" w:rsidR="003309A3" w:rsidRPr="003309A3" w:rsidRDefault="003309A3" w:rsidP="003309A3">
      <w:pPr>
        <w:rPr>
          <w:sz w:val="24"/>
          <w:szCs w:val="24"/>
        </w:rPr>
      </w:pPr>
    </w:p>
    <w:p w14:paraId="317C6505" w14:textId="77777777" w:rsidR="007955CD" w:rsidRPr="003309A3" w:rsidRDefault="00000000">
      <w:pPr>
        <w:spacing w:after="80"/>
        <w:rPr>
          <w:sz w:val="24"/>
          <w:szCs w:val="24"/>
        </w:rPr>
      </w:pPr>
      <w:r w:rsidRPr="003309A3">
        <w:rPr>
          <w:sz w:val="24"/>
          <w:szCs w:val="24"/>
        </w:rPr>
        <w:t>Title: Design, Implement and Validate a Payment Calculator for a Village Milk Co-operative</w:t>
      </w:r>
    </w:p>
    <w:p w14:paraId="0C3C3F45" w14:textId="77777777" w:rsidR="007955CD" w:rsidRPr="003309A3" w:rsidRDefault="00000000">
      <w:pPr>
        <w:spacing w:after="80"/>
        <w:rPr>
          <w:sz w:val="24"/>
          <w:szCs w:val="24"/>
        </w:rPr>
      </w:pPr>
      <w:r w:rsidRPr="003309A3">
        <w:rPr>
          <w:sz w:val="24"/>
          <w:szCs w:val="24"/>
        </w:rPr>
        <w:t>Course Outcome CO1: Apply Python syntax and semantics, values, types, variables, expressions, functions, modules and algorithmic problem solving.</w:t>
      </w:r>
    </w:p>
    <w:p w14:paraId="7E53F45B" w14:textId="77777777" w:rsidR="007955CD" w:rsidRPr="003309A3" w:rsidRDefault="00000000">
      <w:pPr>
        <w:spacing w:after="80"/>
        <w:rPr>
          <w:sz w:val="24"/>
          <w:szCs w:val="24"/>
        </w:rPr>
      </w:pPr>
      <w:r w:rsidRPr="003309A3">
        <w:rPr>
          <w:sz w:val="24"/>
          <w:szCs w:val="24"/>
        </w:rPr>
        <w:t>Scenario: Ksheera Village Milk Producers’ Co-operative</w:t>
      </w:r>
    </w:p>
    <w:p w14:paraId="75D25365" w14:textId="5D8FEB40" w:rsidR="007955CD" w:rsidRPr="003309A3" w:rsidRDefault="00000000">
      <w:pPr>
        <w:spacing w:after="80"/>
        <w:rPr>
          <w:sz w:val="24"/>
          <w:szCs w:val="24"/>
        </w:rPr>
      </w:pPr>
      <w:r w:rsidRPr="003309A3">
        <w:rPr>
          <w:sz w:val="24"/>
          <w:szCs w:val="24"/>
        </w:rPr>
        <w:t xml:space="preserve">GitHub Repository Link: </w:t>
      </w:r>
      <w:r w:rsidR="00FC4513" w:rsidRPr="00FC4513">
        <w:rPr>
          <w:sz w:val="24"/>
          <w:szCs w:val="24"/>
          <w:u w:val="single"/>
        </w:rPr>
        <w:t>https://github.com/Jayanth-CR07/CSA0806-Python.git</w:t>
      </w:r>
    </w:p>
    <w:p w14:paraId="20D65223" w14:textId="77777777" w:rsidR="007955CD" w:rsidRPr="003309A3" w:rsidRDefault="00000000">
      <w:pPr>
        <w:spacing w:after="80"/>
        <w:rPr>
          <w:sz w:val="24"/>
          <w:szCs w:val="24"/>
        </w:rPr>
      </w:pPr>
      <w:r w:rsidRPr="003309A3">
        <w:rPr>
          <w:sz w:val="24"/>
          <w:szCs w:val="24"/>
        </w:rPr>
        <w:t>Note: Replace the GitHub link and execution measurements with your own repository link and results. The sample code and illustrative outputs below are provided as a working reference; run them in your Python environment and include your own screenshots.</w:t>
      </w:r>
    </w:p>
    <w:p w14:paraId="5919D9B6" w14:textId="77777777" w:rsidR="007955CD" w:rsidRPr="003309A3" w:rsidRDefault="00000000">
      <w:pPr>
        <w:pStyle w:val="Heading1"/>
        <w:rPr>
          <w:color w:val="auto"/>
        </w:rPr>
      </w:pPr>
      <w:r w:rsidRPr="003309A3">
        <w:rPr>
          <w:rFonts w:ascii="Times New Roman" w:hAnsi="Times New Roman"/>
          <w:color w:val="auto"/>
        </w:rPr>
        <w:t>TASK 1 – Understand the Problem and Identify the Data (4 Marks)</w:t>
      </w:r>
    </w:p>
    <w:p w14:paraId="4FC20285" w14:textId="77777777" w:rsidR="007955CD" w:rsidRDefault="00000000">
      <w:pPr>
        <w:pStyle w:val="Heading2"/>
        <w:rPr>
          <w:rFonts w:ascii="Times New Roman" w:hAnsi="Times New Roman"/>
          <w:color w:val="auto"/>
          <w:sz w:val="24"/>
          <w:szCs w:val="24"/>
        </w:rPr>
      </w:pPr>
      <w:r w:rsidRPr="003309A3">
        <w:rPr>
          <w:rFonts w:ascii="Times New Roman" w:hAnsi="Times New Roman"/>
          <w:color w:val="auto"/>
          <w:sz w:val="24"/>
          <w:szCs w:val="24"/>
        </w:rPr>
        <w:t>Inputs, outputs and data types</w:t>
      </w:r>
    </w:p>
    <w:p w14:paraId="5FFB79D7" w14:textId="77777777" w:rsidR="003309A3" w:rsidRPr="003309A3" w:rsidRDefault="003309A3" w:rsidP="003309A3"/>
    <w:tbl>
      <w:tblPr>
        <w:tblStyle w:val="TableGrid"/>
        <w:tblW w:w="10257" w:type="dxa"/>
        <w:tblLook w:val="04A0" w:firstRow="1" w:lastRow="0" w:firstColumn="1" w:lastColumn="0" w:noHBand="0" w:noVBand="1"/>
      </w:tblPr>
      <w:tblGrid>
        <w:gridCol w:w="3419"/>
        <w:gridCol w:w="3419"/>
        <w:gridCol w:w="3419"/>
      </w:tblGrid>
      <w:tr w:rsidR="003309A3" w:rsidRPr="003309A3" w14:paraId="08142382" w14:textId="77777777" w:rsidTr="003309A3">
        <w:trPr>
          <w:trHeight w:val="345"/>
        </w:trPr>
        <w:tc>
          <w:tcPr>
            <w:tcW w:w="3419" w:type="dxa"/>
          </w:tcPr>
          <w:p w14:paraId="60E77544" w14:textId="77777777" w:rsidR="007955CD" w:rsidRPr="003309A3" w:rsidRDefault="00000000">
            <w:pPr>
              <w:spacing w:after="20"/>
              <w:rPr>
                <w:sz w:val="24"/>
                <w:szCs w:val="24"/>
              </w:rPr>
            </w:pPr>
            <w:r w:rsidRPr="003309A3">
              <w:rPr>
                <w:b/>
                <w:sz w:val="24"/>
                <w:szCs w:val="24"/>
              </w:rPr>
              <w:t>Value</w:t>
            </w:r>
          </w:p>
        </w:tc>
        <w:tc>
          <w:tcPr>
            <w:tcW w:w="3419" w:type="dxa"/>
          </w:tcPr>
          <w:p w14:paraId="2A8AA073" w14:textId="77777777" w:rsidR="007955CD" w:rsidRPr="003309A3" w:rsidRDefault="00000000">
            <w:pPr>
              <w:spacing w:after="20"/>
              <w:rPr>
                <w:sz w:val="24"/>
                <w:szCs w:val="24"/>
              </w:rPr>
            </w:pPr>
            <w:r w:rsidRPr="003309A3">
              <w:rPr>
                <w:b/>
                <w:sz w:val="24"/>
                <w:szCs w:val="24"/>
              </w:rPr>
              <w:t>Type</w:t>
            </w:r>
          </w:p>
        </w:tc>
        <w:tc>
          <w:tcPr>
            <w:tcW w:w="3419" w:type="dxa"/>
          </w:tcPr>
          <w:p w14:paraId="233A2117" w14:textId="77777777" w:rsidR="007955CD" w:rsidRPr="003309A3" w:rsidRDefault="00000000">
            <w:pPr>
              <w:spacing w:after="20"/>
              <w:rPr>
                <w:sz w:val="24"/>
                <w:szCs w:val="24"/>
              </w:rPr>
            </w:pPr>
            <w:r w:rsidRPr="003309A3">
              <w:rPr>
                <w:b/>
                <w:sz w:val="24"/>
                <w:szCs w:val="24"/>
              </w:rPr>
              <w:t>Reason / rule</w:t>
            </w:r>
          </w:p>
        </w:tc>
      </w:tr>
      <w:tr w:rsidR="003309A3" w:rsidRPr="003309A3" w14:paraId="4B9003EA" w14:textId="77777777" w:rsidTr="003309A3">
        <w:trPr>
          <w:trHeight w:val="690"/>
        </w:trPr>
        <w:tc>
          <w:tcPr>
            <w:tcW w:w="3419" w:type="dxa"/>
          </w:tcPr>
          <w:p w14:paraId="07A2F5E4" w14:textId="77777777" w:rsidR="007955CD" w:rsidRPr="003309A3" w:rsidRDefault="00000000">
            <w:pPr>
              <w:spacing w:after="20"/>
              <w:rPr>
                <w:sz w:val="24"/>
                <w:szCs w:val="24"/>
              </w:rPr>
            </w:pPr>
            <w:r w:rsidRPr="003309A3">
              <w:rPr>
                <w:sz w:val="24"/>
                <w:szCs w:val="24"/>
              </w:rPr>
              <w:t>Farmer ID</w:t>
            </w:r>
          </w:p>
        </w:tc>
        <w:tc>
          <w:tcPr>
            <w:tcW w:w="3419" w:type="dxa"/>
          </w:tcPr>
          <w:p w14:paraId="11BFE022" w14:textId="77777777" w:rsidR="007955CD" w:rsidRPr="003309A3" w:rsidRDefault="00000000">
            <w:pPr>
              <w:spacing w:after="20"/>
              <w:rPr>
                <w:sz w:val="24"/>
                <w:szCs w:val="24"/>
              </w:rPr>
            </w:pPr>
            <w:r w:rsidRPr="003309A3">
              <w:rPr>
                <w:sz w:val="24"/>
                <w:szCs w:val="24"/>
              </w:rPr>
              <w:t>str</w:t>
            </w:r>
          </w:p>
        </w:tc>
        <w:tc>
          <w:tcPr>
            <w:tcW w:w="3419" w:type="dxa"/>
          </w:tcPr>
          <w:p w14:paraId="09062397" w14:textId="77777777" w:rsidR="007955CD" w:rsidRPr="003309A3" w:rsidRDefault="00000000">
            <w:pPr>
              <w:spacing w:after="20"/>
              <w:rPr>
                <w:sz w:val="24"/>
                <w:szCs w:val="24"/>
              </w:rPr>
            </w:pPr>
            <w:r w:rsidRPr="003309A3">
              <w:rPr>
                <w:sz w:val="24"/>
                <w:szCs w:val="24"/>
              </w:rPr>
              <w:t>Identifier; may contain letters or leading zeroes.</w:t>
            </w:r>
          </w:p>
        </w:tc>
      </w:tr>
      <w:tr w:rsidR="003309A3" w:rsidRPr="003309A3" w14:paraId="426F3861" w14:textId="77777777" w:rsidTr="003309A3">
        <w:trPr>
          <w:trHeight w:val="675"/>
        </w:trPr>
        <w:tc>
          <w:tcPr>
            <w:tcW w:w="3419" w:type="dxa"/>
          </w:tcPr>
          <w:p w14:paraId="6EF2FA5A" w14:textId="77777777" w:rsidR="007955CD" w:rsidRPr="003309A3" w:rsidRDefault="00000000">
            <w:pPr>
              <w:spacing w:after="20"/>
              <w:rPr>
                <w:sz w:val="24"/>
                <w:szCs w:val="24"/>
              </w:rPr>
            </w:pPr>
            <w:proofErr w:type="spellStart"/>
            <w:r w:rsidRPr="003309A3">
              <w:rPr>
                <w:sz w:val="24"/>
                <w:szCs w:val="24"/>
              </w:rPr>
              <w:t>Litres</w:t>
            </w:r>
            <w:proofErr w:type="spellEnd"/>
          </w:p>
        </w:tc>
        <w:tc>
          <w:tcPr>
            <w:tcW w:w="3419" w:type="dxa"/>
          </w:tcPr>
          <w:p w14:paraId="7A7B406F" w14:textId="77777777" w:rsidR="007955CD" w:rsidRPr="003309A3" w:rsidRDefault="00000000">
            <w:pPr>
              <w:spacing w:after="20"/>
              <w:rPr>
                <w:sz w:val="24"/>
                <w:szCs w:val="24"/>
              </w:rPr>
            </w:pPr>
            <w:r w:rsidRPr="003309A3">
              <w:rPr>
                <w:sz w:val="24"/>
                <w:szCs w:val="24"/>
              </w:rPr>
              <w:t>Decimal / numeric input</w:t>
            </w:r>
          </w:p>
        </w:tc>
        <w:tc>
          <w:tcPr>
            <w:tcW w:w="3419" w:type="dxa"/>
          </w:tcPr>
          <w:p w14:paraId="6563D856" w14:textId="77777777" w:rsidR="007955CD" w:rsidRPr="003309A3" w:rsidRDefault="00000000">
            <w:pPr>
              <w:spacing w:after="20"/>
              <w:rPr>
                <w:sz w:val="24"/>
                <w:szCs w:val="24"/>
              </w:rPr>
            </w:pPr>
            <w:r w:rsidRPr="003309A3">
              <w:rPr>
                <w:sz w:val="24"/>
                <w:szCs w:val="24"/>
              </w:rPr>
              <w:t>Fractional quantities are valid; must be greater than 0.</w:t>
            </w:r>
          </w:p>
        </w:tc>
      </w:tr>
      <w:tr w:rsidR="003309A3" w:rsidRPr="003309A3" w14:paraId="643F1C14" w14:textId="77777777" w:rsidTr="003309A3">
        <w:trPr>
          <w:trHeight w:val="690"/>
        </w:trPr>
        <w:tc>
          <w:tcPr>
            <w:tcW w:w="3419" w:type="dxa"/>
          </w:tcPr>
          <w:p w14:paraId="3FD2B29C" w14:textId="77777777" w:rsidR="007955CD" w:rsidRPr="003309A3" w:rsidRDefault="00000000">
            <w:pPr>
              <w:spacing w:after="20"/>
              <w:rPr>
                <w:sz w:val="24"/>
                <w:szCs w:val="24"/>
              </w:rPr>
            </w:pPr>
            <w:r w:rsidRPr="003309A3">
              <w:rPr>
                <w:sz w:val="24"/>
                <w:szCs w:val="24"/>
              </w:rPr>
              <w:t>Fat %</w:t>
            </w:r>
          </w:p>
        </w:tc>
        <w:tc>
          <w:tcPr>
            <w:tcW w:w="3419" w:type="dxa"/>
          </w:tcPr>
          <w:p w14:paraId="111AEE8E" w14:textId="77777777" w:rsidR="007955CD" w:rsidRPr="003309A3" w:rsidRDefault="00000000">
            <w:pPr>
              <w:spacing w:after="20"/>
              <w:rPr>
                <w:sz w:val="24"/>
                <w:szCs w:val="24"/>
              </w:rPr>
            </w:pPr>
            <w:r w:rsidRPr="003309A3">
              <w:rPr>
                <w:sz w:val="24"/>
                <w:szCs w:val="24"/>
              </w:rPr>
              <w:t>Decimal / numeric input</w:t>
            </w:r>
          </w:p>
        </w:tc>
        <w:tc>
          <w:tcPr>
            <w:tcW w:w="3419" w:type="dxa"/>
          </w:tcPr>
          <w:p w14:paraId="513E75EE" w14:textId="77777777" w:rsidR="007955CD" w:rsidRPr="003309A3" w:rsidRDefault="00000000">
            <w:pPr>
              <w:spacing w:after="20"/>
              <w:rPr>
                <w:sz w:val="24"/>
                <w:szCs w:val="24"/>
              </w:rPr>
            </w:pPr>
            <w:r w:rsidRPr="003309A3">
              <w:rPr>
                <w:sz w:val="24"/>
                <w:szCs w:val="24"/>
              </w:rPr>
              <w:t>Analyser reading; original valid range is 2.0% to 7.0%.</w:t>
            </w:r>
          </w:p>
        </w:tc>
      </w:tr>
      <w:tr w:rsidR="003309A3" w:rsidRPr="003309A3" w14:paraId="3A095DBD" w14:textId="77777777" w:rsidTr="003309A3">
        <w:trPr>
          <w:trHeight w:val="1337"/>
        </w:trPr>
        <w:tc>
          <w:tcPr>
            <w:tcW w:w="3419" w:type="dxa"/>
          </w:tcPr>
          <w:p w14:paraId="64250554" w14:textId="77777777" w:rsidR="007955CD" w:rsidRPr="003309A3" w:rsidRDefault="00000000">
            <w:pPr>
              <w:spacing w:after="20"/>
              <w:rPr>
                <w:sz w:val="24"/>
                <w:szCs w:val="24"/>
              </w:rPr>
            </w:pPr>
            <w:r w:rsidRPr="003309A3">
              <w:rPr>
                <w:sz w:val="24"/>
                <w:szCs w:val="24"/>
              </w:rPr>
              <w:t>SNF %</w:t>
            </w:r>
          </w:p>
        </w:tc>
        <w:tc>
          <w:tcPr>
            <w:tcW w:w="3419" w:type="dxa"/>
          </w:tcPr>
          <w:p w14:paraId="7B4A4E17" w14:textId="77777777" w:rsidR="007955CD" w:rsidRPr="003309A3" w:rsidRDefault="00000000">
            <w:pPr>
              <w:spacing w:after="20"/>
              <w:rPr>
                <w:sz w:val="24"/>
                <w:szCs w:val="24"/>
              </w:rPr>
            </w:pPr>
            <w:r w:rsidRPr="003309A3">
              <w:rPr>
                <w:sz w:val="24"/>
                <w:szCs w:val="24"/>
              </w:rPr>
              <w:t>Decimal / numeric input</w:t>
            </w:r>
          </w:p>
        </w:tc>
        <w:tc>
          <w:tcPr>
            <w:tcW w:w="3419" w:type="dxa"/>
          </w:tcPr>
          <w:p w14:paraId="6CA2BBBE" w14:textId="77777777" w:rsidR="007955CD" w:rsidRPr="003309A3" w:rsidRDefault="00000000">
            <w:pPr>
              <w:spacing w:after="20"/>
              <w:rPr>
                <w:sz w:val="24"/>
                <w:szCs w:val="24"/>
              </w:rPr>
            </w:pPr>
            <w:r w:rsidRPr="003309A3">
              <w:rPr>
                <w:sz w:val="24"/>
                <w:szCs w:val="24"/>
              </w:rPr>
              <w:t>Solids-not-fat reading; assume a valid operational range of 6.0% to 10.0%, pending co-operative confirmation.</w:t>
            </w:r>
          </w:p>
        </w:tc>
      </w:tr>
      <w:tr w:rsidR="003309A3" w:rsidRPr="003309A3" w14:paraId="428844AB" w14:textId="77777777" w:rsidTr="003309A3">
        <w:trPr>
          <w:trHeight w:val="690"/>
        </w:trPr>
        <w:tc>
          <w:tcPr>
            <w:tcW w:w="3419" w:type="dxa"/>
          </w:tcPr>
          <w:p w14:paraId="145DDCED" w14:textId="77777777" w:rsidR="007955CD" w:rsidRPr="003309A3" w:rsidRDefault="00000000">
            <w:pPr>
              <w:spacing w:after="20"/>
              <w:rPr>
                <w:sz w:val="24"/>
                <w:szCs w:val="24"/>
              </w:rPr>
            </w:pPr>
            <w:r w:rsidRPr="003309A3">
              <w:rPr>
                <w:sz w:val="24"/>
                <w:szCs w:val="24"/>
              </w:rPr>
              <w:t>Shift</w:t>
            </w:r>
          </w:p>
        </w:tc>
        <w:tc>
          <w:tcPr>
            <w:tcW w:w="3419" w:type="dxa"/>
          </w:tcPr>
          <w:p w14:paraId="6FF12B97" w14:textId="77777777" w:rsidR="007955CD" w:rsidRPr="003309A3" w:rsidRDefault="00000000">
            <w:pPr>
              <w:spacing w:after="20"/>
              <w:rPr>
                <w:sz w:val="24"/>
                <w:szCs w:val="24"/>
              </w:rPr>
            </w:pPr>
            <w:r w:rsidRPr="003309A3">
              <w:rPr>
                <w:sz w:val="24"/>
                <w:szCs w:val="24"/>
              </w:rPr>
              <w:t>str</w:t>
            </w:r>
          </w:p>
        </w:tc>
        <w:tc>
          <w:tcPr>
            <w:tcW w:w="3419" w:type="dxa"/>
          </w:tcPr>
          <w:p w14:paraId="1222223D" w14:textId="77777777" w:rsidR="007955CD" w:rsidRPr="003309A3" w:rsidRDefault="00000000">
            <w:pPr>
              <w:spacing w:after="20"/>
              <w:rPr>
                <w:sz w:val="24"/>
                <w:szCs w:val="24"/>
              </w:rPr>
            </w:pPr>
            <w:r w:rsidRPr="003309A3">
              <w:rPr>
                <w:sz w:val="24"/>
                <w:szCs w:val="24"/>
              </w:rPr>
              <w:t>Use a controlled label such as Morning or Evening.</w:t>
            </w:r>
          </w:p>
        </w:tc>
      </w:tr>
      <w:tr w:rsidR="003309A3" w:rsidRPr="003309A3" w14:paraId="1EF324F7" w14:textId="77777777" w:rsidTr="003309A3">
        <w:trPr>
          <w:trHeight w:val="675"/>
        </w:trPr>
        <w:tc>
          <w:tcPr>
            <w:tcW w:w="3419" w:type="dxa"/>
          </w:tcPr>
          <w:p w14:paraId="00BF2B0B" w14:textId="77777777" w:rsidR="007955CD" w:rsidRPr="003309A3" w:rsidRDefault="00000000">
            <w:pPr>
              <w:spacing w:after="20"/>
              <w:rPr>
                <w:sz w:val="24"/>
                <w:szCs w:val="24"/>
              </w:rPr>
            </w:pPr>
            <w:r w:rsidRPr="003309A3">
              <w:rPr>
                <w:sz w:val="24"/>
                <w:szCs w:val="24"/>
              </w:rPr>
              <w:t xml:space="preserve">Rate per </w:t>
            </w:r>
            <w:proofErr w:type="spellStart"/>
            <w:r w:rsidRPr="003309A3">
              <w:rPr>
                <w:sz w:val="24"/>
                <w:szCs w:val="24"/>
              </w:rPr>
              <w:t>litre</w:t>
            </w:r>
            <w:proofErr w:type="spellEnd"/>
          </w:p>
        </w:tc>
        <w:tc>
          <w:tcPr>
            <w:tcW w:w="3419" w:type="dxa"/>
          </w:tcPr>
          <w:p w14:paraId="40E2ED15" w14:textId="77777777" w:rsidR="007955CD" w:rsidRPr="003309A3" w:rsidRDefault="00000000">
            <w:pPr>
              <w:spacing w:after="20"/>
              <w:rPr>
                <w:sz w:val="24"/>
                <w:szCs w:val="24"/>
              </w:rPr>
            </w:pPr>
            <w:r w:rsidRPr="003309A3">
              <w:rPr>
                <w:sz w:val="24"/>
                <w:szCs w:val="24"/>
              </w:rPr>
              <w:t>Decimal</w:t>
            </w:r>
          </w:p>
        </w:tc>
        <w:tc>
          <w:tcPr>
            <w:tcW w:w="3419" w:type="dxa"/>
          </w:tcPr>
          <w:p w14:paraId="5CAE1F49" w14:textId="77777777" w:rsidR="007955CD" w:rsidRPr="003309A3" w:rsidRDefault="00000000">
            <w:pPr>
              <w:spacing w:after="20"/>
              <w:rPr>
                <w:sz w:val="24"/>
                <w:szCs w:val="24"/>
              </w:rPr>
            </w:pPr>
            <w:r w:rsidRPr="003309A3">
              <w:rPr>
                <w:sz w:val="24"/>
                <w:szCs w:val="24"/>
              </w:rPr>
              <w:t>Base rate plus fat and SNF adjustments, rounded to paisa.</w:t>
            </w:r>
          </w:p>
        </w:tc>
      </w:tr>
      <w:tr w:rsidR="003309A3" w:rsidRPr="003309A3" w14:paraId="508B3C0A" w14:textId="77777777" w:rsidTr="003309A3">
        <w:trPr>
          <w:trHeight w:val="690"/>
        </w:trPr>
        <w:tc>
          <w:tcPr>
            <w:tcW w:w="3419" w:type="dxa"/>
          </w:tcPr>
          <w:p w14:paraId="70DDCB5A" w14:textId="77777777" w:rsidR="007955CD" w:rsidRPr="003309A3" w:rsidRDefault="00000000">
            <w:pPr>
              <w:spacing w:after="20"/>
              <w:rPr>
                <w:sz w:val="24"/>
                <w:szCs w:val="24"/>
              </w:rPr>
            </w:pPr>
            <w:r w:rsidRPr="003309A3">
              <w:rPr>
                <w:sz w:val="24"/>
                <w:szCs w:val="24"/>
              </w:rPr>
              <w:t>Payment</w:t>
            </w:r>
          </w:p>
        </w:tc>
        <w:tc>
          <w:tcPr>
            <w:tcW w:w="3419" w:type="dxa"/>
          </w:tcPr>
          <w:p w14:paraId="07CF41AC" w14:textId="77777777" w:rsidR="007955CD" w:rsidRPr="003309A3" w:rsidRDefault="00000000">
            <w:pPr>
              <w:spacing w:after="20"/>
              <w:rPr>
                <w:sz w:val="24"/>
                <w:szCs w:val="24"/>
              </w:rPr>
            </w:pPr>
            <w:r w:rsidRPr="003309A3">
              <w:rPr>
                <w:sz w:val="24"/>
                <w:szCs w:val="24"/>
              </w:rPr>
              <w:t>Decimal</w:t>
            </w:r>
          </w:p>
        </w:tc>
        <w:tc>
          <w:tcPr>
            <w:tcW w:w="3419" w:type="dxa"/>
          </w:tcPr>
          <w:p w14:paraId="35170E45" w14:textId="77777777" w:rsidR="007955CD" w:rsidRPr="003309A3" w:rsidRDefault="00000000">
            <w:pPr>
              <w:spacing w:after="20"/>
              <w:rPr>
                <w:sz w:val="24"/>
                <w:szCs w:val="24"/>
              </w:rPr>
            </w:pPr>
            <w:r w:rsidRPr="003309A3">
              <w:rPr>
                <w:sz w:val="24"/>
                <w:szCs w:val="24"/>
              </w:rPr>
              <w:t>Litres × rate, rounded to two decimal places.</w:t>
            </w:r>
          </w:p>
        </w:tc>
      </w:tr>
      <w:tr w:rsidR="003309A3" w:rsidRPr="003309A3" w14:paraId="3B768D9A" w14:textId="77777777" w:rsidTr="003309A3">
        <w:trPr>
          <w:trHeight w:val="675"/>
        </w:trPr>
        <w:tc>
          <w:tcPr>
            <w:tcW w:w="3419" w:type="dxa"/>
          </w:tcPr>
          <w:p w14:paraId="088B36B6" w14:textId="77777777" w:rsidR="007955CD" w:rsidRPr="003309A3" w:rsidRDefault="00000000">
            <w:pPr>
              <w:spacing w:after="20"/>
              <w:rPr>
                <w:sz w:val="24"/>
                <w:szCs w:val="24"/>
              </w:rPr>
            </w:pPr>
            <w:r w:rsidRPr="003309A3">
              <w:rPr>
                <w:sz w:val="24"/>
                <w:szCs w:val="24"/>
              </w:rPr>
              <w:t>Ten-day total</w:t>
            </w:r>
          </w:p>
        </w:tc>
        <w:tc>
          <w:tcPr>
            <w:tcW w:w="3419" w:type="dxa"/>
          </w:tcPr>
          <w:p w14:paraId="5FBE86E2" w14:textId="77777777" w:rsidR="007955CD" w:rsidRPr="003309A3" w:rsidRDefault="00000000">
            <w:pPr>
              <w:spacing w:after="20"/>
              <w:rPr>
                <w:sz w:val="24"/>
                <w:szCs w:val="24"/>
              </w:rPr>
            </w:pPr>
            <w:r w:rsidRPr="003309A3">
              <w:rPr>
                <w:sz w:val="24"/>
                <w:szCs w:val="24"/>
              </w:rPr>
              <w:t>Decimal</w:t>
            </w:r>
          </w:p>
        </w:tc>
        <w:tc>
          <w:tcPr>
            <w:tcW w:w="3419" w:type="dxa"/>
          </w:tcPr>
          <w:p w14:paraId="2B4970BB" w14:textId="77777777" w:rsidR="007955CD" w:rsidRPr="003309A3" w:rsidRDefault="00000000">
            <w:pPr>
              <w:spacing w:after="20"/>
              <w:rPr>
                <w:sz w:val="24"/>
                <w:szCs w:val="24"/>
              </w:rPr>
            </w:pPr>
            <w:r w:rsidRPr="003309A3">
              <w:rPr>
                <w:sz w:val="24"/>
                <w:szCs w:val="24"/>
              </w:rPr>
              <w:t>Sum of the ten-day payments, rounded to two decimal places.</w:t>
            </w:r>
          </w:p>
        </w:tc>
      </w:tr>
    </w:tbl>
    <w:p w14:paraId="4E23145A" w14:textId="77777777" w:rsidR="007955CD" w:rsidRPr="003309A3" w:rsidRDefault="00000000">
      <w:pPr>
        <w:spacing w:after="80"/>
        <w:rPr>
          <w:sz w:val="24"/>
          <w:szCs w:val="24"/>
        </w:rPr>
      </w:pPr>
      <w:r w:rsidRPr="003309A3">
        <w:rPr>
          <w:sz w:val="24"/>
          <w:szCs w:val="24"/>
        </w:rPr>
        <w:lastRenderedPageBreak/>
        <w:t xml:space="preserve">Named constants for the original rate card are BASE_RATE = </w:t>
      </w:r>
      <w:proofErr w:type="gramStart"/>
      <w:r w:rsidRPr="003309A3">
        <w:rPr>
          <w:sz w:val="24"/>
          <w:szCs w:val="24"/>
        </w:rPr>
        <w:t>Decimal(</w:t>
      </w:r>
      <w:proofErr w:type="gramEnd"/>
      <w:r w:rsidRPr="003309A3">
        <w:rPr>
          <w:sz w:val="24"/>
          <w:szCs w:val="24"/>
        </w:rPr>
        <w:t>"30.00"), STANDARD_FAT = Decimal("3.5"), STANDARD_SNF = Decimal("8.5"), FAT_STEP = Decimal("0.1"), FAT_STEP_VALUE = Decimal("0.40"), SNF_STEP_VALUE = Decimal("0.30"), MIN_FAT = Decimal("2.0") and MAX_FAT = Decimal("7.0"). Constants do not change during one run; a revised rate card should be updated in one place.</w:t>
      </w:r>
    </w:p>
    <w:p w14:paraId="32D09E82" w14:textId="77777777" w:rsidR="007955CD" w:rsidRPr="003309A3" w:rsidRDefault="00000000">
      <w:pPr>
        <w:spacing w:after="80"/>
        <w:rPr>
          <w:sz w:val="24"/>
          <w:szCs w:val="24"/>
        </w:rPr>
      </w:pPr>
      <w:r w:rsidRPr="003309A3">
        <w:rPr>
          <w:sz w:val="24"/>
          <w:szCs w:val="24"/>
        </w:rPr>
        <w:t>Correctness rules: reject negative or zero litres; reject non-numeric input; validate fat boundaries; validate SNF against the agreed operational range; accept only known shifts; do not calculate with invalid readings; use decimal arithmetic and a defined rounding rule; each ten-day payment must be associated with the correct farmer and period.</w:t>
      </w:r>
    </w:p>
    <w:p w14:paraId="085DA497" w14:textId="77777777" w:rsidR="007955CD" w:rsidRPr="003309A3" w:rsidRDefault="00000000">
      <w:pPr>
        <w:spacing w:after="80"/>
        <w:rPr>
          <w:sz w:val="24"/>
          <w:szCs w:val="24"/>
        </w:rPr>
      </w:pPr>
      <w:r w:rsidRPr="003309A3">
        <w:rPr>
          <w:sz w:val="24"/>
          <w:szCs w:val="24"/>
        </w:rPr>
        <w:t>Assumptions: one entry represents one farmer in one shift; payment is based on the measured composition; each 0.1 percentage-point difference counts as one step; nearest whole step is used; money is rounded half-up to two decimal places; penalties and deductions are not part of the original scenario.</w:t>
      </w:r>
    </w:p>
    <w:p w14:paraId="0B7FF3A6" w14:textId="77777777" w:rsidR="007955CD" w:rsidRPr="003309A3" w:rsidRDefault="00000000">
      <w:pPr>
        <w:pStyle w:val="Heading2"/>
        <w:rPr>
          <w:color w:val="auto"/>
          <w:sz w:val="24"/>
          <w:szCs w:val="24"/>
        </w:rPr>
      </w:pPr>
      <w:r w:rsidRPr="003309A3">
        <w:rPr>
          <w:rFonts w:ascii="Times New Roman" w:hAnsi="Times New Roman"/>
          <w:color w:val="auto"/>
          <w:sz w:val="24"/>
          <w:szCs w:val="24"/>
        </w:rPr>
        <w:t>Alternative concept and complexity</w:t>
      </w:r>
    </w:p>
    <w:p w14:paraId="46B2E306" w14:textId="77777777" w:rsidR="007955CD" w:rsidRDefault="00000000">
      <w:pPr>
        <w:spacing w:after="80"/>
        <w:rPr>
          <w:sz w:val="24"/>
          <w:szCs w:val="24"/>
        </w:rPr>
      </w:pPr>
      <w:r w:rsidRPr="003309A3">
        <w:rPr>
          <w:sz w:val="24"/>
          <w:szCs w:val="24"/>
        </w:rPr>
        <w:t>Separate variables such as litres1, fat1, snf1 … litres300, fat300, snf300 create 900 names and require repetitive code. A list of records such as entries = [(farmer_id, litres, fat, snf, shift), ...] stores each entry in one structured item. Both approaches require O(n) time to process n entries. The structured list uses O(n) space, but the separate-variable approach has poor maintainability and does not scale cleanly; adding fields or increasing farmer count requires many edits.</w:t>
      </w:r>
    </w:p>
    <w:p w14:paraId="7880F0B4" w14:textId="77777777" w:rsidR="003309A3" w:rsidRDefault="003309A3">
      <w:pPr>
        <w:spacing w:after="80"/>
        <w:rPr>
          <w:sz w:val="24"/>
          <w:szCs w:val="24"/>
        </w:rPr>
      </w:pPr>
    </w:p>
    <w:p w14:paraId="420C2C01" w14:textId="77777777" w:rsidR="003309A3" w:rsidRDefault="003309A3">
      <w:pPr>
        <w:spacing w:after="80"/>
        <w:rPr>
          <w:sz w:val="24"/>
          <w:szCs w:val="24"/>
        </w:rPr>
      </w:pPr>
    </w:p>
    <w:p w14:paraId="0B36AD47" w14:textId="77777777" w:rsidR="003309A3" w:rsidRDefault="003309A3">
      <w:pPr>
        <w:spacing w:after="80"/>
        <w:rPr>
          <w:sz w:val="24"/>
          <w:szCs w:val="24"/>
        </w:rPr>
      </w:pPr>
    </w:p>
    <w:p w14:paraId="29FCE367" w14:textId="77777777" w:rsidR="003309A3" w:rsidRDefault="003309A3">
      <w:pPr>
        <w:spacing w:after="80"/>
        <w:rPr>
          <w:sz w:val="24"/>
          <w:szCs w:val="24"/>
        </w:rPr>
      </w:pPr>
    </w:p>
    <w:p w14:paraId="2B1CC668" w14:textId="77777777" w:rsidR="003309A3" w:rsidRDefault="003309A3">
      <w:pPr>
        <w:spacing w:after="80"/>
        <w:rPr>
          <w:sz w:val="24"/>
          <w:szCs w:val="24"/>
        </w:rPr>
      </w:pPr>
    </w:p>
    <w:p w14:paraId="7BC47071" w14:textId="77777777" w:rsidR="003309A3" w:rsidRDefault="003309A3">
      <w:pPr>
        <w:spacing w:after="80"/>
        <w:rPr>
          <w:sz w:val="24"/>
          <w:szCs w:val="24"/>
        </w:rPr>
      </w:pPr>
    </w:p>
    <w:p w14:paraId="2BBDE288" w14:textId="77777777" w:rsidR="003309A3" w:rsidRDefault="003309A3">
      <w:pPr>
        <w:spacing w:after="80"/>
        <w:rPr>
          <w:sz w:val="24"/>
          <w:szCs w:val="24"/>
        </w:rPr>
      </w:pPr>
    </w:p>
    <w:p w14:paraId="05E77C98" w14:textId="77777777" w:rsidR="003309A3" w:rsidRDefault="003309A3">
      <w:pPr>
        <w:spacing w:after="80"/>
        <w:rPr>
          <w:sz w:val="24"/>
          <w:szCs w:val="24"/>
        </w:rPr>
      </w:pPr>
    </w:p>
    <w:p w14:paraId="4A86F469" w14:textId="77777777" w:rsidR="003309A3" w:rsidRDefault="003309A3">
      <w:pPr>
        <w:spacing w:after="80"/>
        <w:rPr>
          <w:sz w:val="24"/>
          <w:szCs w:val="24"/>
        </w:rPr>
      </w:pPr>
    </w:p>
    <w:p w14:paraId="6575E296" w14:textId="77777777" w:rsidR="003309A3" w:rsidRDefault="003309A3">
      <w:pPr>
        <w:spacing w:after="80"/>
        <w:rPr>
          <w:sz w:val="24"/>
          <w:szCs w:val="24"/>
        </w:rPr>
      </w:pPr>
    </w:p>
    <w:p w14:paraId="088CB97D" w14:textId="77777777" w:rsidR="003309A3" w:rsidRDefault="003309A3">
      <w:pPr>
        <w:spacing w:after="80"/>
        <w:rPr>
          <w:sz w:val="24"/>
          <w:szCs w:val="24"/>
        </w:rPr>
      </w:pPr>
    </w:p>
    <w:p w14:paraId="4341FEA7" w14:textId="77777777" w:rsidR="003309A3" w:rsidRDefault="003309A3">
      <w:pPr>
        <w:spacing w:after="80"/>
        <w:rPr>
          <w:sz w:val="24"/>
          <w:szCs w:val="24"/>
        </w:rPr>
      </w:pPr>
    </w:p>
    <w:p w14:paraId="2039DDBF" w14:textId="77777777" w:rsidR="003309A3" w:rsidRDefault="003309A3">
      <w:pPr>
        <w:spacing w:after="80"/>
        <w:rPr>
          <w:sz w:val="24"/>
          <w:szCs w:val="24"/>
        </w:rPr>
      </w:pPr>
    </w:p>
    <w:p w14:paraId="05F9A7AF" w14:textId="77777777" w:rsidR="003309A3" w:rsidRDefault="003309A3">
      <w:pPr>
        <w:spacing w:after="80"/>
        <w:rPr>
          <w:sz w:val="24"/>
          <w:szCs w:val="24"/>
        </w:rPr>
      </w:pPr>
    </w:p>
    <w:p w14:paraId="57B0536A" w14:textId="77777777" w:rsidR="003309A3" w:rsidRPr="003309A3" w:rsidRDefault="003309A3">
      <w:pPr>
        <w:spacing w:after="80"/>
        <w:rPr>
          <w:sz w:val="24"/>
          <w:szCs w:val="24"/>
        </w:rPr>
      </w:pPr>
    </w:p>
    <w:p w14:paraId="57BC2E1A" w14:textId="77777777" w:rsidR="007955CD" w:rsidRPr="003309A3" w:rsidRDefault="00000000">
      <w:pPr>
        <w:pStyle w:val="Heading1"/>
        <w:rPr>
          <w:color w:val="auto"/>
          <w:sz w:val="32"/>
          <w:szCs w:val="32"/>
        </w:rPr>
      </w:pPr>
      <w:r w:rsidRPr="003309A3">
        <w:rPr>
          <w:rFonts w:ascii="Times New Roman" w:hAnsi="Times New Roman"/>
          <w:color w:val="auto"/>
          <w:sz w:val="32"/>
          <w:szCs w:val="32"/>
        </w:rPr>
        <w:lastRenderedPageBreak/>
        <w:t>TASK 2 – Explore Values and Types in the Interpreter (4 Marks)</w:t>
      </w:r>
    </w:p>
    <w:p w14:paraId="69417BE0" w14:textId="77777777" w:rsidR="007955CD" w:rsidRPr="003309A3" w:rsidRDefault="00000000">
      <w:pPr>
        <w:pStyle w:val="Heading2"/>
        <w:rPr>
          <w:color w:val="auto"/>
          <w:sz w:val="24"/>
          <w:szCs w:val="24"/>
        </w:rPr>
      </w:pPr>
      <w:r w:rsidRPr="003309A3">
        <w:rPr>
          <w:rFonts w:ascii="Times New Roman" w:hAnsi="Times New Roman"/>
          <w:color w:val="auto"/>
          <w:sz w:val="24"/>
          <w:szCs w:val="24"/>
        </w:rPr>
        <w:t>Interactive session</w:t>
      </w:r>
    </w:p>
    <w:p w14:paraId="103A37D0" w14:textId="77777777" w:rsidR="007955CD" w:rsidRPr="003309A3" w:rsidRDefault="00000000">
      <w:pPr>
        <w:spacing w:after="0"/>
        <w:ind w:left="360"/>
        <w:rPr>
          <w:sz w:val="24"/>
          <w:szCs w:val="24"/>
        </w:rPr>
      </w:pPr>
      <w:r w:rsidRPr="003309A3">
        <w:rPr>
          <w:rFonts w:ascii="Consolas" w:hAnsi="Consolas"/>
          <w:sz w:val="24"/>
          <w:szCs w:val="24"/>
        </w:rPr>
        <w:t xml:space="preserve">&gt;&gt;&gt; </w:t>
      </w:r>
      <w:proofErr w:type="gramStart"/>
      <w:r w:rsidRPr="003309A3">
        <w:rPr>
          <w:rFonts w:ascii="Consolas" w:hAnsi="Consolas"/>
          <w:sz w:val="24"/>
          <w:szCs w:val="24"/>
        </w:rPr>
        <w:t>type(</w:t>
      </w:r>
      <w:proofErr w:type="gramEnd"/>
      <w:r w:rsidRPr="003309A3">
        <w:rPr>
          <w:rFonts w:ascii="Consolas" w:hAnsi="Consolas"/>
          <w:sz w:val="24"/>
          <w:szCs w:val="24"/>
        </w:rPr>
        <w:t>10)</w:t>
      </w:r>
    </w:p>
    <w:p w14:paraId="247BEE92" w14:textId="77777777" w:rsidR="007955CD" w:rsidRPr="003309A3" w:rsidRDefault="00000000">
      <w:pPr>
        <w:spacing w:after="0"/>
        <w:ind w:left="360"/>
        <w:rPr>
          <w:sz w:val="24"/>
          <w:szCs w:val="24"/>
        </w:rPr>
      </w:pPr>
      <w:r w:rsidRPr="003309A3">
        <w:rPr>
          <w:rFonts w:ascii="Consolas" w:hAnsi="Consolas"/>
          <w:sz w:val="24"/>
          <w:szCs w:val="24"/>
        </w:rPr>
        <w:t>&lt;class 'int'&gt;</w:t>
      </w:r>
    </w:p>
    <w:p w14:paraId="417C1FDF" w14:textId="77777777" w:rsidR="007955CD" w:rsidRPr="003309A3" w:rsidRDefault="00000000">
      <w:pPr>
        <w:spacing w:after="0"/>
        <w:ind w:left="360"/>
        <w:rPr>
          <w:sz w:val="24"/>
          <w:szCs w:val="24"/>
        </w:rPr>
      </w:pPr>
      <w:r w:rsidRPr="003309A3">
        <w:rPr>
          <w:rFonts w:ascii="Consolas" w:hAnsi="Consolas"/>
          <w:sz w:val="24"/>
          <w:szCs w:val="24"/>
        </w:rPr>
        <w:t xml:space="preserve">&gt;&gt;&gt; </w:t>
      </w:r>
      <w:proofErr w:type="gramStart"/>
      <w:r w:rsidRPr="003309A3">
        <w:rPr>
          <w:rFonts w:ascii="Consolas" w:hAnsi="Consolas"/>
          <w:sz w:val="24"/>
          <w:szCs w:val="24"/>
        </w:rPr>
        <w:t>type(</w:t>
      </w:r>
      <w:proofErr w:type="gramEnd"/>
      <w:r w:rsidRPr="003309A3">
        <w:rPr>
          <w:rFonts w:ascii="Consolas" w:hAnsi="Consolas"/>
          <w:sz w:val="24"/>
          <w:szCs w:val="24"/>
        </w:rPr>
        <w:t>10.0)</w:t>
      </w:r>
    </w:p>
    <w:p w14:paraId="51DF76C4" w14:textId="77777777" w:rsidR="007955CD" w:rsidRPr="003309A3" w:rsidRDefault="00000000">
      <w:pPr>
        <w:spacing w:after="0"/>
        <w:ind w:left="360"/>
        <w:rPr>
          <w:sz w:val="24"/>
          <w:szCs w:val="24"/>
        </w:rPr>
      </w:pPr>
      <w:r w:rsidRPr="003309A3">
        <w:rPr>
          <w:rFonts w:ascii="Consolas" w:hAnsi="Consolas"/>
          <w:sz w:val="24"/>
          <w:szCs w:val="24"/>
        </w:rPr>
        <w:t>&lt;class 'float'&gt;</w:t>
      </w:r>
    </w:p>
    <w:p w14:paraId="04DC255B" w14:textId="77777777" w:rsidR="007955CD" w:rsidRPr="003309A3" w:rsidRDefault="00000000">
      <w:pPr>
        <w:spacing w:after="0"/>
        <w:ind w:left="360"/>
        <w:rPr>
          <w:sz w:val="24"/>
          <w:szCs w:val="24"/>
        </w:rPr>
      </w:pPr>
      <w:r w:rsidRPr="003309A3">
        <w:rPr>
          <w:rFonts w:ascii="Consolas" w:hAnsi="Consolas"/>
          <w:sz w:val="24"/>
          <w:szCs w:val="24"/>
        </w:rPr>
        <w:t xml:space="preserve">&gt;&gt;&gt; </w:t>
      </w:r>
      <w:proofErr w:type="gramStart"/>
      <w:r w:rsidRPr="003309A3">
        <w:rPr>
          <w:rFonts w:ascii="Consolas" w:hAnsi="Consolas"/>
          <w:sz w:val="24"/>
          <w:szCs w:val="24"/>
        </w:rPr>
        <w:t>type(</w:t>
      </w:r>
      <w:proofErr w:type="gramEnd"/>
      <w:r w:rsidRPr="003309A3">
        <w:rPr>
          <w:rFonts w:ascii="Consolas" w:hAnsi="Consolas"/>
          <w:sz w:val="24"/>
          <w:szCs w:val="24"/>
        </w:rPr>
        <w:t>"10")</w:t>
      </w:r>
    </w:p>
    <w:p w14:paraId="0C91D9F8" w14:textId="77777777" w:rsidR="007955CD" w:rsidRPr="003309A3" w:rsidRDefault="00000000">
      <w:pPr>
        <w:spacing w:after="0"/>
        <w:ind w:left="360"/>
        <w:rPr>
          <w:sz w:val="24"/>
          <w:szCs w:val="24"/>
        </w:rPr>
      </w:pPr>
      <w:r w:rsidRPr="003309A3">
        <w:rPr>
          <w:rFonts w:ascii="Consolas" w:hAnsi="Consolas"/>
          <w:sz w:val="24"/>
          <w:szCs w:val="24"/>
        </w:rPr>
        <w:t>&lt;class 'str'&gt;</w:t>
      </w:r>
    </w:p>
    <w:p w14:paraId="5263C4A0" w14:textId="77777777" w:rsidR="007955CD" w:rsidRPr="003309A3" w:rsidRDefault="00000000">
      <w:pPr>
        <w:spacing w:after="0"/>
        <w:ind w:left="360"/>
        <w:rPr>
          <w:sz w:val="24"/>
          <w:szCs w:val="24"/>
        </w:rPr>
      </w:pPr>
      <w:r w:rsidRPr="003309A3">
        <w:rPr>
          <w:rFonts w:ascii="Consolas" w:hAnsi="Consolas"/>
          <w:sz w:val="24"/>
          <w:szCs w:val="24"/>
        </w:rPr>
        <w:t xml:space="preserve">&gt;&gt;&gt; </w:t>
      </w:r>
      <w:proofErr w:type="gramStart"/>
      <w:r w:rsidRPr="003309A3">
        <w:rPr>
          <w:rFonts w:ascii="Consolas" w:hAnsi="Consolas"/>
          <w:sz w:val="24"/>
          <w:szCs w:val="24"/>
        </w:rPr>
        <w:t>type(</w:t>
      </w:r>
      <w:proofErr w:type="gramEnd"/>
      <w:r w:rsidRPr="003309A3">
        <w:rPr>
          <w:rFonts w:ascii="Consolas" w:hAnsi="Consolas"/>
          <w:sz w:val="24"/>
          <w:szCs w:val="24"/>
        </w:rPr>
        <w:t>True)</w:t>
      </w:r>
    </w:p>
    <w:p w14:paraId="587B1D8B" w14:textId="77777777" w:rsidR="007955CD" w:rsidRPr="003309A3" w:rsidRDefault="00000000">
      <w:pPr>
        <w:spacing w:after="0"/>
        <w:ind w:left="360"/>
        <w:rPr>
          <w:sz w:val="24"/>
          <w:szCs w:val="24"/>
        </w:rPr>
      </w:pPr>
      <w:r w:rsidRPr="003309A3">
        <w:rPr>
          <w:rFonts w:ascii="Consolas" w:hAnsi="Consolas"/>
          <w:sz w:val="24"/>
          <w:szCs w:val="24"/>
        </w:rPr>
        <w:t>&lt;class 'bool'&gt;</w:t>
      </w:r>
    </w:p>
    <w:p w14:paraId="06293B29" w14:textId="77777777" w:rsidR="007955CD" w:rsidRPr="003309A3" w:rsidRDefault="00000000">
      <w:pPr>
        <w:spacing w:after="0"/>
        <w:ind w:left="360"/>
        <w:rPr>
          <w:sz w:val="24"/>
          <w:szCs w:val="24"/>
        </w:rPr>
      </w:pPr>
      <w:r w:rsidRPr="003309A3">
        <w:rPr>
          <w:rFonts w:ascii="Consolas" w:hAnsi="Consolas"/>
          <w:sz w:val="24"/>
          <w:szCs w:val="24"/>
        </w:rPr>
        <w:t xml:space="preserve">&gt;&gt;&gt; </w:t>
      </w:r>
      <w:proofErr w:type="gramStart"/>
      <w:r w:rsidRPr="003309A3">
        <w:rPr>
          <w:rFonts w:ascii="Consolas" w:hAnsi="Consolas"/>
          <w:sz w:val="24"/>
          <w:szCs w:val="24"/>
        </w:rPr>
        <w:t>type(</w:t>
      </w:r>
      <w:proofErr w:type="gramEnd"/>
      <w:r w:rsidRPr="003309A3">
        <w:rPr>
          <w:rFonts w:ascii="Consolas" w:hAnsi="Consolas"/>
          <w:sz w:val="24"/>
          <w:szCs w:val="24"/>
        </w:rPr>
        <w:t>[10, 8.5])</w:t>
      </w:r>
    </w:p>
    <w:p w14:paraId="76CF4951" w14:textId="77777777" w:rsidR="007955CD" w:rsidRPr="003309A3" w:rsidRDefault="00000000">
      <w:pPr>
        <w:spacing w:after="0"/>
        <w:ind w:left="360"/>
        <w:rPr>
          <w:sz w:val="24"/>
          <w:szCs w:val="24"/>
        </w:rPr>
      </w:pPr>
      <w:r w:rsidRPr="003309A3">
        <w:rPr>
          <w:rFonts w:ascii="Consolas" w:hAnsi="Consolas"/>
          <w:sz w:val="24"/>
          <w:szCs w:val="24"/>
        </w:rPr>
        <w:t>&lt;class 'list'&gt;</w:t>
      </w:r>
    </w:p>
    <w:p w14:paraId="093C95D3" w14:textId="77777777" w:rsidR="007955CD" w:rsidRPr="003309A3" w:rsidRDefault="00000000">
      <w:pPr>
        <w:spacing w:after="0"/>
        <w:ind w:left="360"/>
        <w:rPr>
          <w:sz w:val="24"/>
          <w:szCs w:val="24"/>
        </w:rPr>
      </w:pPr>
      <w:r w:rsidRPr="003309A3">
        <w:rPr>
          <w:rFonts w:ascii="Consolas" w:hAnsi="Consolas"/>
          <w:sz w:val="24"/>
          <w:szCs w:val="24"/>
        </w:rPr>
        <w:t>&gt;&gt;&gt; 7 / 2</w:t>
      </w:r>
    </w:p>
    <w:p w14:paraId="744C7A9E" w14:textId="77777777" w:rsidR="007955CD" w:rsidRPr="003309A3" w:rsidRDefault="00000000">
      <w:pPr>
        <w:spacing w:after="0"/>
        <w:ind w:left="360"/>
        <w:rPr>
          <w:sz w:val="24"/>
          <w:szCs w:val="24"/>
        </w:rPr>
      </w:pPr>
      <w:r w:rsidRPr="003309A3">
        <w:rPr>
          <w:rFonts w:ascii="Consolas" w:hAnsi="Consolas"/>
          <w:sz w:val="24"/>
          <w:szCs w:val="24"/>
        </w:rPr>
        <w:t>3.5</w:t>
      </w:r>
    </w:p>
    <w:p w14:paraId="3508FDBB" w14:textId="77777777" w:rsidR="007955CD" w:rsidRPr="003309A3" w:rsidRDefault="00000000">
      <w:pPr>
        <w:spacing w:after="0"/>
        <w:ind w:left="360"/>
        <w:rPr>
          <w:sz w:val="24"/>
          <w:szCs w:val="24"/>
        </w:rPr>
      </w:pPr>
      <w:r w:rsidRPr="003309A3">
        <w:rPr>
          <w:rFonts w:ascii="Consolas" w:hAnsi="Consolas"/>
          <w:sz w:val="24"/>
          <w:szCs w:val="24"/>
        </w:rPr>
        <w:t>&gt;&gt;&gt; 7 // 2</w:t>
      </w:r>
    </w:p>
    <w:p w14:paraId="34FAAC00" w14:textId="77777777" w:rsidR="007955CD" w:rsidRPr="003309A3" w:rsidRDefault="00000000">
      <w:pPr>
        <w:spacing w:after="0"/>
        <w:ind w:left="360"/>
        <w:rPr>
          <w:sz w:val="24"/>
          <w:szCs w:val="24"/>
        </w:rPr>
      </w:pPr>
      <w:r w:rsidRPr="003309A3">
        <w:rPr>
          <w:rFonts w:ascii="Consolas" w:hAnsi="Consolas"/>
          <w:sz w:val="24"/>
          <w:szCs w:val="24"/>
        </w:rPr>
        <w:t>3</w:t>
      </w:r>
    </w:p>
    <w:p w14:paraId="0FA55744" w14:textId="77777777" w:rsidR="007955CD" w:rsidRPr="003309A3" w:rsidRDefault="00000000">
      <w:pPr>
        <w:spacing w:after="0"/>
        <w:ind w:left="360"/>
        <w:rPr>
          <w:sz w:val="24"/>
          <w:szCs w:val="24"/>
        </w:rPr>
      </w:pPr>
      <w:r w:rsidRPr="003309A3">
        <w:rPr>
          <w:rFonts w:ascii="Consolas" w:hAnsi="Consolas"/>
          <w:sz w:val="24"/>
          <w:szCs w:val="24"/>
        </w:rPr>
        <w:t>&gt;&gt;&gt; 7 % 2</w:t>
      </w:r>
    </w:p>
    <w:p w14:paraId="55118852" w14:textId="77777777" w:rsidR="007955CD" w:rsidRPr="003309A3" w:rsidRDefault="00000000">
      <w:pPr>
        <w:spacing w:after="0"/>
        <w:ind w:left="360"/>
        <w:rPr>
          <w:sz w:val="24"/>
          <w:szCs w:val="24"/>
        </w:rPr>
      </w:pPr>
      <w:r w:rsidRPr="003309A3">
        <w:rPr>
          <w:rFonts w:ascii="Consolas" w:hAnsi="Consolas"/>
          <w:sz w:val="24"/>
          <w:szCs w:val="24"/>
        </w:rPr>
        <w:t>1</w:t>
      </w:r>
    </w:p>
    <w:p w14:paraId="1CA7899C" w14:textId="77777777" w:rsidR="007955CD" w:rsidRPr="003309A3" w:rsidRDefault="00000000">
      <w:pPr>
        <w:spacing w:after="0"/>
        <w:ind w:left="360"/>
        <w:rPr>
          <w:sz w:val="24"/>
          <w:szCs w:val="24"/>
        </w:rPr>
      </w:pPr>
      <w:r w:rsidRPr="003309A3">
        <w:rPr>
          <w:rFonts w:ascii="Consolas" w:hAnsi="Consolas"/>
          <w:sz w:val="24"/>
          <w:szCs w:val="24"/>
        </w:rPr>
        <w:t>&gt;&gt;&gt; -7 // 2</w:t>
      </w:r>
    </w:p>
    <w:p w14:paraId="6256D4A6" w14:textId="77777777" w:rsidR="007955CD" w:rsidRPr="003309A3" w:rsidRDefault="00000000">
      <w:pPr>
        <w:spacing w:after="0"/>
        <w:ind w:left="360"/>
        <w:rPr>
          <w:sz w:val="24"/>
          <w:szCs w:val="24"/>
        </w:rPr>
      </w:pPr>
      <w:r w:rsidRPr="003309A3">
        <w:rPr>
          <w:rFonts w:ascii="Consolas" w:hAnsi="Consolas"/>
          <w:sz w:val="24"/>
          <w:szCs w:val="24"/>
        </w:rPr>
        <w:t>-4</w:t>
      </w:r>
    </w:p>
    <w:p w14:paraId="3828E03D" w14:textId="77777777" w:rsidR="007955CD" w:rsidRPr="003309A3" w:rsidRDefault="00000000">
      <w:pPr>
        <w:spacing w:after="0"/>
        <w:ind w:left="360"/>
        <w:rPr>
          <w:sz w:val="24"/>
          <w:szCs w:val="24"/>
        </w:rPr>
      </w:pPr>
      <w:r w:rsidRPr="003309A3">
        <w:rPr>
          <w:rFonts w:ascii="Consolas" w:hAnsi="Consolas"/>
          <w:sz w:val="24"/>
          <w:szCs w:val="24"/>
        </w:rPr>
        <w:t>&gt;&gt;&gt; 0.1 + 0.2 == 0.3</w:t>
      </w:r>
    </w:p>
    <w:p w14:paraId="132F4846" w14:textId="77777777" w:rsidR="007955CD" w:rsidRPr="003309A3" w:rsidRDefault="00000000">
      <w:pPr>
        <w:spacing w:after="0"/>
        <w:ind w:left="360"/>
        <w:rPr>
          <w:sz w:val="24"/>
          <w:szCs w:val="24"/>
        </w:rPr>
      </w:pPr>
      <w:r w:rsidRPr="003309A3">
        <w:rPr>
          <w:rFonts w:ascii="Consolas" w:hAnsi="Consolas"/>
          <w:sz w:val="24"/>
          <w:szCs w:val="24"/>
        </w:rPr>
        <w:t>False</w:t>
      </w:r>
    </w:p>
    <w:p w14:paraId="17F45D2E" w14:textId="77777777" w:rsidR="007955CD" w:rsidRPr="003309A3" w:rsidRDefault="00000000">
      <w:pPr>
        <w:spacing w:after="80"/>
        <w:rPr>
          <w:sz w:val="24"/>
          <w:szCs w:val="24"/>
        </w:rPr>
      </w:pPr>
      <w:r w:rsidRPr="003309A3">
        <w:rPr>
          <w:sz w:val="24"/>
          <w:szCs w:val="24"/>
        </w:rPr>
        <w:t>The / operator performs true division; // floors the quotient, so -7 // 2 is -4 rather than -3; % returns the remainder. Binary floating-point cannot represent many decimal fractions exactly, so 0.1 + 0.2 is slightly different from 0.3.</w:t>
      </w:r>
    </w:p>
    <w:p w14:paraId="14A76696" w14:textId="77777777" w:rsidR="007955CD" w:rsidRPr="003309A3" w:rsidRDefault="00000000">
      <w:pPr>
        <w:pStyle w:val="Heading2"/>
        <w:rPr>
          <w:color w:val="auto"/>
          <w:sz w:val="24"/>
          <w:szCs w:val="24"/>
        </w:rPr>
      </w:pPr>
      <w:r w:rsidRPr="003309A3">
        <w:rPr>
          <w:rFonts w:ascii="Times New Roman" w:hAnsi="Times New Roman"/>
          <w:color w:val="auto"/>
          <w:sz w:val="24"/>
          <w:szCs w:val="24"/>
        </w:rPr>
        <w:t>Complete the Code – Decimal total</w:t>
      </w:r>
    </w:p>
    <w:p w14:paraId="751736CC" w14:textId="77777777" w:rsidR="007955CD" w:rsidRPr="003309A3" w:rsidRDefault="00000000">
      <w:pPr>
        <w:spacing w:after="0"/>
        <w:ind w:left="360"/>
        <w:rPr>
          <w:sz w:val="24"/>
          <w:szCs w:val="24"/>
        </w:rPr>
      </w:pPr>
      <w:r w:rsidRPr="003309A3">
        <w:rPr>
          <w:rFonts w:ascii="Consolas" w:hAnsi="Consolas"/>
          <w:sz w:val="24"/>
          <w:szCs w:val="24"/>
        </w:rPr>
        <w:t>from decimal import Decimal</w:t>
      </w:r>
    </w:p>
    <w:p w14:paraId="169E13B1"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49663036" w14:textId="77777777" w:rsidR="007955CD" w:rsidRPr="003309A3" w:rsidRDefault="00000000">
      <w:pPr>
        <w:spacing w:after="0"/>
        <w:ind w:left="360"/>
        <w:rPr>
          <w:sz w:val="24"/>
          <w:szCs w:val="24"/>
        </w:rPr>
      </w:pPr>
      <w:r w:rsidRPr="003309A3">
        <w:rPr>
          <w:rFonts w:ascii="Consolas" w:hAnsi="Consolas"/>
          <w:sz w:val="24"/>
          <w:szCs w:val="24"/>
        </w:rPr>
        <w:t>payments = ["33.40"] * 1000 + ["0.10"] * 3</w:t>
      </w:r>
    </w:p>
    <w:p w14:paraId="70546952"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71596998" w14:textId="77777777" w:rsidR="007955CD" w:rsidRPr="003309A3" w:rsidRDefault="00000000">
      <w:pPr>
        <w:spacing w:after="0"/>
        <w:ind w:left="360"/>
        <w:rPr>
          <w:sz w:val="24"/>
          <w:szCs w:val="24"/>
        </w:rPr>
      </w:pPr>
      <w:r w:rsidRPr="003309A3">
        <w:rPr>
          <w:rFonts w:ascii="Consolas" w:hAnsi="Consolas"/>
          <w:sz w:val="24"/>
          <w:szCs w:val="24"/>
        </w:rPr>
        <w:t>def total_float(items):</w:t>
      </w:r>
    </w:p>
    <w:p w14:paraId="0E34E156" w14:textId="77777777" w:rsidR="007955CD" w:rsidRPr="003309A3" w:rsidRDefault="00000000">
      <w:pPr>
        <w:spacing w:after="0"/>
        <w:ind w:left="360"/>
        <w:rPr>
          <w:sz w:val="24"/>
          <w:szCs w:val="24"/>
        </w:rPr>
      </w:pPr>
      <w:r w:rsidRPr="003309A3">
        <w:rPr>
          <w:rFonts w:ascii="Consolas" w:hAnsi="Consolas"/>
          <w:sz w:val="24"/>
          <w:szCs w:val="24"/>
        </w:rPr>
        <w:t xml:space="preserve">    total = 0.0</w:t>
      </w:r>
    </w:p>
    <w:p w14:paraId="1DB55020" w14:textId="77777777" w:rsidR="007955CD" w:rsidRPr="003309A3" w:rsidRDefault="00000000">
      <w:pPr>
        <w:spacing w:after="0"/>
        <w:ind w:left="360"/>
        <w:rPr>
          <w:sz w:val="24"/>
          <w:szCs w:val="24"/>
        </w:rPr>
      </w:pPr>
      <w:r w:rsidRPr="003309A3">
        <w:rPr>
          <w:rFonts w:ascii="Consolas" w:hAnsi="Consolas"/>
          <w:sz w:val="24"/>
          <w:szCs w:val="24"/>
        </w:rPr>
        <w:t xml:space="preserve">    for amount in items:</w:t>
      </w:r>
    </w:p>
    <w:p w14:paraId="4FCF91B9" w14:textId="77777777" w:rsidR="007955CD" w:rsidRPr="003309A3" w:rsidRDefault="00000000">
      <w:pPr>
        <w:spacing w:after="0"/>
        <w:ind w:left="360"/>
        <w:rPr>
          <w:sz w:val="24"/>
          <w:szCs w:val="24"/>
        </w:rPr>
      </w:pPr>
      <w:r w:rsidRPr="003309A3">
        <w:rPr>
          <w:rFonts w:ascii="Consolas" w:hAnsi="Consolas"/>
          <w:sz w:val="24"/>
          <w:szCs w:val="24"/>
        </w:rPr>
        <w:t xml:space="preserve">        total += float(amount)</w:t>
      </w:r>
    </w:p>
    <w:p w14:paraId="69164597" w14:textId="77777777" w:rsidR="007955CD" w:rsidRPr="003309A3" w:rsidRDefault="00000000">
      <w:pPr>
        <w:spacing w:after="0"/>
        <w:ind w:left="360"/>
        <w:rPr>
          <w:sz w:val="24"/>
          <w:szCs w:val="24"/>
        </w:rPr>
      </w:pPr>
      <w:r w:rsidRPr="003309A3">
        <w:rPr>
          <w:rFonts w:ascii="Consolas" w:hAnsi="Consolas"/>
          <w:sz w:val="24"/>
          <w:szCs w:val="24"/>
        </w:rPr>
        <w:t xml:space="preserve">    return total</w:t>
      </w:r>
    </w:p>
    <w:p w14:paraId="16789477"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2AE44E35" w14:textId="77777777" w:rsidR="007955CD" w:rsidRPr="003309A3" w:rsidRDefault="00000000">
      <w:pPr>
        <w:spacing w:after="0"/>
        <w:ind w:left="360"/>
        <w:rPr>
          <w:sz w:val="24"/>
          <w:szCs w:val="24"/>
        </w:rPr>
      </w:pPr>
      <w:r w:rsidRPr="003309A3">
        <w:rPr>
          <w:rFonts w:ascii="Consolas" w:hAnsi="Consolas"/>
          <w:sz w:val="24"/>
          <w:szCs w:val="24"/>
        </w:rPr>
        <w:t>def total_decimal(items):</w:t>
      </w:r>
    </w:p>
    <w:p w14:paraId="13990AD8" w14:textId="77777777" w:rsidR="007955CD" w:rsidRPr="003309A3" w:rsidRDefault="00000000">
      <w:pPr>
        <w:spacing w:after="0"/>
        <w:ind w:left="360"/>
        <w:rPr>
          <w:sz w:val="24"/>
          <w:szCs w:val="24"/>
        </w:rPr>
      </w:pPr>
      <w:r w:rsidRPr="003309A3">
        <w:rPr>
          <w:rFonts w:ascii="Consolas" w:hAnsi="Consolas"/>
          <w:sz w:val="24"/>
          <w:szCs w:val="24"/>
        </w:rPr>
        <w:t xml:space="preserve">    total = </w:t>
      </w:r>
      <w:proofErr w:type="gramStart"/>
      <w:r w:rsidRPr="003309A3">
        <w:rPr>
          <w:rFonts w:ascii="Consolas" w:hAnsi="Consolas"/>
          <w:sz w:val="24"/>
          <w:szCs w:val="24"/>
        </w:rPr>
        <w:t>Decimal(</w:t>
      </w:r>
      <w:proofErr w:type="gramEnd"/>
      <w:r w:rsidRPr="003309A3">
        <w:rPr>
          <w:rFonts w:ascii="Consolas" w:hAnsi="Consolas"/>
          <w:sz w:val="24"/>
          <w:szCs w:val="24"/>
        </w:rPr>
        <w:t>"0.00")</w:t>
      </w:r>
    </w:p>
    <w:p w14:paraId="7141ADCC" w14:textId="77777777" w:rsidR="007955CD" w:rsidRPr="003309A3" w:rsidRDefault="00000000">
      <w:pPr>
        <w:spacing w:after="0"/>
        <w:ind w:left="360"/>
        <w:rPr>
          <w:sz w:val="24"/>
          <w:szCs w:val="24"/>
        </w:rPr>
      </w:pPr>
      <w:r w:rsidRPr="003309A3">
        <w:rPr>
          <w:rFonts w:ascii="Consolas" w:hAnsi="Consolas"/>
          <w:sz w:val="24"/>
          <w:szCs w:val="24"/>
        </w:rPr>
        <w:t xml:space="preserve">    for amount in items:</w:t>
      </w:r>
    </w:p>
    <w:p w14:paraId="7FB56730" w14:textId="77777777" w:rsidR="007955CD" w:rsidRPr="003309A3" w:rsidRDefault="00000000">
      <w:pPr>
        <w:spacing w:after="0"/>
        <w:ind w:left="360"/>
        <w:rPr>
          <w:sz w:val="24"/>
          <w:szCs w:val="24"/>
        </w:rPr>
      </w:pPr>
      <w:r w:rsidRPr="003309A3">
        <w:rPr>
          <w:rFonts w:ascii="Consolas" w:hAnsi="Consolas"/>
          <w:sz w:val="24"/>
          <w:szCs w:val="24"/>
        </w:rPr>
        <w:t xml:space="preserve">        total += Decimal(amount)</w:t>
      </w:r>
    </w:p>
    <w:p w14:paraId="6D4494D8" w14:textId="77777777" w:rsidR="007955CD" w:rsidRPr="003309A3" w:rsidRDefault="00000000">
      <w:pPr>
        <w:spacing w:after="0"/>
        <w:ind w:left="360"/>
        <w:rPr>
          <w:sz w:val="24"/>
          <w:szCs w:val="24"/>
        </w:rPr>
      </w:pPr>
      <w:r w:rsidRPr="003309A3">
        <w:rPr>
          <w:rFonts w:ascii="Consolas" w:hAnsi="Consolas"/>
          <w:sz w:val="24"/>
          <w:szCs w:val="24"/>
        </w:rPr>
        <w:t xml:space="preserve">    return total</w:t>
      </w:r>
    </w:p>
    <w:p w14:paraId="7B0F1EC6" w14:textId="77777777" w:rsidR="007955CD" w:rsidRPr="003309A3" w:rsidRDefault="00000000">
      <w:pPr>
        <w:spacing w:after="0"/>
        <w:ind w:left="360"/>
        <w:rPr>
          <w:sz w:val="24"/>
          <w:szCs w:val="24"/>
        </w:rPr>
      </w:pPr>
      <w:r w:rsidRPr="003309A3">
        <w:rPr>
          <w:rFonts w:ascii="Consolas" w:hAnsi="Consolas"/>
          <w:sz w:val="24"/>
          <w:szCs w:val="24"/>
        </w:rPr>
        <w:lastRenderedPageBreak/>
        <w:t xml:space="preserve"> </w:t>
      </w:r>
    </w:p>
    <w:p w14:paraId="0E1C78F6" w14:textId="77777777" w:rsidR="007955CD" w:rsidRPr="003309A3" w:rsidRDefault="00000000">
      <w:pPr>
        <w:spacing w:after="0"/>
        <w:ind w:left="360"/>
        <w:rPr>
          <w:sz w:val="24"/>
          <w:szCs w:val="24"/>
        </w:rPr>
      </w:pPr>
      <w:proofErr w:type="gramStart"/>
      <w:r w:rsidRPr="003309A3">
        <w:rPr>
          <w:rFonts w:ascii="Consolas" w:hAnsi="Consolas"/>
          <w:sz w:val="24"/>
          <w:szCs w:val="24"/>
        </w:rPr>
        <w:t>print(</w:t>
      </w:r>
      <w:proofErr w:type="gramEnd"/>
      <w:r w:rsidRPr="003309A3">
        <w:rPr>
          <w:rFonts w:ascii="Consolas" w:hAnsi="Consolas"/>
          <w:sz w:val="24"/>
          <w:szCs w:val="24"/>
        </w:rPr>
        <w:t>"float  :", total_float(payments))</w:t>
      </w:r>
    </w:p>
    <w:p w14:paraId="75591F8D" w14:textId="77777777" w:rsidR="007955CD" w:rsidRPr="003309A3" w:rsidRDefault="00000000">
      <w:pPr>
        <w:spacing w:after="0"/>
        <w:ind w:left="360"/>
        <w:rPr>
          <w:sz w:val="24"/>
          <w:szCs w:val="24"/>
        </w:rPr>
      </w:pPr>
      <w:proofErr w:type="gramStart"/>
      <w:r w:rsidRPr="003309A3">
        <w:rPr>
          <w:rFonts w:ascii="Consolas" w:hAnsi="Consolas"/>
          <w:sz w:val="24"/>
          <w:szCs w:val="24"/>
        </w:rPr>
        <w:t>print(</w:t>
      </w:r>
      <w:proofErr w:type="gramEnd"/>
      <w:r w:rsidRPr="003309A3">
        <w:rPr>
          <w:rFonts w:ascii="Consolas" w:hAnsi="Consolas"/>
          <w:sz w:val="24"/>
          <w:szCs w:val="24"/>
        </w:rPr>
        <w:t>"Decimal:", total_decimal(payments))</w:t>
      </w:r>
    </w:p>
    <w:p w14:paraId="771C482D" w14:textId="77777777" w:rsidR="007955CD" w:rsidRPr="003309A3" w:rsidRDefault="00000000">
      <w:pPr>
        <w:spacing w:after="0"/>
        <w:ind w:left="360"/>
        <w:rPr>
          <w:sz w:val="24"/>
          <w:szCs w:val="24"/>
        </w:rPr>
      </w:pPr>
      <w:proofErr w:type="gramStart"/>
      <w:r w:rsidRPr="003309A3">
        <w:rPr>
          <w:rFonts w:ascii="Consolas" w:hAnsi="Consolas"/>
          <w:sz w:val="24"/>
          <w:szCs w:val="24"/>
        </w:rPr>
        <w:t>print(</w:t>
      </w:r>
      <w:proofErr w:type="gramEnd"/>
      <w:r w:rsidRPr="003309A3">
        <w:rPr>
          <w:rFonts w:ascii="Consolas" w:hAnsi="Consolas"/>
          <w:sz w:val="24"/>
          <w:szCs w:val="24"/>
        </w:rPr>
        <w:t>0.1 + 0.2 == 0.3, Decimal("0.1") + Decimal("0.2") == Decimal("0.3"))</w:t>
      </w:r>
    </w:p>
    <w:p w14:paraId="1309CC2E" w14:textId="77777777" w:rsidR="007955CD" w:rsidRPr="003309A3" w:rsidRDefault="00000000">
      <w:pPr>
        <w:spacing w:after="80"/>
        <w:rPr>
          <w:sz w:val="24"/>
          <w:szCs w:val="24"/>
        </w:rPr>
      </w:pPr>
      <w:r w:rsidRPr="003309A3">
        <w:rPr>
          <w:sz w:val="24"/>
          <w:szCs w:val="24"/>
        </w:rPr>
        <w:t xml:space="preserve">Expected output: </w:t>
      </w:r>
      <w:proofErr w:type="gramStart"/>
      <w:r w:rsidRPr="003309A3">
        <w:rPr>
          <w:sz w:val="24"/>
          <w:szCs w:val="24"/>
        </w:rPr>
        <w:t>float :</w:t>
      </w:r>
      <w:proofErr w:type="gramEnd"/>
      <w:r w:rsidRPr="003309A3">
        <w:rPr>
          <w:sz w:val="24"/>
          <w:szCs w:val="24"/>
        </w:rPr>
        <w:t xml:space="preserve"> 33400.30000000061; Decimal: 33400.30; False True. Decimal("amount") converts the original decimal text exactly. Decimal(float(amount)) imports the binary approximation, so the result may contain extra digits and is not the preferred money conversion.</w:t>
      </w:r>
    </w:p>
    <w:p w14:paraId="79EAAE7D" w14:textId="77777777" w:rsidR="007955CD" w:rsidRPr="003309A3" w:rsidRDefault="00000000">
      <w:pPr>
        <w:pStyle w:val="Heading2"/>
        <w:rPr>
          <w:color w:val="auto"/>
          <w:sz w:val="24"/>
          <w:szCs w:val="24"/>
        </w:rPr>
      </w:pPr>
      <w:r w:rsidRPr="003309A3">
        <w:rPr>
          <w:rFonts w:ascii="Times New Roman" w:hAnsi="Times New Roman"/>
          <w:color w:val="auto"/>
          <w:sz w:val="24"/>
          <w:szCs w:val="24"/>
        </w:rPr>
        <w:t>Alternatives and complexity</w:t>
      </w:r>
    </w:p>
    <w:p w14:paraId="3B34F0F0" w14:textId="77777777" w:rsidR="007955CD" w:rsidRDefault="00000000">
      <w:pPr>
        <w:spacing w:after="80"/>
        <w:rPr>
          <w:sz w:val="24"/>
          <w:szCs w:val="24"/>
        </w:rPr>
      </w:pPr>
      <w:r w:rsidRPr="003309A3">
        <w:rPr>
          <w:sz w:val="24"/>
          <w:szCs w:val="24"/>
        </w:rPr>
        <w:t xml:space="preserve">Integer paise is exact when every amount is already representable in whole paise: convert Rs 33.40 to 3340 paise and sum integers. Decimal is also exact for base-10 amounts when constructed from strings. float plus </w:t>
      </w:r>
      <w:proofErr w:type="gramStart"/>
      <w:r w:rsidRPr="003309A3">
        <w:rPr>
          <w:sz w:val="24"/>
          <w:szCs w:val="24"/>
        </w:rPr>
        <w:t>round(</w:t>
      </w:r>
      <w:proofErr w:type="gramEnd"/>
      <w:r w:rsidRPr="003309A3">
        <w:rPr>
          <w:sz w:val="24"/>
          <w:szCs w:val="24"/>
        </w:rPr>
        <w:t xml:space="preserve">) after every addition does not guarantee exact bank totals because each binary operation can introduce error and repeated rounding can bias the total. Each method takes O(n) time and </w:t>
      </w:r>
      <w:proofErr w:type="gramStart"/>
      <w:r w:rsidRPr="003309A3">
        <w:rPr>
          <w:sz w:val="24"/>
          <w:szCs w:val="24"/>
        </w:rPr>
        <w:t>O(</w:t>
      </w:r>
      <w:proofErr w:type="gramEnd"/>
      <w:r w:rsidRPr="003309A3">
        <w:rPr>
          <w:sz w:val="24"/>
          <w:szCs w:val="24"/>
        </w:rPr>
        <w:t xml:space="preserve">1) accumulator space. Use </w:t>
      </w:r>
      <w:proofErr w:type="gramStart"/>
      <w:r w:rsidRPr="003309A3">
        <w:rPr>
          <w:sz w:val="24"/>
          <w:szCs w:val="24"/>
        </w:rPr>
        <w:t>sys.getsizeof</w:t>
      </w:r>
      <w:proofErr w:type="gramEnd"/>
      <w:r w:rsidRPr="003309A3">
        <w:rPr>
          <w:sz w:val="24"/>
          <w:szCs w:val="24"/>
        </w:rPr>
        <w:t>(value) to measure the current interpreter’s object sizes; exact byte counts depend on Python version and platform.</w:t>
      </w:r>
    </w:p>
    <w:p w14:paraId="2CCB97C3" w14:textId="77777777" w:rsidR="003309A3" w:rsidRDefault="003309A3">
      <w:pPr>
        <w:spacing w:after="80"/>
        <w:rPr>
          <w:sz w:val="24"/>
          <w:szCs w:val="24"/>
        </w:rPr>
      </w:pPr>
    </w:p>
    <w:p w14:paraId="5B47BFB1" w14:textId="77777777" w:rsidR="003309A3" w:rsidRDefault="003309A3">
      <w:pPr>
        <w:spacing w:after="80"/>
        <w:rPr>
          <w:sz w:val="24"/>
          <w:szCs w:val="24"/>
        </w:rPr>
      </w:pPr>
    </w:p>
    <w:p w14:paraId="77CC6D28" w14:textId="77777777" w:rsidR="003309A3" w:rsidRDefault="003309A3">
      <w:pPr>
        <w:spacing w:after="80"/>
        <w:rPr>
          <w:sz w:val="24"/>
          <w:szCs w:val="24"/>
        </w:rPr>
      </w:pPr>
    </w:p>
    <w:p w14:paraId="11451E7A" w14:textId="77777777" w:rsidR="003309A3" w:rsidRDefault="003309A3">
      <w:pPr>
        <w:spacing w:after="80"/>
        <w:rPr>
          <w:sz w:val="24"/>
          <w:szCs w:val="24"/>
        </w:rPr>
      </w:pPr>
    </w:p>
    <w:p w14:paraId="0B073385" w14:textId="77777777" w:rsidR="003309A3" w:rsidRDefault="003309A3">
      <w:pPr>
        <w:spacing w:after="80"/>
        <w:rPr>
          <w:sz w:val="24"/>
          <w:szCs w:val="24"/>
        </w:rPr>
      </w:pPr>
    </w:p>
    <w:p w14:paraId="5678AB8D" w14:textId="77777777" w:rsidR="003309A3" w:rsidRDefault="003309A3">
      <w:pPr>
        <w:spacing w:after="80"/>
        <w:rPr>
          <w:sz w:val="24"/>
          <w:szCs w:val="24"/>
        </w:rPr>
      </w:pPr>
    </w:p>
    <w:p w14:paraId="148C481F" w14:textId="77777777" w:rsidR="003309A3" w:rsidRDefault="003309A3">
      <w:pPr>
        <w:spacing w:after="80"/>
        <w:rPr>
          <w:sz w:val="24"/>
          <w:szCs w:val="24"/>
        </w:rPr>
      </w:pPr>
    </w:p>
    <w:p w14:paraId="70651239" w14:textId="77777777" w:rsidR="003309A3" w:rsidRDefault="003309A3">
      <w:pPr>
        <w:spacing w:after="80"/>
        <w:rPr>
          <w:sz w:val="24"/>
          <w:szCs w:val="24"/>
        </w:rPr>
      </w:pPr>
    </w:p>
    <w:p w14:paraId="6FD943C0" w14:textId="77777777" w:rsidR="003309A3" w:rsidRDefault="003309A3">
      <w:pPr>
        <w:spacing w:after="80"/>
        <w:rPr>
          <w:sz w:val="24"/>
          <w:szCs w:val="24"/>
        </w:rPr>
      </w:pPr>
    </w:p>
    <w:p w14:paraId="6174D0B7" w14:textId="77777777" w:rsidR="003309A3" w:rsidRDefault="003309A3">
      <w:pPr>
        <w:spacing w:after="80"/>
        <w:rPr>
          <w:sz w:val="24"/>
          <w:szCs w:val="24"/>
        </w:rPr>
      </w:pPr>
    </w:p>
    <w:p w14:paraId="6601127A" w14:textId="77777777" w:rsidR="003309A3" w:rsidRDefault="003309A3">
      <w:pPr>
        <w:spacing w:after="80"/>
        <w:rPr>
          <w:sz w:val="24"/>
          <w:szCs w:val="24"/>
        </w:rPr>
      </w:pPr>
    </w:p>
    <w:p w14:paraId="64A36626" w14:textId="77777777" w:rsidR="003309A3" w:rsidRDefault="003309A3">
      <w:pPr>
        <w:spacing w:after="80"/>
        <w:rPr>
          <w:sz w:val="24"/>
          <w:szCs w:val="24"/>
        </w:rPr>
      </w:pPr>
    </w:p>
    <w:p w14:paraId="75FFB3DD" w14:textId="77777777" w:rsidR="003309A3" w:rsidRDefault="003309A3">
      <w:pPr>
        <w:spacing w:after="80"/>
        <w:rPr>
          <w:sz w:val="24"/>
          <w:szCs w:val="24"/>
        </w:rPr>
      </w:pPr>
    </w:p>
    <w:p w14:paraId="4C368A0E" w14:textId="77777777" w:rsidR="003309A3" w:rsidRDefault="003309A3">
      <w:pPr>
        <w:spacing w:after="80"/>
        <w:rPr>
          <w:sz w:val="24"/>
          <w:szCs w:val="24"/>
        </w:rPr>
      </w:pPr>
    </w:p>
    <w:p w14:paraId="388F1626" w14:textId="77777777" w:rsidR="003309A3" w:rsidRDefault="003309A3">
      <w:pPr>
        <w:spacing w:after="80"/>
        <w:rPr>
          <w:sz w:val="24"/>
          <w:szCs w:val="24"/>
        </w:rPr>
      </w:pPr>
    </w:p>
    <w:p w14:paraId="26FD91E9" w14:textId="77777777" w:rsidR="003309A3" w:rsidRDefault="003309A3">
      <w:pPr>
        <w:spacing w:after="80"/>
        <w:rPr>
          <w:sz w:val="24"/>
          <w:szCs w:val="24"/>
        </w:rPr>
      </w:pPr>
    </w:p>
    <w:p w14:paraId="0D51B1CC" w14:textId="77777777" w:rsidR="003309A3" w:rsidRDefault="003309A3">
      <w:pPr>
        <w:spacing w:after="80"/>
        <w:rPr>
          <w:sz w:val="24"/>
          <w:szCs w:val="24"/>
        </w:rPr>
      </w:pPr>
    </w:p>
    <w:p w14:paraId="3D14F1B2" w14:textId="77777777" w:rsidR="003309A3" w:rsidRDefault="003309A3">
      <w:pPr>
        <w:spacing w:after="80"/>
        <w:rPr>
          <w:sz w:val="24"/>
          <w:szCs w:val="24"/>
        </w:rPr>
      </w:pPr>
    </w:p>
    <w:p w14:paraId="0EFDA1B7" w14:textId="77777777" w:rsidR="003309A3" w:rsidRDefault="003309A3">
      <w:pPr>
        <w:spacing w:after="80"/>
        <w:rPr>
          <w:sz w:val="24"/>
          <w:szCs w:val="24"/>
        </w:rPr>
      </w:pPr>
    </w:p>
    <w:p w14:paraId="0FE9857E" w14:textId="77777777" w:rsidR="003309A3" w:rsidRPr="003309A3" w:rsidRDefault="003309A3">
      <w:pPr>
        <w:spacing w:after="80"/>
        <w:rPr>
          <w:sz w:val="24"/>
          <w:szCs w:val="24"/>
        </w:rPr>
      </w:pPr>
    </w:p>
    <w:p w14:paraId="790C0705" w14:textId="77777777" w:rsidR="007955CD" w:rsidRPr="003309A3" w:rsidRDefault="00000000">
      <w:pPr>
        <w:pStyle w:val="Heading1"/>
        <w:rPr>
          <w:color w:val="auto"/>
          <w:sz w:val="32"/>
          <w:szCs w:val="32"/>
        </w:rPr>
      </w:pPr>
      <w:r w:rsidRPr="003309A3">
        <w:rPr>
          <w:rFonts w:ascii="Times New Roman" w:hAnsi="Times New Roman"/>
          <w:color w:val="auto"/>
          <w:sz w:val="32"/>
          <w:szCs w:val="32"/>
        </w:rPr>
        <w:lastRenderedPageBreak/>
        <w:t>TASK 3 – Choose Variables and Name the Constants (3 Marks)</w:t>
      </w:r>
    </w:p>
    <w:p w14:paraId="5D7630DE" w14:textId="77777777" w:rsidR="007955CD" w:rsidRPr="003309A3" w:rsidRDefault="00000000">
      <w:pPr>
        <w:spacing w:after="0"/>
        <w:ind w:left="360"/>
        <w:rPr>
          <w:sz w:val="24"/>
          <w:szCs w:val="24"/>
        </w:rPr>
      </w:pPr>
      <w:r w:rsidRPr="003309A3">
        <w:rPr>
          <w:rFonts w:ascii="Consolas" w:hAnsi="Consolas"/>
          <w:sz w:val="24"/>
          <w:szCs w:val="24"/>
        </w:rPr>
        <w:t>from decimal import Decimal</w:t>
      </w:r>
    </w:p>
    <w:p w14:paraId="1A3D9DC7"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48DA88B3" w14:textId="77777777" w:rsidR="007955CD" w:rsidRPr="003309A3" w:rsidRDefault="00000000">
      <w:pPr>
        <w:spacing w:after="0"/>
        <w:ind w:left="360"/>
        <w:rPr>
          <w:sz w:val="24"/>
          <w:szCs w:val="24"/>
        </w:rPr>
      </w:pPr>
      <w:r w:rsidRPr="003309A3">
        <w:rPr>
          <w:rFonts w:ascii="Consolas" w:hAnsi="Consolas"/>
          <w:sz w:val="24"/>
          <w:szCs w:val="24"/>
        </w:rPr>
        <w:t xml:space="preserve">BASE_RATE = </w:t>
      </w:r>
      <w:proofErr w:type="gramStart"/>
      <w:r w:rsidRPr="003309A3">
        <w:rPr>
          <w:rFonts w:ascii="Consolas" w:hAnsi="Consolas"/>
          <w:sz w:val="24"/>
          <w:szCs w:val="24"/>
        </w:rPr>
        <w:t>Decimal(</w:t>
      </w:r>
      <w:proofErr w:type="gramEnd"/>
      <w:r w:rsidRPr="003309A3">
        <w:rPr>
          <w:rFonts w:ascii="Consolas" w:hAnsi="Consolas"/>
          <w:sz w:val="24"/>
          <w:szCs w:val="24"/>
        </w:rPr>
        <w:t>"30.00")</w:t>
      </w:r>
    </w:p>
    <w:p w14:paraId="02BB17B8" w14:textId="77777777" w:rsidR="007955CD" w:rsidRPr="003309A3" w:rsidRDefault="00000000">
      <w:pPr>
        <w:spacing w:after="0"/>
        <w:ind w:left="360"/>
        <w:rPr>
          <w:sz w:val="24"/>
          <w:szCs w:val="24"/>
        </w:rPr>
      </w:pPr>
      <w:r w:rsidRPr="003309A3">
        <w:rPr>
          <w:rFonts w:ascii="Consolas" w:hAnsi="Consolas"/>
          <w:sz w:val="24"/>
          <w:szCs w:val="24"/>
        </w:rPr>
        <w:t xml:space="preserve">STANDARD_FAT = </w:t>
      </w:r>
      <w:proofErr w:type="gramStart"/>
      <w:r w:rsidRPr="003309A3">
        <w:rPr>
          <w:rFonts w:ascii="Consolas" w:hAnsi="Consolas"/>
          <w:sz w:val="24"/>
          <w:szCs w:val="24"/>
        </w:rPr>
        <w:t>Decimal(</w:t>
      </w:r>
      <w:proofErr w:type="gramEnd"/>
      <w:r w:rsidRPr="003309A3">
        <w:rPr>
          <w:rFonts w:ascii="Consolas" w:hAnsi="Consolas"/>
          <w:sz w:val="24"/>
          <w:szCs w:val="24"/>
        </w:rPr>
        <w:t>"3.5")</w:t>
      </w:r>
    </w:p>
    <w:p w14:paraId="5E899568" w14:textId="77777777" w:rsidR="007955CD" w:rsidRPr="003309A3" w:rsidRDefault="00000000">
      <w:pPr>
        <w:spacing w:after="0"/>
        <w:ind w:left="360"/>
        <w:rPr>
          <w:sz w:val="24"/>
          <w:szCs w:val="24"/>
        </w:rPr>
      </w:pPr>
      <w:r w:rsidRPr="003309A3">
        <w:rPr>
          <w:rFonts w:ascii="Consolas" w:hAnsi="Consolas"/>
          <w:sz w:val="24"/>
          <w:szCs w:val="24"/>
        </w:rPr>
        <w:t xml:space="preserve">STANDARD_SNF = </w:t>
      </w:r>
      <w:proofErr w:type="gramStart"/>
      <w:r w:rsidRPr="003309A3">
        <w:rPr>
          <w:rFonts w:ascii="Consolas" w:hAnsi="Consolas"/>
          <w:sz w:val="24"/>
          <w:szCs w:val="24"/>
        </w:rPr>
        <w:t>Decimal(</w:t>
      </w:r>
      <w:proofErr w:type="gramEnd"/>
      <w:r w:rsidRPr="003309A3">
        <w:rPr>
          <w:rFonts w:ascii="Consolas" w:hAnsi="Consolas"/>
          <w:sz w:val="24"/>
          <w:szCs w:val="24"/>
        </w:rPr>
        <w:t>"8.5")</w:t>
      </w:r>
    </w:p>
    <w:p w14:paraId="5F358D06" w14:textId="77777777" w:rsidR="007955CD" w:rsidRPr="003309A3" w:rsidRDefault="00000000">
      <w:pPr>
        <w:spacing w:after="0"/>
        <w:ind w:left="360"/>
        <w:rPr>
          <w:sz w:val="24"/>
          <w:szCs w:val="24"/>
        </w:rPr>
      </w:pPr>
      <w:r w:rsidRPr="003309A3">
        <w:rPr>
          <w:rFonts w:ascii="Consolas" w:hAnsi="Consolas"/>
          <w:sz w:val="24"/>
          <w:szCs w:val="24"/>
        </w:rPr>
        <w:t xml:space="preserve">FAT_STEP = </w:t>
      </w:r>
      <w:proofErr w:type="gramStart"/>
      <w:r w:rsidRPr="003309A3">
        <w:rPr>
          <w:rFonts w:ascii="Consolas" w:hAnsi="Consolas"/>
          <w:sz w:val="24"/>
          <w:szCs w:val="24"/>
        </w:rPr>
        <w:t>Decimal(</w:t>
      </w:r>
      <w:proofErr w:type="gramEnd"/>
      <w:r w:rsidRPr="003309A3">
        <w:rPr>
          <w:rFonts w:ascii="Consolas" w:hAnsi="Consolas"/>
          <w:sz w:val="24"/>
          <w:szCs w:val="24"/>
        </w:rPr>
        <w:t>"0.1")</w:t>
      </w:r>
    </w:p>
    <w:p w14:paraId="247012A5" w14:textId="77777777" w:rsidR="007955CD" w:rsidRPr="003309A3" w:rsidRDefault="00000000">
      <w:pPr>
        <w:spacing w:after="0"/>
        <w:ind w:left="360"/>
        <w:rPr>
          <w:sz w:val="24"/>
          <w:szCs w:val="24"/>
        </w:rPr>
      </w:pPr>
      <w:r w:rsidRPr="003309A3">
        <w:rPr>
          <w:rFonts w:ascii="Consolas" w:hAnsi="Consolas"/>
          <w:sz w:val="24"/>
          <w:szCs w:val="24"/>
        </w:rPr>
        <w:t xml:space="preserve">FAT_STEP_VALUE = </w:t>
      </w:r>
      <w:proofErr w:type="gramStart"/>
      <w:r w:rsidRPr="003309A3">
        <w:rPr>
          <w:rFonts w:ascii="Consolas" w:hAnsi="Consolas"/>
          <w:sz w:val="24"/>
          <w:szCs w:val="24"/>
        </w:rPr>
        <w:t>Decimal(</w:t>
      </w:r>
      <w:proofErr w:type="gramEnd"/>
      <w:r w:rsidRPr="003309A3">
        <w:rPr>
          <w:rFonts w:ascii="Consolas" w:hAnsi="Consolas"/>
          <w:sz w:val="24"/>
          <w:szCs w:val="24"/>
        </w:rPr>
        <w:t>"0.40")</w:t>
      </w:r>
    </w:p>
    <w:p w14:paraId="7A881A41" w14:textId="77777777" w:rsidR="007955CD" w:rsidRPr="003309A3" w:rsidRDefault="00000000">
      <w:pPr>
        <w:spacing w:after="0"/>
        <w:ind w:left="360"/>
        <w:rPr>
          <w:sz w:val="24"/>
          <w:szCs w:val="24"/>
        </w:rPr>
      </w:pPr>
      <w:r w:rsidRPr="003309A3">
        <w:rPr>
          <w:rFonts w:ascii="Consolas" w:hAnsi="Consolas"/>
          <w:sz w:val="24"/>
          <w:szCs w:val="24"/>
        </w:rPr>
        <w:t xml:space="preserve">SNF_STEP_VALUE = </w:t>
      </w:r>
      <w:proofErr w:type="gramStart"/>
      <w:r w:rsidRPr="003309A3">
        <w:rPr>
          <w:rFonts w:ascii="Consolas" w:hAnsi="Consolas"/>
          <w:sz w:val="24"/>
          <w:szCs w:val="24"/>
        </w:rPr>
        <w:t>Decimal(</w:t>
      </w:r>
      <w:proofErr w:type="gramEnd"/>
      <w:r w:rsidRPr="003309A3">
        <w:rPr>
          <w:rFonts w:ascii="Consolas" w:hAnsi="Consolas"/>
          <w:sz w:val="24"/>
          <w:szCs w:val="24"/>
        </w:rPr>
        <w:t>"0.30")</w:t>
      </w:r>
    </w:p>
    <w:p w14:paraId="52643968" w14:textId="77777777" w:rsidR="007955CD" w:rsidRPr="003309A3" w:rsidRDefault="00000000">
      <w:pPr>
        <w:spacing w:after="0"/>
        <w:ind w:left="360"/>
        <w:rPr>
          <w:sz w:val="24"/>
          <w:szCs w:val="24"/>
        </w:rPr>
      </w:pPr>
      <w:r w:rsidRPr="003309A3">
        <w:rPr>
          <w:rFonts w:ascii="Consolas" w:hAnsi="Consolas"/>
          <w:sz w:val="24"/>
          <w:szCs w:val="24"/>
        </w:rPr>
        <w:t xml:space="preserve">MIN_FAT = </w:t>
      </w:r>
      <w:proofErr w:type="gramStart"/>
      <w:r w:rsidRPr="003309A3">
        <w:rPr>
          <w:rFonts w:ascii="Consolas" w:hAnsi="Consolas"/>
          <w:sz w:val="24"/>
          <w:szCs w:val="24"/>
        </w:rPr>
        <w:t>Decimal(</w:t>
      </w:r>
      <w:proofErr w:type="gramEnd"/>
      <w:r w:rsidRPr="003309A3">
        <w:rPr>
          <w:rFonts w:ascii="Consolas" w:hAnsi="Consolas"/>
          <w:sz w:val="24"/>
          <w:szCs w:val="24"/>
        </w:rPr>
        <w:t>"2.0")</w:t>
      </w:r>
    </w:p>
    <w:p w14:paraId="69FB261E" w14:textId="77777777" w:rsidR="007955CD" w:rsidRPr="003309A3" w:rsidRDefault="00000000">
      <w:pPr>
        <w:spacing w:after="0"/>
        <w:ind w:left="360"/>
        <w:rPr>
          <w:sz w:val="24"/>
          <w:szCs w:val="24"/>
        </w:rPr>
      </w:pPr>
      <w:r w:rsidRPr="003309A3">
        <w:rPr>
          <w:rFonts w:ascii="Consolas" w:hAnsi="Consolas"/>
          <w:sz w:val="24"/>
          <w:szCs w:val="24"/>
        </w:rPr>
        <w:t xml:space="preserve">MAX_FAT = </w:t>
      </w:r>
      <w:proofErr w:type="gramStart"/>
      <w:r w:rsidRPr="003309A3">
        <w:rPr>
          <w:rFonts w:ascii="Consolas" w:hAnsi="Consolas"/>
          <w:sz w:val="24"/>
          <w:szCs w:val="24"/>
        </w:rPr>
        <w:t>Decimal(</w:t>
      </w:r>
      <w:proofErr w:type="gramEnd"/>
      <w:r w:rsidRPr="003309A3">
        <w:rPr>
          <w:rFonts w:ascii="Consolas" w:hAnsi="Consolas"/>
          <w:sz w:val="24"/>
          <w:szCs w:val="24"/>
        </w:rPr>
        <w:t>"7.0")</w:t>
      </w:r>
    </w:p>
    <w:p w14:paraId="62F236D8" w14:textId="77777777" w:rsidR="007955CD" w:rsidRPr="003309A3" w:rsidRDefault="00000000">
      <w:pPr>
        <w:spacing w:after="80"/>
        <w:rPr>
          <w:sz w:val="24"/>
          <w:szCs w:val="24"/>
        </w:rPr>
      </w:pPr>
      <w:r w:rsidRPr="003309A3">
        <w:rPr>
          <w:sz w:val="24"/>
          <w:szCs w:val="24"/>
        </w:rPr>
        <w:t>Use descriptive snake_case names for variables and functions and UPPER_CASE for constants. Python does not enforce true constants; uppercase is a convention that tells maintainers not to reassign the value. Python is dynamically typed: x = 10 followed by x = "ten" is allowed because a name refers to an object and is not permanently declared as an integer.</w:t>
      </w:r>
    </w:p>
    <w:p w14:paraId="012EF688" w14:textId="77777777" w:rsidR="007955CD" w:rsidRPr="003309A3" w:rsidRDefault="00000000">
      <w:pPr>
        <w:spacing w:after="0"/>
        <w:ind w:left="360"/>
        <w:rPr>
          <w:sz w:val="24"/>
          <w:szCs w:val="24"/>
        </w:rPr>
      </w:pPr>
      <w:r w:rsidRPr="003309A3">
        <w:rPr>
          <w:rFonts w:ascii="Consolas" w:hAnsi="Consolas"/>
          <w:sz w:val="24"/>
          <w:szCs w:val="24"/>
        </w:rPr>
        <w:t>a, b = 3, 8</w:t>
      </w:r>
    </w:p>
    <w:p w14:paraId="01B46EC4" w14:textId="77777777" w:rsidR="007955CD" w:rsidRPr="003309A3" w:rsidRDefault="00000000">
      <w:pPr>
        <w:spacing w:after="0"/>
        <w:ind w:left="360"/>
        <w:rPr>
          <w:sz w:val="24"/>
          <w:szCs w:val="24"/>
        </w:rPr>
      </w:pPr>
      <w:r w:rsidRPr="003309A3">
        <w:rPr>
          <w:rFonts w:ascii="Consolas" w:hAnsi="Consolas"/>
          <w:sz w:val="24"/>
          <w:szCs w:val="24"/>
        </w:rPr>
        <w:t>a, b = b, a</w:t>
      </w:r>
    </w:p>
    <w:p w14:paraId="020A00E4" w14:textId="77777777" w:rsidR="007955CD" w:rsidRPr="003309A3" w:rsidRDefault="00000000">
      <w:pPr>
        <w:spacing w:after="0"/>
        <w:ind w:left="360"/>
        <w:rPr>
          <w:sz w:val="24"/>
          <w:szCs w:val="24"/>
        </w:rPr>
      </w:pPr>
      <w:proofErr w:type="gramStart"/>
      <w:r w:rsidRPr="003309A3">
        <w:rPr>
          <w:rFonts w:ascii="Consolas" w:hAnsi="Consolas"/>
          <w:sz w:val="24"/>
          <w:szCs w:val="24"/>
        </w:rPr>
        <w:t>print(</w:t>
      </w:r>
      <w:proofErr w:type="gramEnd"/>
      <w:r w:rsidRPr="003309A3">
        <w:rPr>
          <w:rFonts w:ascii="Consolas" w:hAnsi="Consolas"/>
          <w:sz w:val="24"/>
          <w:szCs w:val="24"/>
        </w:rPr>
        <w:t>a, b)  # 8 3</w:t>
      </w:r>
    </w:p>
    <w:p w14:paraId="54D0E5D5" w14:textId="77777777" w:rsidR="007955CD" w:rsidRPr="003309A3" w:rsidRDefault="00000000">
      <w:pPr>
        <w:pStyle w:val="Heading2"/>
        <w:rPr>
          <w:color w:val="auto"/>
          <w:sz w:val="24"/>
          <w:szCs w:val="24"/>
        </w:rPr>
      </w:pPr>
      <w:r w:rsidRPr="003309A3">
        <w:rPr>
          <w:rFonts w:ascii="Times New Roman" w:hAnsi="Times New Roman"/>
          <w:color w:val="auto"/>
          <w:sz w:val="24"/>
          <w:szCs w:val="24"/>
        </w:rPr>
        <w:t>Alternative concept and complexity</w:t>
      </w:r>
    </w:p>
    <w:p w14:paraId="6D0DF404" w14:textId="77777777" w:rsidR="007955CD" w:rsidRDefault="00000000">
      <w:pPr>
        <w:spacing w:after="80"/>
        <w:rPr>
          <w:sz w:val="24"/>
          <w:szCs w:val="24"/>
        </w:rPr>
      </w:pPr>
      <w:r w:rsidRPr="003309A3">
        <w:rPr>
          <w:sz w:val="24"/>
          <w:szCs w:val="24"/>
        </w:rPr>
        <w:t xml:space="preserve">Magic numbers scattered across k expressions require up to k edits during a rate revision and risk inconsistent rates. A central constant set requires one edit per changed parameter. A RATE_CARD dictionary improves grouping and can support multiple seasons. Lookup and arithmetic remain </w:t>
      </w:r>
      <w:proofErr w:type="gramStart"/>
      <w:r w:rsidRPr="003309A3">
        <w:rPr>
          <w:sz w:val="24"/>
          <w:szCs w:val="24"/>
        </w:rPr>
        <w:t>O(</w:t>
      </w:r>
      <w:proofErr w:type="gramEnd"/>
      <w:r w:rsidRPr="003309A3">
        <w:rPr>
          <w:sz w:val="24"/>
          <w:szCs w:val="24"/>
        </w:rPr>
        <w:t>1); the dictionary uses O(1) extra space for a fixed number of rates.</w:t>
      </w:r>
    </w:p>
    <w:p w14:paraId="45F2FA07" w14:textId="77777777" w:rsidR="003309A3" w:rsidRDefault="003309A3">
      <w:pPr>
        <w:spacing w:after="80"/>
        <w:rPr>
          <w:sz w:val="24"/>
          <w:szCs w:val="24"/>
        </w:rPr>
      </w:pPr>
    </w:p>
    <w:p w14:paraId="512635FC" w14:textId="77777777" w:rsidR="003309A3" w:rsidRDefault="003309A3">
      <w:pPr>
        <w:spacing w:after="80"/>
        <w:rPr>
          <w:sz w:val="24"/>
          <w:szCs w:val="24"/>
        </w:rPr>
      </w:pPr>
    </w:p>
    <w:p w14:paraId="75FBD87F" w14:textId="77777777" w:rsidR="003309A3" w:rsidRDefault="003309A3">
      <w:pPr>
        <w:spacing w:after="80"/>
        <w:rPr>
          <w:sz w:val="24"/>
          <w:szCs w:val="24"/>
        </w:rPr>
      </w:pPr>
    </w:p>
    <w:p w14:paraId="70329A93" w14:textId="77777777" w:rsidR="003309A3" w:rsidRDefault="003309A3">
      <w:pPr>
        <w:spacing w:after="80"/>
        <w:rPr>
          <w:sz w:val="24"/>
          <w:szCs w:val="24"/>
        </w:rPr>
      </w:pPr>
    </w:p>
    <w:p w14:paraId="009A0069" w14:textId="77777777" w:rsidR="003309A3" w:rsidRDefault="003309A3">
      <w:pPr>
        <w:spacing w:after="80"/>
        <w:rPr>
          <w:sz w:val="24"/>
          <w:szCs w:val="24"/>
        </w:rPr>
      </w:pPr>
    </w:p>
    <w:p w14:paraId="5864125B" w14:textId="77777777" w:rsidR="003309A3" w:rsidRDefault="003309A3">
      <w:pPr>
        <w:spacing w:after="80"/>
        <w:rPr>
          <w:sz w:val="24"/>
          <w:szCs w:val="24"/>
        </w:rPr>
      </w:pPr>
    </w:p>
    <w:p w14:paraId="19729759" w14:textId="77777777" w:rsidR="003309A3" w:rsidRDefault="003309A3">
      <w:pPr>
        <w:spacing w:after="80"/>
        <w:rPr>
          <w:sz w:val="24"/>
          <w:szCs w:val="24"/>
        </w:rPr>
      </w:pPr>
    </w:p>
    <w:p w14:paraId="12A939FD" w14:textId="77777777" w:rsidR="003309A3" w:rsidRDefault="003309A3">
      <w:pPr>
        <w:spacing w:after="80"/>
        <w:rPr>
          <w:sz w:val="24"/>
          <w:szCs w:val="24"/>
        </w:rPr>
      </w:pPr>
    </w:p>
    <w:p w14:paraId="1EF2D84B" w14:textId="77777777" w:rsidR="003309A3" w:rsidRDefault="003309A3">
      <w:pPr>
        <w:spacing w:after="80"/>
        <w:rPr>
          <w:sz w:val="24"/>
          <w:szCs w:val="24"/>
        </w:rPr>
      </w:pPr>
    </w:p>
    <w:p w14:paraId="3E3CA2C7" w14:textId="77777777" w:rsidR="003309A3" w:rsidRDefault="003309A3">
      <w:pPr>
        <w:spacing w:after="80"/>
        <w:rPr>
          <w:sz w:val="24"/>
          <w:szCs w:val="24"/>
        </w:rPr>
      </w:pPr>
    </w:p>
    <w:p w14:paraId="4E6F369A" w14:textId="77777777" w:rsidR="003309A3" w:rsidRDefault="003309A3">
      <w:pPr>
        <w:spacing w:after="80"/>
        <w:rPr>
          <w:sz w:val="24"/>
          <w:szCs w:val="24"/>
        </w:rPr>
      </w:pPr>
    </w:p>
    <w:p w14:paraId="4578DC7F" w14:textId="77777777" w:rsidR="003309A3" w:rsidRDefault="003309A3">
      <w:pPr>
        <w:spacing w:after="80"/>
        <w:rPr>
          <w:sz w:val="24"/>
          <w:szCs w:val="24"/>
        </w:rPr>
      </w:pPr>
    </w:p>
    <w:p w14:paraId="1952FA74" w14:textId="77777777" w:rsidR="003309A3" w:rsidRPr="003309A3" w:rsidRDefault="003309A3">
      <w:pPr>
        <w:spacing w:after="80"/>
        <w:rPr>
          <w:sz w:val="24"/>
          <w:szCs w:val="24"/>
        </w:rPr>
      </w:pPr>
    </w:p>
    <w:p w14:paraId="4B5723CE" w14:textId="77777777" w:rsidR="007955CD" w:rsidRPr="003309A3" w:rsidRDefault="00000000">
      <w:pPr>
        <w:pStyle w:val="Heading1"/>
        <w:rPr>
          <w:rFonts w:ascii="Times New Roman" w:hAnsi="Times New Roman"/>
          <w:color w:val="auto"/>
          <w:sz w:val="32"/>
          <w:szCs w:val="32"/>
        </w:rPr>
      </w:pPr>
      <w:r w:rsidRPr="003309A3">
        <w:rPr>
          <w:rFonts w:ascii="Times New Roman" w:hAnsi="Times New Roman"/>
          <w:color w:val="auto"/>
          <w:sz w:val="32"/>
          <w:szCs w:val="32"/>
        </w:rPr>
        <w:lastRenderedPageBreak/>
        <w:t>TASK 4 – Write Correct Expressions (4 Marks)</w:t>
      </w:r>
    </w:p>
    <w:p w14:paraId="1B0D1A5A" w14:textId="77777777" w:rsidR="003309A3" w:rsidRPr="003309A3" w:rsidRDefault="003309A3" w:rsidP="003309A3"/>
    <w:p w14:paraId="69057478" w14:textId="77777777" w:rsidR="007955CD" w:rsidRPr="003309A3" w:rsidRDefault="00000000">
      <w:pPr>
        <w:spacing w:after="0"/>
        <w:ind w:left="360"/>
        <w:rPr>
          <w:sz w:val="24"/>
          <w:szCs w:val="24"/>
        </w:rPr>
      </w:pPr>
      <w:r w:rsidRPr="003309A3">
        <w:rPr>
          <w:rFonts w:ascii="Consolas" w:hAnsi="Consolas"/>
          <w:sz w:val="24"/>
          <w:szCs w:val="24"/>
        </w:rPr>
        <w:t xml:space="preserve">fat_steps = </w:t>
      </w:r>
      <w:proofErr w:type="gramStart"/>
      <w:r w:rsidRPr="003309A3">
        <w:rPr>
          <w:rFonts w:ascii="Consolas" w:hAnsi="Consolas"/>
          <w:sz w:val="24"/>
          <w:szCs w:val="24"/>
        </w:rPr>
        <w:t>round(</w:t>
      </w:r>
      <w:proofErr w:type="gramEnd"/>
      <w:r w:rsidRPr="003309A3">
        <w:rPr>
          <w:rFonts w:ascii="Consolas" w:hAnsi="Consolas"/>
          <w:sz w:val="24"/>
          <w:szCs w:val="24"/>
        </w:rPr>
        <w:t>(fat - STANDARD_FAT) / FAT_STEP)</w:t>
      </w:r>
    </w:p>
    <w:p w14:paraId="1152093F" w14:textId="77777777" w:rsidR="007955CD" w:rsidRPr="003309A3" w:rsidRDefault="00000000">
      <w:pPr>
        <w:spacing w:after="0"/>
        <w:ind w:left="360"/>
        <w:rPr>
          <w:sz w:val="24"/>
          <w:szCs w:val="24"/>
        </w:rPr>
      </w:pPr>
      <w:r w:rsidRPr="003309A3">
        <w:rPr>
          <w:rFonts w:ascii="Consolas" w:hAnsi="Consolas"/>
          <w:sz w:val="24"/>
          <w:szCs w:val="24"/>
        </w:rPr>
        <w:t xml:space="preserve">snf_steps = </w:t>
      </w:r>
      <w:proofErr w:type="gramStart"/>
      <w:r w:rsidRPr="003309A3">
        <w:rPr>
          <w:rFonts w:ascii="Consolas" w:hAnsi="Consolas"/>
          <w:sz w:val="24"/>
          <w:szCs w:val="24"/>
        </w:rPr>
        <w:t>round(</w:t>
      </w:r>
      <w:proofErr w:type="gramEnd"/>
      <w:r w:rsidRPr="003309A3">
        <w:rPr>
          <w:rFonts w:ascii="Consolas" w:hAnsi="Consolas"/>
          <w:sz w:val="24"/>
          <w:szCs w:val="24"/>
        </w:rPr>
        <w:t>(snf - STANDARD_SNF) / FAT_STEP)</w:t>
      </w:r>
    </w:p>
    <w:p w14:paraId="13396DB6" w14:textId="77777777" w:rsidR="007955CD" w:rsidRPr="003309A3" w:rsidRDefault="00000000">
      <w:pPr>
        <w:spacing w:after="0"/>
        <w:ind w:left="360"/>
        <w:rPr>
          <w:sz w:val="24"/>
          <w:szCs w:val="24"/>
        </w:rPr>
      </w:pPr>
      <w:r w:rsidRPr="003309A3">
        <w:rPr>
          <w:rFonts w:ascii="Consolas" w:hAnsi="Consolas"/>
          <w:sz w:val="24"/>
          <w:szCs w:val="24"/>
        </w:rPr>
        <w:t>rate = BASE_RATE + fat_steps * FAT_STEP_VALUE + snf_steps * SNF_STEP_VALUE</w:t>
      </w:r>
    </w:p>
    <w:p w14:paraId="1D329EF5" w14:textId="77777777" w:rsidR="007955CD" w:rsidRPr="003309A3" w:rsidRDefault="00000000">
      <w:pPr>
        <w:spacing w:after="0"/>
        <w:ind w:left="360"/>
        <w:rPr>
          <w:sz w:val="24"/>
          <w:szCs w:val="24"/>
        </w:rPr>
      </w:pPr>
      <w:r w:rsidRPr="003309A3">
        <w:rPr>
          <w:rFonts w:ascii="Consolas" w:hAnsi="Consolas"/>
          <w:sz w:val="24"/>
          <w:szCs w:val="24"/>
        </w:rPr>
        <w:t xml:space="preserve">rate = </w:t>
      </w:r>
      <w:proofErr w:type="gramStart"/>
      <w:r w:rsidRPr="003309A3">
        <w:rPr>
          <w:rFonts w:ascii="Consolas" w:hAnsi="Consolas"/>
          <w:sz w:val="24"/>
          <w:szCs w:val="24"/>
        </w:rPr>
        <w:t>rate.quantize</w:t>
      </w:r>
      <w:proofErr w:type="gramEnd"/>
      <w:r w:rsidRPr="003309A3">
        <w:rPr>
          <w:rFonts w:ascii="Consolas" w:hAnsi="Consolas"/>
          <w:sz w:val="24"/>
          <w:szCs w:val="24"/>
        </w:rPr>
        <w:t>(Decimal("0.01"))</w:t>
      </w:r>
    </w:p>
    <w:p w14:paraId="3A08ED8D" w14:textId="77777777" w:rsidR="007955CD" w:rsidRPr="003309A3" w:rsidRDefault="00000000">
      <w:pPr>
        <w:spacing w:after="0"/>
        <w:ind w:left="360"/>
        <w:rPr>
          <w:sz w:val="24"/>
          <w:szCs w:val="24"/>
        </w:rPr>
      </w:pPr>
      <w:r w:rsidRPr="003309A3">
        <w:rPr>
          <w:rFonts w:ascii="Consolas" w:hAnsi="Consolas"/>
          <w:sz w:val="24"/>
          <w:szCs w:val="24"/>
        </w:rPr>
        <w:t>amount = (litres * rate</w:t>
      </w:r>
      <w:proofErr w:type="gramStart"/>
      <w:r w:rsidRPr="003309A3">
        <w:rPr>
          <w:rFonts w:ascii="Consolas" w:hAnsi="Consolas"/>
          <w:sz w:val="24"/>
          <w:szCs w:val="24"/>
        </w:rPr>
        <w:t>).quantize</w:t>
      </w:r>
      <w:proofErr w:type="gramEnd"/>
      <w:r w:rsidRPr="003309A3">
        <w:rPr>
          <w:rFonts w:ascii="Consolas" w:hAnsi="Consolas"/>
          <w:sz w:val="24"/>
          <w:szCs w:val="24"/>
        </w:rPr>
        <w:t>(Decimal("0.01"))</w:t>
      </w:r>
    </w:p>
    <w:p w14:paraId="038E1E2E" w14:textId="77777777" w:rsidR="007955CD" w:rsidRPr="003309A3" w:rsidRDefault="00000000">
      <w:pPr>
        <w:spacing w:after="80"/>
        <w:rPr>
          <w:sz w:val="24"/>
          <w:szCs w:val="24"/>
        </w:rPr>
      </w:pPr>
      <w:r w:rsidRPr="003309A3">
        <w:rPr>
          <w:sz w:val="24"/>
          <w:szCs w:val="24"/>
        </w:rPr>
        <w:t>Parentheses make the intended order clear: calculate the difference, divide into 0.1-percentage-point steps, then multiply by the adjustment. Exponentiation ** binds more tightly than unary minus: -2**2 is -4, while (-</w:t>
      </w:r>
      <w:proofErr w:type="gramStart"/>
      <w:r w:rsidRPr="003309A3">
        <w:rPr>
          <w:sz w:val="24"/>
          <w:szCs w:val="24"/>
        </w:rPr>
        <w:t>2)*</w:t>
      </w:r>
      <w:proofErr w:type="gramEnd"/>
      <w:r w:rsidRPr="003309A3">
        <w:rPr>
          <w:sz w:val="24"/>
          <w:szCs w:val="24"/>
        </w:rPr>
        <w:t>*2 is 4. Use comparison chaining such as 2.0 &lt;= fat &lt;= 7.0 and combine validations with and/or/not.</w:t>
      </w:r>
    </w:p>
    <w:p w14:paraId="7E288A06" w14:textId="77777777" w:rsidR="007955CD" w:rsidRPr="003309A3" w:rsidRDefault="00000000">
      <w:pPr>
        <w:spacing w:after="0"/>
        <w:ind w:left="360"/>
        <w:rPr>
          <w:sz w:val="24"/>
          <w:szCs w:val="24"/>
        </w:rPr>
      </w:pPr>
      <w:r w:rsidRPr="003309A3">
        <w:rPr>
          <w:rFonts w:ascii="Consolas" w:hAnsi="Consolas"/>
          <w:sz w:val="24"/>
          <w:szCs w:val="24"/>
        </w:rPr>
        <w:t>&gt;&gt;&gt; (4.2 - 3.5) / 0.1</w:t>
      </w:r>
    </w:p>
    <w:p w14:paraId="7443F4AC" w14:textId="77777777" w:rsidR="007955CD" w:rsidRPr="003309A3" w:rsidRDefault="00000000">
      <w:pPr>
        <w:spacing w:after="0"/>
        <w:ind w:left="360"/>
        <w:rPr>
          <w:sz w:val="24"/>
          <w:szCs w:val="24"/>
        </w:rPr>
      </w:pPr>
      <w:r w:rsidRPr="003309A3">
        <w:rPr>
          <w:rFonts w:ascii="Consolas" w:hAnsi="Consolas"/>
          <w:sz w:val="24"/>
          <w:szCs w:val="24"/>
        </w:rPr>
        <w:t>7.000000000000001</w:t>
      </w:r>
    </w:p>
    <w:p w14:paraId="6E0E6B49" w14:textId="77777777" w:rsidR="007955CD" w:rsidRPr="003309A3" w:rsidRDefault="00000000">
      <w:pPr>
        <w:spacing w:after="0"/>
        <w:ind w:left="360"/>
        <w:rPr>
          <w:sz w:val="24"/>
          <w:szCs w:val="24"/>
        </w:rPr>
      </w:pPr>
      <w:r w:rsidRPr="003309A3">
        <w:rPr>
          <w:rFonts w:ascii="Consolas" w:hAnsi="Consolas"/>
          <w:sz w:val="24"/>
          <w:szCs w:val="24"/>
        </w:rPr>
        <w:t xml:space="preserve">&gt;&gt;&gt; </w:t>
      </w:r>
      <w:proofErr w:type="gramStart"/>
      <w:r w:rsidRPr="003309A3">
        <w:rPr>
          <w:rFonts w:ascii="Consolas" w:hAnsi="Consolas"/>
          <w:sz w:val="24"/>
          <w:szCs w:val="24"/>
        </w:rPr>
        <w:t>round(</w:t>
      </w:r>
      <w:proofErr w:type="gramEnd"/>
      <w:r w:rsidRPr="003309A3">
        <w:rPr>
          <w:rFonts w:ascii="Consolas" w:hAnsi="Consolas"/>
          <w:sz w:val="24"/>
          <w:szCs w:val="24"/>
        </w:rPr>
        <w:t>(4.2 - 3.5) / 0.1)</w:t>
      </w:r>
    </w:p>
    <w:p w14:paraId="3A36B2A6" w14:textId="77777777" w:rsidR="007955CD" w:rsidRPr="003309A3" w:rsidRDefault="00000000">
      <w:pPr>
        <w:spacing w:after="0"/>
        <w:ind w:left="360"/>
        <w:rPr>
          <w:sz w:val="24"/>
          <w:szCs w:val="24"/>
        </w:rPr>
      </w:pPr>
      <w:r w:rsidRPr="003309A3">
        <w:rPr>
          <w:rFonts w:ascii="Consolas" w:hAnsi="Consolas"/>
          <w:sz w:val="24"/>
          <w:szCs w:val="24"/>
        </w:rPr>
        <w:t>7</w:t>
      </w:r>
    </w:p>
    <w:p w14:paraId="5F707021" w14:textId="77777777" w:rsidR="007955CD" w:rsidRPr="003309A3" w:rsidRDefault="00000000">
      <w:pPr>
        <w:spacing w:after="0"/>
        <w:ind w:left="360"/>
        <w:rPr>
          <w:sz w:val="24"/>
          <w:szCs w:val="24"/>
        </w:rPr>
      </w:pPr>
      <w:r w:rsidRPr="003309A3">
        <w:rPr>
          <w:rFonts w:ascii="Consolas" w:hAnsi="Consolas"/>
          <w:sz w:val="24"/>
          <w:szCs w:val="24"/>
        </w:rPr>
        <w:t xml:space="preserve">&gt;&gt;&gt; </w:t>
      </w:r>
      <w:proofErr w:type="gramStart"/>
      <w:r w:rsidRPr="003309A3">
        <w:rPr>
          <w:rFonts w:ascii="Consolas" w:hAnsi="Consolas"/>
          <w:sz w:val="24"/>
          <w:szCs w:val="24"/>
        </w:rPr>
        <w:t>round(</w:t>
      </w:r>
      <w:proofErr w:type="gramEnd"/>
      <w:r w:rsidRPr="003309A3">
        <w:rPr>
          <w:rFonts w:ascii="Consolas" w:hAnsi="Consolas"/>
          <w:sz w:val="24"/>
          <w:szCs w:val="24"/>
        </w:rPr>
        <w:t>2.5), round(3.5)</w:t>
      </w:r>
    </w:p>
    <w:p w14:paraId="778A9C6B" w14:textId="77777777" w:rsidR="007955CD" w:rsidRPr="003309A3" w:rsidRDefault="00000000">
      <w:pPr>
        <w:spacing w:after="0"/>
        <w:ind w:left="360"/>
        <w:rPr>
          <w:sz w:val="24"/>
          <w:szCs w:val="24"/>
        </w:rPr>
      </w:pPr>
      <w:r w:rsidRPr="003309A3">
        <w:rPr>
          <w:rFonts w:ascii="Consolas" w:hAnsi="Consolas"/>
          <w:sz w:val="24"/>
          <w:szCs w:val="24"/>
        </w:rPr>
        <w:t>(2, 4)</w:t>
      </w:r>
    </w:p>
    <w:p w14:paraId="1B9FAD6F" w14:textId="77777777" w:rsidR="007955CD" w:rsidRPr="003309A3" w:rsidRDefault="00000000">
      <w:pPr>
        <w:spacing w:after="0"/>
        <w:ind w:left="360"/>
        <w:rPr>
          <w:sz w:val="24"/>
          <w:szCs w:val="24"/>
        </w:rPr>
      </w:pPr>
      <w:r w:rsidRPr="003309A3">
        <w:rPr>
          <w:rFonts w:ascii="Consolas" w:hAnsi="Consolas"/>
          <w:sz w:val="24"/>
          <w:szCs w:val="24"/>
        </w:rPr>
        <w:t xml:space="preserve">&gt;&gt;&gt; </w:t>
      </w:r>
      <w:proofErr w:type="gramStart"/>
      <w:r w:rsidRPr="003309A3">
        <w:rPr>
          <w:rFonts w:ascii="Consolas" w:hAnsi="Consolas"/>
          <w:sz w:val="24"/>
          <w:szCs w:val="24"/>
        </w:rPr>
        <w:t>int(</w:t>
      </w:r>
      <w:proofErr w:type="gramEnd"/>
      <w:r w:rsidRPr="003309A3">
        <w:rPr>
          <w:rFonts w:ascii="Consolas" w:hAnsi="Consolas"/>
          <w:sz w:val="24"/>
          <w:szCs w:val="24"/>
        </w:rPr>
        <w:t>-2.7), math.floor(-2.7)</w:t>
      </w:r>
    </w:p>
    <w:p w14:paraId="57CD38D7" w14:textId="77777777" w:rsidR="007955CD" w:rsidRPr="003309A3" w:rsidRDefault="00000000">
      <w:pPr>
        <w:spacing w:after="0"/>
        <w:ind w:left="360"/>
        <w:rPr>
          <w:sz w:val="24"/>
          <w:szCs w:val="24"/>
        </w:rPr>
      </w:pPr>
      <w:r w:rsidRPr="003309A3">
        <w:rPr>
          <w:rFonts w:ascii="Consolas" w:hAnsi="Consolas"/>
          <w:sz w:val="24"/>
          <w:szCs w:val="24"/>
        </w:rPr>
        <w:t>(-2, -3)</w:t>
      </w:r>
    </w:p>
    <w:p w14:paraId="770A6ED0" w14:textId="77777777" w:rsidR="007955CD" w:rsidRDefault="00000000">
      <w:pPr>
        <w:spacing w:after="80"/>
        <w:rPr>
          <w:sz w:val="24"/>
          <w:szCs w:val="24"/>
        </w:rPr>
      </w:pPr>
      <w:r w:rsidRPr="003309A3">
        <w:rPr>
          <w:sz w:val="24"/>
          <w:szCs w:val="24"/>
        </w:rPr>
        <w:t xml:space="preserve">Surprises: decimal fractions are not always exact in binary; </w:t>
      </w:r>
      <w:proofErr w:type="gramStart"/>
      <w:r w:rsidRPr="003309A3">
        <w:rPr>
          <w:sz w:val="24"/>
          <w:szCs w:val="24"/>
        </w:rPr>
        <w:t>round(</w:t>
      </w:r>
      <w:proofErr w:type="gramEnd"/>
      <w:r w:rsidRPr="003309A3">
        <w:rPr>
          <w:sz w:val="24"/>
          <w:szCs w:val="24"/>
        </w:rPr>
        <w:t xml:space="preserve">) uses ties-to-even for built-in floats; int() truncates toward zero while math.floor() rounds downward. For fat=4.2, the mathematical step count is +7: round gives 7, int gives 7, floor gives 7. For fat=3.1, the difference is -0.4, so the step count is -4 for all three when the division is exactly -4. A value near a boundary can differ due to float representation. These operations are </w:t>
      </w:r>
      <w:proofErr w:type="gramStart"/>
      <w:r w:rsidRPr="003309A3">
        <w:rPr>
          <w:sz w:val="24"/>
          <w:szCs w:val="24"/>
        </w:rPr>
        <w:t>O(</w:t>
      </w:r>
      <w:proofErr w:type="gramEnd"/>
      <w:r w:rsidRPr="003309A3">
        <w:rPr>
          <w:sz w:val="24"/>
          <w:szCs w:val="24"/>
        </w:rPr>
        <w:t>1) time and O(1) extra space.</w:t>
      </w:r>
    </w:p>
    <w:p w14:paraId="2834CC82" w14:textId="77777777" w:rsidR="003309A3" w:rsidRDefault="003309A3">
      <w:pPr>
        <w:spacing w:after="80"/>
        <w:rPr>
          <w:sz w:val="24"/>
          <w:szCs w:val="24"/>
        </w:rPr>
      </w:pPr>
    </w:p>
    <w:p w14:paraId="011ADAC2" w14:textId="77777777" w:rsidR="003309A3" w:rsidRDefault="003309A3">
      <w:pPr>
        <w:spacing w:after="80"/>
        <w:rPr>
          <w:sz w:val="24"/>
          <w:szCs w:val="24"/>
        </w:rPr>
      </w:pPr>
    </w:p>
    <w:p w14:paraId="04CB2FFF" w14:textId="77777777" w:rsidR="003309A3" w:rsidRDefault="003309A3">
      <w:pPr>
        <w:spacing w:after="80"/>
        <w:rPr>
          <w:sz w:val="24"/>
          <w:szCs w:val="24"/>
        </w:rPr>
      </w:pPr>
    </w:p>
    <w:p w14:paraId="62D48434" w14:textId="77777777" w:rsidR="003309A3" w:rsidRDefault="003309A3">
      <w:pPr>
        <w:spacing w:after="80"/>
        <w:rPr>
          <w:sz w:val="24"/>
          <w:szCs w:val="24"/>
        </w:rPr>
      </w:pPr>
    </w:p>
    <w:p w14:paraId="7F5843B0" w14:textId="77777777" w:rsidR="003309A3" w:rsidRDefault="003309A3">
      <w:pPr>
        <w:spacing w:after="80"/>
        <w:rPr>
          <w:sz w:val="24"/>
          <w:szCs w:val="24"/>
        </w:rPr>
      </w:pPr>
    </w:p>
    <w:p w14:paraId="71F0E295" w14:textId="77777777" w:rsidR="003309A3" w:rsidRDefault="003309A3">
      <w:pPr>
        <w:spacing w:after="80"/>
        <w:rPr>
          <w:sz w:val="24"/>
          <w:szCs w:val="24"/>
        </w:rPr>
      </w:pPr>
    </w:p>
    <w:p w14:paraId="1BD938E0" w14:textId="77777777" w:rsidR="003309A3" w:rsidRDefault="003309A3">
      <w:pPr>
        <w:spacing w:after="80"/>
        <w:rPr>
          <w:sz w:val="24"/>
          <w:szCs w:val="24"/>
        </w:rPr>
      </w:pPr>
    </w:p>
    <w:p w14:paraId="603DA33B" w14:textId="77777777" w:rsidR="003309A3" w:rsidRDefault="003309A3">
      <w:pPr>
        <w:spacing w:after="80"/>
        <w:rPr>
          <w:sz w:val="24"/>
          <w:szCs w:val="24"/>
        </w:rPr>
      </w:pPr>
    </w:p>
    <w:p w14:paraId="5D2DA6BB" w14:textId="77777777" w:rsidR="003309A3" w:rsidRDefault="003309A3">
      <w:pPr>
        <w:spacing w:after="80"/>
        <w:rPr>
          <w:sz w:val="24"/>
          <w:szCs w:val="24"/>
        </w:rPr>
      </w:pPr>
    </w:p>
    <w:p w14:paraId="452EA0CD" w14:textId="77777777" w:rsidR="003309A3" w:rsidRDefault="003309A3">
      <w:pPr>
        <w:spacing w:after="80"/>
        <w:rPr>
          <w:sz w:val="24"/>
          <w:szCs w:val="24"/>
        </w:rPr>
      </w:pPr>
    </w:p>
    <w:p w14:paraId="110F24D2" w14:textId="77777777" w:rsidR="003309A3" w:rsidRDefault="003309A3">
      <w:pPr>
        <w:spacing w:after="80"/>
        <w:rPr>
          <w:sz w:val="24"/>
          <w:szCs w:val="24"/>
        </w:rPr>
      </w:pPr>
    </w:p>
    <w:p w14:paraId="01DEE992" w14:textId="77777777" w:rsidR="003309A3" w:rsidRPr="003309A3" w:rsidRDefault="003309A3">
      <w:pPr>
        <w:spacing w:after="80"/>
        <w:rPr>
          <w:sz w:val="24"/>
          <w:szCs w:val="24"/>
        </w:rPr>
      </w:pPr>
    </w:p>
    <w:p w14:paraId="664A122D" w14:textId="77777777" w:rsidR="007955CD" w:rsidRPr="003309A3" w:rsidRDefault="00000000">
      <w:pPr>
        <w:pStyle w:val="Heading1"/>
        <w:rPr>
          <w:rFonts w:ascii="Times New Roman" w:hAnsi="Times New Roman"/>
          <w:color w:val="auto"/>
          <w:sz w:val="32"/>
          <w:szCs w:val="32"/>
        </w:rPr>
      </w:pPr>
      <w:r w:rsidRPr="003309A3">
        <w:rPr>
          <w:rFonts w:ascii="Times New Roman" w:hAnsi="Times New Roman"/>
          <w:color w:val="auto"/>
          <w:sz w:val="32"/>
          <w:szCs w:val="32"/>
        </w:rPr>
        <w:lastRenderedPageBreak/>
        <w:t>TASK 5 – Read Input and Convert Types (3 Marks)</w:t>
      </w:r>
    </w:p>
    <w:p w14:paraId="7B5E9B5B" w14:textId="77777777" w:rsidR="003309A3" w:rsidRPr="003309A3" w:rsidRDefault="003309A3" w:rsidP="003309A3"/>
    <w:p w14:paraId="42A848DA" w14:textId="77777777" w:rsidR="007955CD" w:rsidRPr="003309A3" w:rsidRDefault="00000000">
      <w:pPr>
        <w:spacing w:after="0"/>
        <w:ind w:left="360"/>
        <w:rPr>
          <w:sz w:val="24"/>
          <w:szCs w:val="24"/>
        </w:rPr>
      </w:pPr>
      <w:r w:rsidRPr="003309A3">
        <w:rPr>
          <w:rFonts w:ascii="Consolas" w:hAnsi="Consolas"/>
          <w:sz w:val="24"/>
          <w:szCs w:val="24"/>
        </w:rPr>
        <w:t>def read_number(prompt):</w:t>
      </w:r>
    </w:p>
    <w:p w14:paraId="4CFF9A60" w14:textId="77777777" w:rsidR="007955CD" w:rsidRPr="003309A3" w:rsidRDefault="00000000">
      <w:pPr>
        <w:spacing w:after="0"/>
        <w:ind w:left="360"/>
        <w:rPr>
          <w:sz w:val="24"/>
          <w:szCs w:val="24"/>
        </w:rPr>
      </w:pPr>
      <w:r w:rsidRPr="003309A3">
        <w:rPr>
          <w:rFonts w:ascii="Consolas" w:hAnsi="Consolas"/>
          <w:sz w:val="24"/>
          <w:szCs w:val="24"/>
        </w:rPr>
        <w:t xml:space="preserve">    """Read a decimal number, retrying when input is invalid."""</w:t>
      </w:r>
    </w:p>
    <w:p w14:paraId="04D24426" w14:textId="77777777" w:rsidR="007955CD" w:rsidRPr="003309A3" w:rsidRDefault="00000000">
      <w:pPr>
        <w:spacing w:after="0"/>
        <w:ind w:left="360"/>
        <w:rPr>
          <w:sz w:val="24"/>
          <w:szCs w:val="24"/>
        </w:rPr>
      </w:pPr>
      <w:r w:rsidRPr="003309A3">
        <w:rPr>
          <w:rFonts w:ascii="Consolas" w:hAnsi="Consolas"/>
          <w:sz w:val="24"/>
          <w:szCs w:val="24"/>
        </w:rPr>
        <w:t xml:space="preserve">    while True:</w:t>
      </w:r>
    </w:p>
    <w:p w14:paraId="118D0F2B" w14:textId="77777777" w:rsidR="007955CD" w:rsidRPr="003309A3" w:rsidRDefault="00000000">
      <w:pPr>
        <w:spacing w:after="0"/>
        <w:ind w:left="360"/>
        <w:rPr>
          <w:sz w:val="24"/>
          <w:szCs w:val="24"/>
        </w:rPr>
      </w:pPr>
      <w:r w:rsidRPr="003309A3">
        <w:rPr>
          <w:rFonts w:ascii="Consolas" w:hAnsi="Consolas"/>
          <w:sz w:val="24"/>
          <w:szCs w:val="24"/>
        </w:rPr>
        <w:t xml:space="preserve">        text = input(prompt</w:t>
      </w:r>
      <w:proofErr w:type="gramStart"/>
      <w:r w:rsidRPr="003309A3">
        <w:rPr>
          <w:rFonts w:ascii="Consolas" w:hAnsi="Consolas"/>
          <w:sz w:val="24"/>
          <w:szCs w:val="24"/>
        </w:rPr>
        <w:t>).strip</w:t>
      </w:r>
      <w:proofErr w:type="gramEnd"/>
      <w:r w:rsidRPr="003309A3">
        <w:rPr>
          <w:rFonts w:ascii="Consolas" w:hAnsi="Consolas"/>
          <w:sz w:val="24"/>
          <w:szCs w:val="24"/>
        </w:rPr>
        <w:t>()</w:t>
      </w:r>
    </w:p>
    <w:p w14:paraId="6B8BA249" w14:textId="77777777" w:rsidR="007955CD" w:rsidRPr="003309A3" w:rsidRDefault="00000000">
      <w:pPr>
        <w:spacing w:after="0"/>
        <w:ind w:left="360"/>
        <w:rPr>
          <w:sz w:val="24"/>
          <w:szCs w:val="24"/>
        </w:rPr>
      </w:pPr>
      <w:r w:rsidRPr="003309A3">
        <w:rPr>
          <w:rFonts w:ascii="Consolas" w:hAnsi="Consolas"/>
          <w:sz w:val="24"/>
          <w:szCs w:val="24"/>
        </w:rPr>
        <w:t xml:space="preserve">        try:</w:t>
      </w:r>
    </w:p>
    <w:p w14:paraId="66DDB72A" w14:textId="77777777" w:rsidR="007955CD" w:rsidRPr="003309A3" w:rsidRDefault="00000000">
      <w:pPr>
        <w:spacing w:after="0"/>
        <w:ind w:left="360"/>
        <w:rPr>
          <w:sz w:val="24"/>
          <w:szCs w:val="24"/>
        </w:rPr>
      </w:pPr>
      <w:r w:rsidRPr="003309A3">
        <w:rPr>
          <w:rFonts w:ascii="Consolas" w:hAnsi="Consolas"/>
          <w:sz w:val="24"/>
          <w:szCs w:val="24"/>
        </w:rPr>
        <w:t xml:space="preserve">            return Decimal(text)</w:t>
      </w:r>
    </w:p>
    <w:p w14:paraId="62C8AEC8" w14:textId="77777777" w:rsidR="007955CD" w:rsidRPr="003309A3" w:rsidRDefault="00000000">
      <w:pPr>
        <w:spacing w:after="0"/>
        <w:ind w:left="360"/>
        <w:rPr>
          <w:sz w:val="24"/>
          <w:szCs w:val="24"/>
        </w:rPr>
      </w:pPr>
      <w:r w:rsidRPr="003309A3">
        <w:rPr>
          <w:rFonts w:ascii="Consolas" w:hAnsi="Consolas"/>
          <w:sz w:val="24"/>
          <w:szCs w:val="24"/>
        </w:rPr>
        <w:t xml:space="preserve">        except InvalidOperation:</w:t>
      </w:r>
    </w:p>
    <w:p w14:paraId="47E61768" w14:textId="77777777" w:rsidR="007955CD" w:rsidRPr="003309A3" w:rsidRDefault="00000000">
      <w:pPr>
        <w:spacing w:after="0"/>
        <w:ind w:left="360"/>
        <w:rPr>
          <w:sz w:val="24"/>
          <w:szCs w:val="24"/>
        </w:rPr>
      </w:pPr>
      <w:r w:rsidRPr="003309A3">
        <w:rPr>
          <w:rFonts w:ascii="Consolas" w:hAnsi="Consolas"/>
          <w:sz w:val="24"/>
          <w:szCs w:val="24"/>
        </w:rPr>
        <w:t xml:space="preserve">            </w:t>
      </w:r>
      <w:proofErr w:type="gramStart"/>
      <w:r w:rsidRPr="003309A3">
        <w:rPr>
          <w:rFonts w:ascii="Consolas" w:hAnsi="Consolas"/>
          <w:sz w:val="24"/>
          <w:szCs w:val="24"/>
        </w:rPr>
        <w:t>print(</w:t>
      </w:r>
      <w:proofErr w:type="gramEnd"/>
      <w:r w:rsidRPr="003309A3">
        <w:rPr>
          <w:rFonts w:ascii="Consolas" w:hAnsi="Consolas"/>
          <w:sz w:val="24"/>
          <w:szCs w:val="24"/>
        </w:rPr>
        <w:t>"Enter a valid number, for example 8.5.")</w:t>
      </w:r>
    </w:p>
    <w:p w14:paraId="611CC812"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28344BD5" w14:textId="77777777" w:rsidR="007955CD" w:rsidRPr="003309A3" w:rsidRDefault="00000000">
      <w:pPr>
        <w:spacing w:after="0"/>
        <w:ind w:left="360"/>
        <w:rPr>
          <w:sz w:val="24"/>
          <w:szCs w:val="24"/>
        </w:rPr>
      </w:pPr>
      <w:r w:rsidRPr="003309A3">
        <w:rPr>
          <w:rFonts w:ascii="Consolas" w:hAnsi="Consolas"/>
          <w:sz w:val="24"/>
          <w:szCs w:val="24"/>
        </w:rPr>
        <w:t># Example:</w:t>
      </w:r>
    </w:p>
    <w:p w14:paraId="794DF66E" w14:textId="77777777" w:rsidR="007955CD" w:rsidRPr="003309A3" w:rsidRDefault="00000000">
      <w:pPr>
        <w:spacing w:after="0"/>
        <w:ind w:left="360"/>
        <w:rPr>
          <w:sz w:val="24"/>
          <w:szCs w:val="24"/>
        </w:rPr>
      </w:pPr>
      <w:r w:rsidRPr="003309A3">
        <w:rPr>
          <w:rFonts w:ascii="Consolas" w:hAnsi="Consolas"/>
          <w:sz w:val="24"/>
          <w:szCs w:val="24"/>
        </w:rPr>
        <w:t>litres = read_</w:t>
      </w:r>
      <w:proofErr w:type="gramStart"/>
      <w:r w:rsidRPr="003309A3">
        <w:rPr>
          <w:rFonts w:ascii="Consolas" w:hAnsi="Consolas"/>
          <w:sz w:val="24"/>
          <w:szCs w:val="24"/>
        </w:rPr>
        <w:t>number(</w:t>
      </w:r>
      <w:proofErr w:type="gramEnd"/>
      <w:r w:rsidRPr="003309A3">
        <w:rPr>
          <w:rFonts w:ascii="Consolas" w:hAnsi="Consolas"/>
          <w:sz w:val="24"/>
          <w:szCs w:val="24"/>
        </w:rPr>
        <w:t>"Litres: ")</w:t>
      </w:r>
    </w:p>
    <w:p w14:paraId="3EF3C1D0" w14:textId="77777777" w:rsidR="007955CD" w:rsidRPr="003309A3" w:rsidRDefault="00000000">
      <w:pPr>
        <w:spacing w:after="0"/>
        <w:ind w:left="360"/>
        <w:rPr>
          <w:sz w:val="24"/>
          <w:szCs w:val="24"/>
        </w:rPr>
      </w:pPr>
      <w:r w:rsidRPr="003309A3">
        <w:rPr>
          <w:rFonts w:ascii="Consolas" w:hAnsi="Consolas"/>
          <w:sz w:val="24"/>
          <w:szCs w:val="24"/>
        </w:rPr>
        <w:t>fat = read_</w:t>
      </w:r>
      <w:proofErr w:type="gramStart"/>
      <w:r w:rsidRPr="003309A3">
        <w:rPr>
          <w:rFonts w:ascii="Consolas" w:hAnsi="Consolas"/>
          <w:sz w:val="24"/>
          <w:szCs w:val="24"/>
        </w:rPr>
        <w:t>number(</w:t>
      </w:r>
      <w:proofErr w:type="gramEnd"/>
      <w:r w:rsidRPr="003309A3">
        <w:rPr>
          <w:rFonts w:ascii="Consolas" w:hAnsi="Consolas"/>
          <w:sz w:val="24"/>
          <w:szCs w:val="24"/>
        </w:rPr>
        <w:t>"Fat %: ")</w:t>
      </w:r>
    </w:p>
    <w:p w14:paraId="285F191D" w14:textId="77777777" w:rsidR="007955CD" w:rsidRPr="003309A3" w:rsidRDefault="00000000">
      <w:pPr>
        <w:spacing w:after="80"/>
        <w:rPr>
          <w:sz w:val="24"/>
          <w:szCs w:val="24"/>
        </w:rPr>
      </w:pPr>
      <w:proofErr w:type="gramStart"/>
      <w:r w:rsidRPr="003309A3">
        <w:rPr>
          <w:sz w:val="24"/>
          <w:szCs w:val="24"/>
        </w:rPr>
        <w:t>input(</w:t>
      </w:r>
      <w:proofErr w:type="gramEnd"/>
      <w:r w:rsidRPr="003309A3">
        <w:rPr>
          <w:sz w:val="24"/>
          <w:szCs w:val="24"/>
        </w:rPr>
        <w:t xml:space="preserve">) always returns str. Convert integer-like identifiers only when numeric arithmetic is needed; use Decimal for quantities and composition readings. "8,5" is not a valid Python decimal string and "eight" is not numeric. Surrounding spaces can be removed with </w:t>
      </w:r>
      <w:proofErr w:type="gramStart"/>
      <w:r w:rsidRPr="003309A3">
        <w:rPr>
          <w:sz w:val="24"/>
          <w:szCs w:val="24"/>
        </w:rPr>
        <w:t>strip(</w:t>
      </w:r>
      <w:proofErr w:type="gramEnd"/>
      <w:r w:rsidRPr="003309A3">
        <w:rPr>
          <w:sz w:val="24"/>
          <w:szCs w:val="24"/>
        </w:rPr>
        <w:t>). String checks alone are fragile because valid numeric syntax includes signs and decimals; try/except catches conversion failures directly. Format money using f-strings, for example f"{amount:8.2f}".</w:t>
      </w:r>
    </w:p>
    <w:p w14:paraId="63532B20" w14:textId="77777777" w:rsidR="007955CD" w:rsidRPr="003309A3" w:rsidRDefault="00000000">
      <w:pPr>
        <w:pStyle w:val="Heading2"/>
        <w:rPr>
          <w:color w:val="auto"/>
          <w:sz w:val="24"/>
          <w:szCs w:val="24"/>
        </w:rPr>
      </w:pPr>
      <w:r w:rsidRPr="003309A3">
        <w:rPr>
          <w:rFonts w:ascii="Times New Roman" w:hAnsi="Times New Roman"/>
          <w:color w:val="auto"/>
          <w:sz w:val="24"/>
          <w:szCs w:val="24"/>
        </w:rPr>
        <w:t>Alternative and complexity</w:t>
      </w:r>
    </w:p>
    <w:p w14:paraId="08AA504E" w14:textId="77777777" w:rsidR="007955CD" w:rsidRDefault="00000000">
      <w:pPr>
        <w:spacing w:after="80"/>
        <w:rPr>
          <w:sz w:val="24"/>
          <w:szCs w:val="24"/>
        </w:rPr>
      </w:pPr>
      <w:r w:rsidRPr="003309A3">
        <w:rPr>
          <w:sz w:val="24"/>
          <w:szCs w:val="24"/>
        </w:rPr>
        <w:t xml:space="preserve">A string-method approach can check blank input or allowed characters before conversion, but still needs edge-case handling. try/except float(text) or Decimal(text) is concise and correctly rejects "8,5" and "eight", while accepting " 8.5 " after </w:t>
      </w:r>
      <w:proofErr w:type="gramStart"/>
      <w:r w:rsidRPr="003309A3">
        <w:rPr>
          <w:sz w:val="24"/>
          <w:szCs w:val="24"/>
        </w:rPr>
        <w:t>strip(</w:t>
      </w:r>
      <w:proofErr w:type="gramEnd"/>
      <w:r w:rsidRPr="003309A3">
        <w:rPr>
          <w:sz w:val="24"/>
          <w:szCs w:val="24"/>
        </w:rPr>
        <w:t xml:space="preserve">). Each conversion attempt is </w:t>
      </w:r>
      <w:proofErr w:type="gramStart"/>
      <w:r w:rsidRPr="003309A3">
        <w:rPr>
          <w:sz w:val="24"/>
          <w:szCs w:val="24"/>
        </w:rPr>
        <w:t>O(</w:t>
      </w:r>
      <w:proofErr w:type="gramEnd"/>
      <w:r w:rsidRPr="003309A3">
        <w:rPr>
          <w:sz w:val="24"/>
          <w:szCs w:val="24"/>
        </w:rPr>
        <w:t>1) for short inputs; retrying invalid entries repeats the attempt until valid input is supplied.</w:t>
      </w:r>
    </w:p>
    <w:p w14:paraId="4045A1C3" w14:textId="77777777" w:rsidR="003309A3" w:rsidRDefault="003309A3">
      <w:pPr>
        <w:spacing w:after="80"/>
        <w:rPr>
          <w:sz w:val="24"/>
          <w:szCs w:val="24"/>
        </w:rPr>
      </w:pPr>
    </w:p>
    <w:p w14:paraId="368F8D47" w14:textId="77777777" w:rsidR="003309A3" w:rsidRDefault="003309A3">
      <w:pPr>
        <w:spacing w:after="80"/>
        <w:rPr>
          <w:sz w:val="24"/>
          <w:szCs w:val="24"/>
        </w:rPr>
      </w:pPr>
    </w:p>
    <w:p w14:paraId="7512AA9F" w14:textId="77777777" w:rsidR="003309A3" w:rsidRDefault="003309A3">
      <w:pPr>
        <w:spacing w:after="80"/>
        <w:rPr>
          <w:sz w:val="24"/>
          <w:szCs w:val="24"/>
        </w:rPr>
      </w:pPr>
    </w:p>
    <w:p w14:paraId="78A92F7E" w14:textId="77777777" w:rsidR="003309A3" w:rsidRDefault="003309A3">
      <w:pPr>
        <w:spacing w:after="80"/>
        <w:rPr>
          <w:sz w:val="24"/>
          <w:szCs w:val="24"/>
        </w:rPr>
      </w:pPr>
    </w:p>
    <w:p w14:paraId="63157643" w14:textId="77777777" w:rsidR="003309A3" w:rsidRDefault="003309A3">
      <w:pPr>
        <w:spacing w:after="80"/>
        <w:rPr>
          <w:sz w:val="24"/>
          <w:szCs w:val="24"/>
        </w:rPr>
      </w:pPr>
    </w:p>
    <w:p w14:paraId="0A2522FE" w14:textId="77777777" w:rsidR="003309A3" w:rsidRDefault="003309A3">
      <w:pPr>
        <w:spacing w:after="80"/>
        <w:rPr>
          <w:sz w:val="24"/>
          <w:szCs w:val="24"/>
        </w:rPr>
      </w:pPr>
    </w:p>
    <w:p w14:paraId="466EEDAB" w14:textId="77777777" w:rsidR="003309A3" w:rsidRDefault="003309A3">
      <w:pPr>
        <w:spacing w:after="80"/>
        <w:rPr>
          <w:sz w:val="24"/>
          <w:szCs w:val="24"/>
        </w:rPr>
      </w:pPr>
    </w:p>
    <w:p w14:paraId="35913DC1" w14:textId="77777777" w:rsidR="003309A3" w:rsidRDefault="003309A3">
      <w:pPr>
        <w:spacing w:after="80"/>
        <w:rPr>
          <w:sz w:val="24"/>
          <w:szCs w:val="24"/>
        </w:rPr>
      </w:pPr>
    </w:p>
    <w:p w14:paraId="74C86530" w14:textId="77777777" w:rsidR="003309A3" w:rsidRDefault="003309A3">
      <w:pPr>
        <w:spacing w:after="80"/>
        <w:rPr>
          <w:sz w:val="24"/>
          <w:szCs w:val="24"/>
        </w:rPr>
      </w:pPr>
    </w:p>
    <w:p w14:paraId="6B6DD027" w14:textId="77777777" w:rsidR="003309A3" w:rsidRDefault="003309A3">
      <w:pPr>
        <w:spacing w:after="80"/>
        <w:rPr>
          <w:sz w:val="24"/>
          <w:szCs w:val="24"/>
        </w:rPr>
      </w:pPr>
    </w:p>
    <w:p w14:paraId="57EE804A" w14:textId="77777777" w:rsidR="003309A3" w:rsidRDefault="003309A3">
      <w:pPr>
        <w:spacing w:after="80"/>
        <w:rPr>
          <w:sz w:val="24"/>
          <w:szCs w:val="24"/>
        </w:rPr>
      </w:pPr>
    </w:p>
    <w:p w14:paraId="22D5117F" w14:textId="77777777" w:rsidR="003309A3" w:rsidRDefault="003309A3">
      <w:pPr>
        <w:spacing w:after="80"/>
        <w:rPr>
          <w:sz w:val="24"/>
          <w:szCs w:val="24"/>
        </w:rPr>
      </w:pPr>
    </w:p>
    <w:p w14:paraId="04D0F7D8" w14:textId="77777777" w:rsidR="003309A3" w:rsidRDefault="003309A3">
      <w:pPr>
        <w:spacing w:after="80"/>
        <w:rPr>
          <w:sz w:val="24"/>
          <w:szCs w:val="24"/>
        </w:rPr>
      </w:pPr>
    </w:p>
    <w:p w14:paraId="14168128" w14:textId="77777777" w:rsidR="003309A3" w:rsidRPr="003309A3" w:rsidRDefault="003309A3">
      <w:pPr>
        <w:spacing w:after="80"/>
        <w:rPr>
          <w:sz w:val="24"/>
          <w:szCs w:val="24"/>
        </w:rPr>
      </w:pPr>
    </w:p>
    <w:p w14:paraId="08D78679" w14:textId="77777777" w:rsidR="007955CD" w:rsidRPr="003309A3" w:rsidRDefault="00000000">
      <w:pPr>
        <w:pStyle w:val="Heading1"/>
        <w:rPr>
          <w:rFonts w:ascii="Times New Roman" w:hAnsi="Times New Roman"/>
          <w:color w:val="auto"/>
          <w:sz w:val="32"/>
          <w:szCs w:val="32"/>
        </w:rPr>
      </w:pPr>
      <w:r w:rsidRPr="003309A3">
        <w:rPr>
          <w:rFonts w:ascii="Times New Roman" w:hAnsi="Times New Roman"/>
          <w:color w:val="auto"/>
          <w:sz w:val="32"/>
          <w:szCs w:val="32"/>
        </w:rPr>
        <w:lastRenderedPageBreak/>
        <w:t>TASK 6 – Organise the Logic into Functions (4 Marks)</w:t>
      </w:r>
    </w:p>
    <w:p w14:paraId="5A290604" w14:textId="77777777" w:rsidR="003309A3" w:rsidRPr="003309A3" w:rsidRDefault="003309A3" w:rsidP="003309A3"/>
    <w:p w14:paraId="4F4E8408" w14:textId="77777777" w:rsidR="007955CD" w:rsidRPr="003309A3" w:rsidRDefault="00000000">
      <w:pPr>
        <w:spacing w:after="0"/>
        <w:ind w:left="360"/>
        <w:rPr>
          <w:sz w:val="24"/>
          <w:szCs w:val="24"/>
        </w:rPr>
      </w:pPr>
      <w:r w:rsidRPr="003309A3">
        <w:rPr>
          <w:rFonts w:ascii="Consolas" w:hAnsi="Consolas"/>
          <w:sz w:val="24"/>
          <w:szCs w:val="24"/>
        </w:rPr>
        <w:t>from decimal import Decimal, ROUND_HALF_UP</w:t>
      </w:r>
    </w:p>
    <w:p w14:paraId="122C09F7"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3E870127" w14:textId="77777777" w:rsidR="007955CD" w:rsidRPr="003309A3" w:rsidRDefault="00000000">
      <w:pPr>
        <w:spacing w:after="0"/>
        <w:ind w:left="360"/>
        <w:rPr>
          <w:sz w:val="24"/>
          <w:szCs w:val="24"/>
        </w:rPr>
      </w:pPr>
      <w:r w:rsidRPr="003309A3">
        <w:rPr>
          <w:rFonts w:ascii="Consolas" w:hAnsi="Consolas"/>
          <w:sz w:val="24"/>
          <w:szCs w:val="24"/>
        </w:rPr>
        <w:t xml:space="preserve">CENT = </w:t>
      </w:r>
      <w:proofErr w:type="gramStart"/>
      <w:r w:rsidRPr="003309A3">
        <w:rPr>
          <w:rFonts w:ascii="Consolas" w:hAnsi="Consolas"/>
          <w:sz w:val="24"/>
          <w:szCs w:val="24"/>
        </w:rPr>
        <w:t>Decimal(</w:t>
      </w:r>
      <w:proofErr w:type="gramEnd"/>
      <w:r w:rsidRPr="003309A3">
        <w:rPr>
          <w:rFonts w:ascii="Consolas" w:hAnsi="Consolas"/>
          <w:sz w:val="24"/>
          <w:szCs w:val="24"/>
        </w:rPr>
        <w:t>"0.01")</w:t>
      </w:r>
    </w:p>
    <w:p w14:paraId="5C440664"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38B60046" w14:textId="77777777" w:rsidR="007955CD" w:rsidRPr="003309A3" w:rsidRDefault="00000000">
      <w:pPr>
        <w:spacing w:after="0"/>
        <w:ind w:left="360"/>
        <w:rPr>
          <w:sz w:val="24"/>
          <w:szCs w:val="24"/>
        </w:rPr>
      </w:pPr>
      <w:r w:rsidRPr="003309A3">
        <w:rPr>
          <w:rFonts w:ascii="Consolas" w:hAnsi="Consolas"/>
          <w:sz w:val="24"/>
          <w:szCs w:val="24"/>
        </w:rPr>
        <w:t>def money(value):</w:t>
      </w:r>
    </w:p>
    <w:p w14:paraId="39353E05" w14:textId="77777777" w:rsidR="007955CD" w:rsidRPr="003309A3" w:rsidRDefault="00000000">
      <w:pPr>
        <w:spacing w:after="0"/>
        <w:ind w:left="360"/>
        <w:rPr>
          <w:sz w:val="24"/>
          <w:szCs w:val="24"/>
        </w:rPr>
      </w:pPr>
      <w:r w:rsidRPr="003309A3">
        <w:rPr>
          <w:rFonts w:ascii="Consolas" w:hAnsi="Consolas"/>
          <w:sz w:val="24"/>
          <w:szCs w:val="24"/>
        </w:rPr>
        <w:t xml:space="preserve">    """Round a monetary value to the nearest paisa."""</w:t>
      </w:r>
    </w:p>
    <w:p w14:paraId="4A990F52" w14:textId="77777777" w:rsidR="007955CD" w:rsidRPr="003309A3" w:rsidRDefault="00000000">
      <w:pPr>
        <w:spacing w:after="0"/>
        <w:ind w:left="360"/>
        <w:rPr>
          <w:sz w:val="24"/>
          <w:szCs w:val="24"/>
        </w:rPr>
      </w:pPr>
      <w:r w:rsidRPr="003309A3">
        <w:rPr>
          <w:rFonts w:ascii="Consolas" w:hAnsi="Consolas"/>
          <w:sz w:val="24"/>
          <w:szCs w:val="24"/>
        </w:rPr>
        <w:t xml:space="preserve">    return </w:t>
      </w:r>
      <w:proofErr w:type="gramStart"/>
      <w:r w:rsidRPr="003309A3">
        <w:rPr>
          <w:rFonts w:ascii="Consolas" w:hAnsi="Consolas"/>
          <w:sz w:val="24"/>
          <w:szCs w:val="24"/>
        </w:rPr>
        <w:t>value.quantize</w:t>
      </w:r>
      <w:proofErr w:type="gramEnd"/>
      <w:r w:rsidRPr="003309A3">
        <w:rPr>
          <w:rFonts w:ascii="Consolas" w:hAnsi="Consolas"/>
          <w:sz w:val="24"/>
          <w:szCs w:val="24"/>
        </w:rPr>
        <w:t>(CENT, rounding=ROUND_HALF_UP)</w:t>
      </w:r>
    </w:p>
    <w:p w14:paraId="6CED9DE5"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72CF439D" w14:textId="77777777" w:rsidR="007955CD" w:rsidRPr="003309A3" w:rsidRDefault="00000000">
      <w:pPr>
        <w:spacing w:after="0"/>
        <w:ind w:left="360"/>
        <w:rPr>
          <w:sz w:val="24"/>
          <w:szCs w:val="24"/>
        </w:rPr>
      </w:pPr>
      <w:r w:rsidRPr="003309A3">
        <w:rPr>
          <w:rFonts w:ascii="Consolas" w:hAnsi="Consolas"/>
          <w:sz w:val="24"/>
          <w:szCs w:val="24"/>
        </w:rPr>
        <w:t>def rate_per_</w:t>
      </w:r>
      <w:proofErr w:type="gramStart"/>
      <w:r w:rsidRPr="003309A3">
        <w:rPr>
          <w:rFonts w:ascii="Consolas" w:hAnsi="Consolas"/>
          <w:sz w:val="24"/>
          <w:szCs w:val="24"/>
        </w:rPr>
        <w:t>litre(</w:t>
      </w:r>
      <w:proofErr w:type="gramEnd"/>
      <w:r w:rsidRPr="003309A3">
        <w:rPr>
          <w:rFonts w:ascii="Consolas" w:hAnsi="Consolas"/>
          <w:sz w:val="24"/>
          <w:szCs w:val="24"/>
        </w:rPr>
        <w:t>fat, snf):</w:t>
      </w:r>
    </w:p>
    <w:p w14:paraId="1461CDC2" w14:textId="77777777" w:rsidR="007955CD" w:rsidRPr="003309A3" w:rsidRDefault="00000000">
      <w:pPr>
        <w:spacing w:after="0"/>
        <w:ind w:left="360"/>
        <w:rPr>
          <w:sz w:val="24"/>
          <w:szCs w:val="24"/>
        </w:rPr>
      </w:pPr>
      <w:r w:rsidRPr="003309A3">
        <w:rPr>
          <w:rFonts w:ascii="Consolas" w:hAnsi="Consolas"/>
          <w:sz w:val="24"/>
          <w:szCs w:val="24"/>
        </w:rPr>
        <w:t xml:space="preserve">    """Calculate the rate per litre from fat and SNF readings."""</w:t>
      </w:r>
    </w:p>
    <w:p w14:paraId="071F385D" w14:textId="77777777" w:rsidR="007955CD" w:rsidRPr="003309A3" w:rsidRDefault="00000000">
      <w:pPr>
        <w:spacing w:after="0"/>
        <w:ind w:left="360"/>
        <w:rPr>
          <w:sz w:val="24"/>
          <w:szCs w:val="24"/>
        </w:rPr>
      </w:pPr>
      <w:r w:rsidRPr="003309A3">
        <w:rPr>
          <w:rFonts w:ascii="Consolas" w:hAnsi="Consolas"/>
          <w:sz w:val="24"/>
          <w:szCs w:val="24"/>
        </w:rPr>
        <w:t xml:space="preserve">    fat_steps = ((fat - STANDARD_FAT) / FAT_STEP</w:t>
      </w:r>
      <w:proofErr w:type="gramStart"/>
      <w:r w:rsidRPr="003309A3">
        <w:rPr>
          <w:rFonts w:ascii="Consolas" w:hAnsi="Consolas"/>
          <w:sz w:val="24"/>
          <w:szCs w:val="24"/>
        </w:rPr>
        <w:t>).quantize</w:t>
      </w:r>
      <w:proofErr w:type="gramEnd"/>
      <w:r w:rsidRPr="003309A3">
        <w:rPr>
          <w:rFonts w:ascii="Consolas" w:hAnsi="Consolas"/>
          <w:sz w:val="24"/>
          <w:szCs w:val="24"/>
        </w:rPr>
        <w:t>(Decimal("1"), rounding=ROUND_HALF_UP)</w:t>
      </w:r>
    </w:p>
    <w:p w14:paraId="53C1F3B1" w14:textId="77777777" w:rsidR="007955CD" w:rsidRPr="003309A3" w:rsidRDefault="00000000">
      <w:pPr>
        <w:spacing w:after="0"/>
        <w:ind w:left="360"/>
        <w:rPr>
          <w:sz w:val="24"/>
          <w:szCs w:val="24"/>
        </w:rPr>
      </w:pPr>
      <w:r w:rsidRPr="003309A3">
        <w:rPr>
          <w:rFonts w:ascii="Consolas" w:hAnsi="Consolas"/>
          <w:sz w:val="24"/>
          <w:szCs w:val="24"/>
        </w:rPr>
        <w:t xml:space="preserve">    snf_steps = ((snf - STANDARD_SNF) / FAT_STEP</w:t>
      </w:r>
      <w:proofErr w:type="gramStart"/>
      <w:r w:rsidRPr="003309A3">
        <w:rPr>
          <w:rFonts w:ascii="Consolas" w:hAnsi="Consolas"/>
          <w:sz w:val="24"/>
          <w:szCs w:val="24"/>
        </w:rPr>
        <w:t>).quantize</w:t>
      </w:r>
      <w:proofErr w:type="gramEnd"/>
      <w:r w:rsidRPr="003309A3">
        <w:rPr>
          <w:rFonts w:ascii="Consolas" w:hAnsi="Consolas"/>
          <w:sz w:val="24"/>
          <w:szCs w:val="24"/>
        </w:rPr>
        <w:t>(Decimal("1"), rounding=ROUND_HALF_UP)</w:t>
      </w:r>
    </w:p>
    <w:p w14:paraId="52AEB813" w14:textId="77777777" w:rsidR="007955CD" w:rsidRPr="003309A3" w:rsidRDefault="00000000">
      <w:pPr>
        <w:spacing w:after="0"/>
        <w:ind w:left="360"/>
        <w:rPr>
          <w:sz w:val="24"/>
          <w:szCs w:val="24"/>
        </w:rPr>
      </w:pPr>
      <w:r w:rsidRPr="003309A3">
        <w:rPr>
          <w:rFonts w:ascii="Consolas" w:hAnsi="Consolas"/>
          <w:sz w:val="24"/>
          <w:szCs w:val="24"/>
        </w:rPr>
        <w:t xml:space="preserve">    return </w:t>
      </w:r>
      <w:proofErr w:type="gramStart"/>
      <w:r w:rsidRPr="003309A3">
        <w:rPr>
          <w:rFonts w:ascii="Consolas" w:hAnsi="Consolas"/>
          <w:sz w:val="24"/>
          <w:szCs w:val="24"/>
        </w:rPr>
        <w:t>money(</w:t>
      </w:r>
      <w:proofErr w:type="gramEnd"/>
      <w:r w:rsidRPr="003309A3">
        <w:rPr>
          <w:rFonts w:ascii="Consolas" w:hAnsi="Consolas"/>
          <w:sz w:val="24"/>
          <w:szCs w:val="24"/>
        </w:rPr>
        <w:t>BASE_RATE + fat_steps * FAT_STEP_VALUE + snf_steps * SNF_STEP_VALUE)</w:t>
      </w:r>
    </w:p>
    <w:p w14:paraId="13D88486"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7460D76D" w14:textId="77777777" w:rsidR="007955CD" w:rsidRPr="003309A3" w:rsidRDefault="00000000">
      <w:pPr>
        <w:spacing w:after="0"/>
        <w:ind w:left="360"/>
        <w:rPr>
          <w:sz w:val="24"/>
          <w:szCs w:val="24"/>
        </w:rPr>
      </w:pPr>
      <w:r w:rsidRPr="003309A3">
        <w:rPr>
          <w:rFonts w:ascii="Consolas" w:hAnsi="Consolas"/>
          <w:sz w:val="24"/>
          <w:szCs w:val="24"/>
        </w:rPr>
        <w:t xml:space="preserve">def </w:t>
      </w:r>
      <w:proofErr w:type="gramStart"/>
      <w:r w:rsidRPr="003309A3">
        <w:rPr>
          <w:rFonts w:ascii="Consolas" w:hAnsi="Consolas"/>
          <w:sz w:val="24"/>
          <w:szCs w:val="24"/>
        </w:rPr>
        <w:t>payout(</w:t>
      </w:r>
      <w:proofErr w:type="gramEnd"/>
      <w:r w:rsidRPr="003309A3">
        <w:rPr>
          <w:rFonts w:ascii="Consolas" w:hAnsi="Consolas"/>
          <w:sz w:val="24"/>
          <w:szCs w:val="24"/>
        </w:rPr>
        <w:t>litres, fat, snf):</w:t>
      </w:r>
    </w:p>
    <w:p w14:paraId="42356D21" w14:textId="77777777" w:rsidR="007955CD" w:rsidRPr="003309A3" w:rsidRDefault="00000000">
      <w:pPr>
        <w:spacing w:after="0"/>
        <w:ind w:left="360"/>
        <w:rPr>
          <w:sz w:val="24"/>
          <w:szCs w:val="24"/>
        </w:rPr>
      </w:pPr>
      <w:r w:rsidRPr="003309A3">
        <w:rPr>
          <w:rFonts w:ascii="Consolas" w:hAnsi="Consolas"/>
          <w:sz w:val="24"/>
          <w:szCs w:val="24"/>
        </w:rPr>
        <w:t xml:space="preserve">    """Return the farmer's payment for one entry."""</w:t>
      </w:r>
    </w:p>
    <w:p w14:paraId="16A860A2" w14:textId="77777777" w:rsidR="007955CD" w:rsidRPr="003309A3" w:rsidRDefault="00000000">
      <w:pPr>
        <w:spacing w:after="0"/>
        <w:ind w:left="360"/>
        <w:rPr>
          <w:sz w:val="24"/>
          <w:szCs w:val="24"/>
        </w:rPr>
      </w:pPr>
      <w:r w:rsidRPr="003309A3">
        <w:rPr>
          <w:rFonts w:ascii="Consolas" w:hAnsi="Consolas"/>
          <w:sz w:val="24"/>
          <w:szCs w:val="24"/>
        </w:rPr>
        <w:t xml:space="preserve">    return </w:t>
      </w:r>
      <w:proofErr w:type="gramStart"/>
      <w:r w:rsidRPr="003309A3">
        <w:rPr>
          <w:rFonts w:ascii="Consolas" w:hAnsi="Consolas"/>
          <w:sz w:val="24"/>
          <w:szCs w:val="24"/>
        </w:rPr>
        <w:t>money(</w:t>
      </w:r>
      <w:proofErr w:type="gramEnd"/>
      <w:r w:rsidRPr="003309A3">
        <w:rPr>
          <w:rFonts w:ascii="Consolas" w:hAnsi="Consolas"/>
          <w:sz w:val="24"/>
          <w:szCs w:val="24"/>
        </w:rPr>
        <w:t>litres * rate_per_litre(fat, snf))</w:t>
      </w:r>
    </w:p>
    <w:p w14:paraId="548FF1EE"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31411173" w14:textId="77777777" w:rsidR="007955CD" w:rsidRPr="003309A3" w:rsidRDefault="00000000">
      <w:pPr>
        <w:spacing w:after="0"/>
        <w:ind w:left="360"/>
        <w:rPr>
          <w:sz w:val="24"/>
          <w:szCs w:val="24"/>
        </w:rPr>
      </w:pPr>
      <w:r w:rsidRPr="003309A3">
        <w:rPr>
          <w:rFonts w:ascii="Consolas" w:hAnsi="Consolas"/>
          <w:sz w:val="24"/>
          <w:szCs w:val="24"/>
        </w:rPr>
        <w:t>def ten_day_total(payments):</w:t>
      </w:r>
    </w:p>
    <w:p w14:paraId="28474863" w14:textId="77777777" w:rsidR="007955CD" w:rsidRPr="003309A3" w:rsidRDefault="00000000">
      <w:pPr>
        <w:spacing w:after="0"/>
        <w:ind w:left="360"/>
        <w:rPr>
          <w:sz w:val="24"/>
          <w:szCs w:val="24"/>
        </w:rPr>
      </w:pPr>
      <w:r w:rsidRPr="003309A3">
        <w:rPr>
          <w:rFonts w:ascii="Consolas" w:hAnsi="Consolas"/>
          <w:sz w:val="24"/>
          <w:szCs w:val="24"/>
        </w:rPr>
        <w:t xml:space="preserve">    """Return the sum of payment amounts for a ten-day period."""</w:t>
      </w:r>
    </w:p>
    <w:p w14:paraId="51B0CF1D" w14:textId="77777777" w:rsidR="007955CD" w:rsidRPr="003309A3" w:rsidRDefault="00000000">
      <w:pPr>
        <w:spacing w:after="0"/>
        <w:ind w:left="360"/>
        <w:rPr>
          <w:sz w:val="24"/>
          <w:szCs w:val="24"/>
        </w:rPr>
      </w:pPr>
      <w:r w:rsidRPr="003309A3">
        <w:rPr>
          <w:rFonts w:ascii="Consolas" w:hAnsi="Consolas"/>
          <w:sz w:val="24"/>
          <w:szCs w:val="24"/>
        </w:rPr>
        <w:t xml:space="preserve">    return </w:t>
      </w:r>
      <w:proofErr w:type="gramStart"/>
      <w:r w:rsidRPr="003309A3">
        <w:rPr>
          <w:rFonts w:ascii="Consolas" w:hAnsi="Consolas"/>
          <w:sz w:val="24"/>
          <w:szCs w:val="24"/>
        </w:rPr>
        <w:t>money(</w:t>
      </w:r>
      <w:proofErr w:type="gramEnd"/>
      <w:r w:rsidRPr="003309A3">
        <w:rPr>
          <w:rFonts w:ascii="Consolas" w:hAnsi="Consolas"/>
          <w:sz w:val="24"/>
          <w:szCs w:val="24"/>
        </w:rPr>
        <w:t>sum(payments, Decimal("0.00")))</w:t>
      </w:r>
    </w:p>
    <w:p w14:paraId="07065A83" w14:textId="77777777" w:rsidR="007955CD" w:rsidRPr="003309A3" w:rsidRDefault="00000000">
      <w:pPr>
        <w:spacing w:after="80"/>
        <w:rPr>
          <w:sz w:val="24"/>
          <w:szCs w:val="24"/>
        </w:rPr>
      </w:pPr>
      <w:r w:rsidRPr="003309A3">
        <w:rPr>
          <w:sz w:val="24"/>
          <w:szCs w:val="24"/>
        </w:rPr>
        <w:t>A function accepts parameters and returns a result. Printing is a side effect and does not provide a reusable value to the caller. Function-local names exist only during the call; global constants can be read inside functions, but changing global state should be avoided. Docstrings describe each function’s purpose.</w:t>
      </w:r>
    </w:p>
    <w:p w14:paraId="19CB184D" w14:textId="77777777" w:rsidR="007955CD" w:rsidRPr="003309A3" w:rsidRDefault="00000000">
      <w:pPr>
        <w:pStyle w:val="Heading2"/>
        <w:rPr>
          <w:color w:val="auto"/>
          <w:sz w:val="24"/>
          <w:szCs w:val="24"/>
        </w:rPr>
      </w:pPr>
      <w:r w:rsidRPr="003309A3">
        <w:rPr>
          <w:rFonts w:ascii="Times New Roman" w:hAnsi="Times New Roman"/>
          <w:color w:val="auto"/>
          <w:sz w:val="24"/>
          <w:szCs w:val="24"/>
        </w:rPr>
        <w:t>Alternative and complexity</w:t>
      </w:r>
    </w:p>
    <w:p w14:paraId="1F700B1B" w14:textId="77777777" w:rsidR="007955CD" w:rsidRDefault="00000000">
      <w:pPr>
        <w:spacing w:after="80"/>
        <w:rPr>
          <w:sz w:val="24"/>
          <w:szCs w:val="24"/>
        </w:rPr>
      </w:pPr>
      <w:r w:rsidRPr="003309A3">
        <w:rPr>
          <w:sz w:val="24"/>
          <w:szCs w:val="24"/>
        </w:rPr>
        <w:t>A single long script can work for a tiny program but mixes input, validation, calculation and output. Copying expressions creates repeated code. Lambda expressions are best for small anonymous expressions, not multi-step validation. Function calls add a small constant overhead; processing n entries remains O(n) and the overhead is usually insignificant compared with input/output.</w:t>
      </w:r>
    </w:p>
    <w:p w14:paraId="256659BB" w14:textId="77777777" w:rsidR="003309A3" w:rsidRDefault="003309A3">
      <w:pPr>
        <w:spacing w:after="80"/>
        <w:rPr>
          <w:sz w:val="24"/>
          <w:szCs w:val="24"/>
        </w:rPr>
      </w:pPr>
    </w:p>
    <w:p w14:paraId="7EC4287B" w14:textId="77777777" w:rsidR="003309A3" w:rsidRDefault="003309A3">
      <w:pPr>
        <w:spacing w:after="80"/>
        <w:rPr>
          <w:sz w:val="24"/>
          <w:szCs w:val="24"/>
        </w:rPr>
      </w:pPr>
    </w:p>
    <w:p w14:paraId="4EE9D1B3" w14:textId="77777777" w:rsidR="003309A3" w:rsidRPr="003309A3" w:rsidRDefault="003309A3">
      <w:pPr>
        <w:spacing w:after="80"/>
        <w:rPr>
          <w:sz w:val="24"/>
          <w:szCs w:val="24"/>
        </w:rPr>
      </w:pPr>
    </w:p>
    <w:p w14:paraId="2866C913" w14:textId="77777777" w:rsidR="007955CD" w:rsidRPr="003309A3" w:rsidRDefault="00000000">
      <w:pPr>
        <w:pStyle w:val="Heading1"/>
        <w:rPr>
          <w:rFonts w:ascii="Times New Roman" w:hAnsi="Times New Roman"/>
          <w:color w:val="auto"/>
          <w:sz w:val="32"/>
          <w:szCs w:val="32"/>
        </w:rPr>
      </w:pPr>
      <w:r w:rsidRPr="003309A3">
        <w:rPr>
          <w:rFonts w:ascii="Times New Roman" w:hAnsi="Times New Roman"/>
          <w:color w:val="auto"/>
          <w:sz w:val="32"/>
          <w:szCs w:val="32"/>
        </w:rPr>
        <w:lastRenderedPageBreak/>
        <w:t>TASK 7 – Build a Module (4 Marks)</w:t>
      </w:r>
    </w:p>
    <w:p w14:paraId="5E1061B1" w14:textId="77777777" w:rsidR="003309A3" w:rsidRPr="003309A3" w:rsidRDefault="003309A3" w:rsidP="003309A3"/>
    <w:p w14:paraId="0A3CB592" w14:textId="77777777" w:rsidR="007955CD" w:rsidRPr="003309A3" w:rsidRDefault="00000000">
      <w:pPr>
        <w:spacing w:after="80"/>
        <w:rPr>
          <w:sz w:val="24"/>
          <w:szCs w:val="24"/>
        </w:rPr>
      </w:pPr>
      <w:r w:rsidRPr="003309A3">
        <w:rPr>
          <w:sz w:val="24"/>
          <w:szCs w:val="24"/>
        </w:rPr>
        <w:t>Save the rate constants and functions in milkrate.py. The following is a complete module; Decimal arithmetic is used to protect monetary totals.</w:t>
      </w:r>
    </w:p>
    <w:p w14:paraId="560E6972" w14:textId="77777777" w:rsidR="007955CD" w:rsidRPr="003309A3" w:rsidRDefault="00000000">
      <w:pPr>
        <w:spacing w:after="0"/>
        <w:ind w:left="360"/>
        <w:rPr>
          <w:sz w:val="24"/>
          <w:szCs w:val="24"/>
        </w:rPr>
      </w:pPr>
      <w:r w:rsidRPr="003309A3">
        <w:rPr>
          <w:rFonts w:ascii="Consolas" w:hAnsi="Consolas"/>
          <w:sz w:val="24"/>
          <w:szCs w:val="24"/>
        </w:rPr>
        <w:t># milkrate.py</w:t>
      </w:r>
    </w:p>
    <w:p w14:paraId="01F0183A" w14:textId="77777777" w:rsidR="007955CD" w:rsidRPr="003309A3" w:rsidRDefault="00000000">
      <w:pPr>
        <w:spacing w:after="0"/>
        <w:ind w:left="360"/>
        <w:rPr>
          <w:sz w:val="24"/>
          <w:szCs w:val="24"/>
        </w:rPr>
      </w:pPr>
      <w:r w:rsidRPr="003309A3">
        <w:rPr>
          <w:rFonts w:ascii="Consolas" w:hAnsi="Consolas"/>
          <w:sz w:val="24"/>
          <w:szCs w:val="24"/>
        </w:rPr>
        <w:t>from decimal import Decimal, ROUND_HALF_UP</w:t>
      </w:r>
    </w:p>
    <w:p w14:paraId="72DE2C6E"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505B5D1E" w14:textId="77777777" w:rsidR="007955CD" w:rsidRPr="003309A3" w:rsidRDefault="00000000">
      <w:pPr>
        <w:spacing w:after="0"/>
        <w:ind w:left="360"/>
        <w:rPr>
          <w:sz w:val="24"/>
          <w:szCs w:val="24"/>
        </w:rPr>
      </w:pPr>
      <w:r w:rsidRPr="003309A3">
        <w:rPr>
          <w:rFonts w:ascii="Consolas" w:hAnsi="Consolas"/>
          <w:sz w:val="24"/>
          <w:szCs w:val="24"/>
        </w:rPr>
        <w:t xml:space="preserve">BASE_RATE = </w:t>
      </w:r>
      <w:proofErr w:type="gramStart"/>
      <w:r w:rsidRPr="003309A3">
        <w:rPr>
          <w:rFonts w:ascii="Consolas" w:hAnsi="Consolas"/>
          <w:sz w:val="24"/>
          <w:szCs w:val="24"/>
        </w:rPr>
        <w:t>Decimal(</w:t>
      </w:r>
      <w:proofErr w:type="gramEnd"/>
      <w:r w:rsidRPr="003309A3">
        <w:rPr>
          <w:rFonts w:ascii="Consolas" w:hAnsi="Consolas"/>
          <w:sz w:val="24"/>
          <w:szCs w:val="24"/>
        </w:rPr>
        <w:t>"30.00")</w:t>
      </w:r>
    </w:p>
    <w:p w14:paraId="5C101AB1" w14:textId="77777777" w:rsidR="007955CD" w:rsidRPr="003309A3" w:rsidRDefault="00000000">
      <w:pPr>
        <w:spacing w:after="0"/>
        <w:ind w:left="360"/>
        <w:rPr>
          <w:sz w:val="24"/>
          <w:szCs w:val="24"/>
        </w:rPr>
      </w:pPr>
      <w:r w:rsidRPr="003309A3">
        <w:rPr>
          <w:rFonts w:ascii="Consolas" w:hAnsi="Consolas"/>
          <w:sz w:val="24"/>
          <w:szCs w:val="24"/>
        </w:rPr>
        <w:t xml:space="preserve">STANDARD_FAT = </w:t>
      </w:r>
      <w:proofErr w:type="gramStart"/>
      <w:r w:rsidRPr="003309A3">
        <w:rPr>
          <w:rFonts w:ascii="Consolas" w:hAnsi="Consolas"/>
          <w:sz w:val="24"/>
          <w:szCs w:val="24"/>
        </w:rPr>
        <w:t>Decimal(</w:t>
      </w:r>
      <w:proofErr w:type="gramEnd"/>
      <w:r w:rsidRPr="003309A3">
        <w:rPr>
          <w:rFonts w:ascii="Consolas" w:hAnsi="Consolas"/>
          <w:sz w:val="24"/>
          <w:szCs w:val="24"/>
        </w:rPr>
        <w:t>"3.5")</w:t>
      </w:r>
    </w:p>
    <w:p w14:paraId="70DCED7C" w14:textId="77777777" w:rsidR="007955CD" w:rsidRPr="003309A3" w:rsidRDefault="00000000">
      <w:pPr>
        <w:spacing w:after="0"/>
        <w:ind w:left="360"/>
        <w:rPr>
          <w:sz w:val="24"/>
          <w:szCs w:val="24"/>
        </w:rPr>
      </w:pPr>
      <w:r w:rsidRPr="003309A3">
        <w:rPr>
          <w:rFonts w:ascii="Consolas" w:hAnsi="Consolas"/>
          <w:sz w:val="24"/>
          <w:szCs w:val="24"/>
        </w:rPr>
        <w:t xml:space="preserve">STANDARD_SNF = </w:t>
      </w:r>
      <w:proofErr w:type="gramStart"/>
      <w:r w:rsidRPr="003309A3">
        <w:rPr>
          <w:rFonts w:ascii="Consolas" w:hAnsi="Consolas"/>
          <w:sz w:val="24"/>
          <w:szCs w:val="24"/>
        </w:rPr>
        <w:t>Decimal(</w:t>
      </w:r>
      <w:proofErr w:type="gramEnd"/>
      <w:r w:rsidRPr="003309A3">
        <w:rPr>
          <w:rFonts w:ascii="Consolas" w:hAnsi="Consolas"/>
          <w:sz w:val="24"/>
          <w:szCs w:val="24"/>
        </w:rPr>
        <w:t>"8.5")</w:t>
      </w:r>
    </w:p>
    <w:p w14:paraId="668FB18B" w14:textId="77777777" w:rsidR="007955CD" w:rsidRPr="003309A3" w:rsidRDefault="00000000">
      <w:pPr>
        <w:spacing w:after="0"/>
        <w:ind w:left="360"/>
        <w:rPr>
          <w:sz w:val="24"/>
          <w:szCs w:val="24"/>
        </w:rPr>
      </w:pPr>
      <w:r w:rsidRPr="003309A3">
        <w:rPr>
          <w:rFonts w:ascii="Consolas" w:hAnsi="Consolas"/>
          <w:sz w:val="24"/>
          <w:szCs w:val="24"/>
        </w:rPr>
        <w:t xml:space="preserve">FAT_STEP = </w:t>
      </w:r>
      <w:proofErr w:type="gramStart"/>
      <w:r w:rsidRPr="003309A3">
        <w:rPr>
          <w:rFonts w:ascii="Consolas" w:hAnsi="Consolas"/>
          <w:sz w:val="24"/>
          <w:szCs w:val="24"/>
        </w:rPr>
        <w:t>Decimal(</w:t>
      </w:r>
      <w:proofErr w:type="gramEnd"/>
      <w:r w:rsidRPr="003309A3">
        <w:rPr>
          <w:rFonts w:ascii="Consolas" w:hAnsi="Consolas"/>
          <w:sz w:val="24"/>
          <w:szCs w:val="24"/>
        </w:rPr>
        <w:t>"0.1")</w:t>
      </w:r>
    </w:p>
    <w:p w14:paraId="319B194F" w14:textId="77777777" w:rsidR="007955CD" w:rsidRPr="003309A3" w:rsidRDefault="00000000">
      <w:pPr>
        <w:spacing w:after="0"/>
        <w:ind w:left="360"/>
        <w:rPr>
          <w:sz w:val="24"/>
          <w:szCs w:val="24"/>
        </w:rPr>
      </w:pPr>
      <w:r w:rsidRPr="003309A3">
        <w:rPr>
          <w:rFonts w:ascii="Consolas" w:hAnsi="Consolas"/>
          <w:sz w:val="24"/>
          <w:szCs w:val="24"/>
        </w:rPr>
        <w:t xml:space="preserve">FAT_STEP_VALUE = </w:t>
      </w:r>
      <w:proofErr w:type="gramStart"/>
      <w:r w:rsidRPr="003309A3">
        <w:rPr>
          <w:rFonts w:ascii="Consolas" w:hAnsi="Consolas"/>
          <w:sz w:val="24"/>
          <w:szCs w:val="24"/>
        </w:rPr>
        <w:t>Decimal(</w:t>
      </w:r>
      <w:proofErr w:type="gramEnd"/>
      <w:r w:rsidRPr="003309A3">
        <w:rPr>
          <w:rFonts w:ascii="Consolas" w:hAnsi="Consolas"/>
          <w:sz w:val="24"/>
          <w:szCs w:val="24"/>
        </w:rPr>
        <w:t>"0.40")</w:t>
      </w:r>
    </w:p>
    <w:p w14:paraId="2626B030" w14:textId="77777777" w:rsidR="007955CD" w:rsidRPr="003309A3" w:rsidRDefault="00000000">
      <w:pPr>
        <w:spacing w:after="0"/>
        <w:ind w:left="360"/>
        <w:rPr>
          <w:sz w:val="24"/>
          <w:szCs w:val="24"/>
        </w:rPr>
      </w:pPr>
      <w:r w:rsidRPr="003309A3">
        <w:rPr>
          <w:rFonts w:ascii="Consolas" w:hAnsi="Consolas"/>
          <w:sz w:val="24"/>
          <w:szCs w:val="24"/>
        </w:rPr>
        <w:t xml:space="preserve">SNF_STEP_VALUE = </w:t>
      </w:r>
      <w:proofErr w:type="gramStart"/>
      <w:r w:rsidRPr="003309A3">
        <w:rPr>
          <w:rFonts w:ascii="Consolas" w:hAnsi="Consolas"/>
          <w:sz w:val="24"/>
          <w:szCs w:val="24"/>
        </w:rPr>
        <w:t>Decimal(</w:t>
      </w:r>
      <w:proofErr w:type="gramEnd"/>
      <w:r w:rsidRPr="003309A3">
        <w:rPr>
          <w:rFonts w:ascii="Consolas" w:hAnsi="Consolas"/>
          <w:sz w:val="24"/>
          <w:szCs w:val="24"/>
        </w:rPr>
        <w:t>"0.30")</w:t>
      </w:r>
    </w:p>
    <w:p w14:paraId="3541D5AA" w14:textId="77777777" w:rsidR="007955CD" w:rsidRPr="003309A3" w:rsidRDefault="00000000">
      <w:pPr>
        <w:spacing w:after="0"/>
        <w:ind w:left="360"/>
        <w:rPr>
          <w:sz w:val="24"/>
          <w:szCs w:val="24"/>
        </w:rPr>
      </w:pPr>
      <w:r w:rsidRPr="003309A3">
        <w:rPr>
          <w:rFonts w:ascii="Consolas" w:hAnsi="Consolas"/>
          <w:sz w:val="24"/>
          <w:szCs w:val="24"/>
        </w:rPr>
        <w:t xml:space="preserve">CENT = </w:t>
      </w:r>
      <w:proofErr w:type="gramStart"/>
      <w:r w:rsidRPr="003309A3">
        <w:rPr>
          <w:rFonts w:ascii="Consolas" w:hAnsi="Consolas"/>
          <w:sz w:val="24"/>
          <w:szCs w:val="24"/>
        </w:rPr>
        <w:t>Decimal(</w:t>
      </w:r>
      <w:proofErr w:type="gramEnd"/>
      <w:r w:rsidRPr="003309A3">
        <w:rPr>
          <w:rFonts w:ascii="Consolas" w:hAnsi="Consolas"/>
          <w:sz w:val="24"/>
          <w:szCs w:val="24"/>
        </w:rPr>
        <w:t>"0.01")</w:t>
      </w:r>
    </w:p>
    <w:p w14:paraId="39AEA563"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7C0B9D81" w14:textId="77777777" w:rsidR="007955CD" w:rsidRPr="003309A3" w:rsidRDefault="00000000">
      <w:pPr>
        <w:spacing w:after="0"/>
        <w:ind w:left="360"/>
        <w:rPr>
          <w:sz w:val="24"/>
          <w:szCs w:val="24"/>
        </w:rPr>
      </w:pPr>
      <w:r w:rsidRPr="003309A3">
        <w:rPr>
          <w:rFonts w:ascii="Consolas" w:hAnsi="Consolas"/>
          <w:sz w:val="24"/>
          <w:szCs w:val="24"/>
        </w:rPr>
        <w:t>def rate_per_</w:t>
      </w:r>
      <w:proofErr w:type="gramStart"/>
      <w:r w:rsidRPr="003309A3">
        <w:rPr>
          <w:rFonts w:ascii="Consolas" w:hAnsi="Consolas"/>
          <w:sz w:val="24"/>
          <w:szCs w:val="24"/>
        </w:rPr>
        <w:t>litre(</w:t>
      </w:r>
      <w:proofErr w:type="gramEnd"/>
      <w:r w:rsidRPr="003309A3">
        <w:rPr>
          <w:rFonts w:ascii="Consolas" w:hAnsi="Consolas"/>
          <w:sz w:val="24"/>
          <w:szCs w:val="24"/>
        </w:rPr>
        <w:t>fat, snf):</w:t>
      </w:r>
    </w:p>
    <w:p w14:paraId="64A65632" w14:textId="77777777" w:rsidR="007955CD" w:rsidRPr="003309A3" w:rsidRDefault="00000000">
      <w:pPr>
        <w:spacing w:after="0"/>
        <w:ind w:left="360"/>
        <w:rPr>
          <w:sz w:val="24"/>
          <w:szCs w:val="24"/>
        </w:rPr>
      </w:pPr>
      <w:r w:rsidRPr="003309A3">
        <w:rPr>
          <w:rFonts w:ascii="Consolas" w:hAnsi="Consolas"/>
          <w:sz w:val="24"/>
          <w:szCs w:val="24"/>
        </w:rPr>
        <w:t xml:space="preserve">    """Return the price per litre, rounded to two decimals."""</w:t>
      </w:r>
    </w:p>
    <w:p w14:paraId="5C45B193" w14:textId="77777777" w:rsidR="007955CD" w:rsidRPr="003309A3" w:rsidRDefault="00000000">
      <w:pPr>
        <w:spacing w:after="0"/>
        <w:ind w:left="360"/>
        <w:rPr>
          <w:sz w:val="24"/>
          <w:szCs w:val="24"/>
        </w:rPr>
      </w:pPr>
      <w:r w:rsidRPr="003309A3">
        <w:rPr>
          <w:rFonts w:ascii="Consolas" w:hAnsi="Consolas"/>
          <w:sz w:val="24"/>
          <w:szCs w:val="24"/>
        </w:rPr>
        <w:t xml:space="preserve">    fat_steps = ((Decimal(str(fat)) - STANDARD_FAT) / FAT_STEP</w:t>
      </w:r>
      <w:proofErr w:type="gramStart"/>
      <w:r w:rsidRPr="003309A3">
        <w:rPr>
          <w:rFonts w:ascii="Consolas" w:hAnsi="Consolas"/>
          <w:sz w:val="24"/>
          <w:szCs w:val="24"/>
        </w:rPr>
        <w:t>).quantize</w:t>
      </w:r>
      <w:proofErr w:type="gramEnd"/>
      <w:r w:rsidRPr="003309A3">
        <w:rPr>
          <w:rFonts w:ascii="Consolas" w:hAnsi="Consolas"/>
          <w:sz w:val="24"/>
          <w:szCs w:val="24"/>
        </w:rPr>
        <w:t>(Decimal("1"), rounding=ROUND_HALF_UP)</w:t>
      </w:r>
    </w:p>
    <w:p w14:paraId="78BA4671" w14:textId="77777777" w:rsidR="007955CD" w:rsidRPr="003309A3" w:rsidRDefault="00000000">
      <w:pPr>
        <w:spacing w:after="0"/>
        <w:ind w:left="360"/>
        <w:rPr>
          <w:sz w:val="24"/>
          <w:szCs w:val="24"/>
        </w:rPr>
      </w:pPr>
      <w:r w:rsidRPr="003309A3">
        <w:rPr>
          <w:rFonts w:ascii="Consolas" w:hAnsi="Consolas"/>
          <w:sz w:val="24"/>
          <w:szCs w:val="24"/>
        </w:rPr>
        <w:t xml:space="preserve">    snf_steps = ((Decimal(str(snf)) - STANDARD_SNF) / FAT_STEP</w:t>
      </w:r>
      <w:proofErr w:type="gramStart"/>
      <w:r w:rsidRPr="003309A3">
        <w:rPr>
          <w:rFonts w:ascii="Consolas" w:hAnsi="Consolas"/>
          <w:sz w:val="24"/>
          <w:szCs w:val="24"/>
        </w:rPr>
        <w:t>).quantize</w:t>
      </w:r>
      <w:proofErr w:type="gramEnd"/>
      <w:r w:rsidRPr="003309A3">
        <w:rPr>
          <w:rFonts w:ascii="Consolas" w:hAnsi="Consolas"/>
          <w:sz w:val="24"/>
          <w:szCs w:val="24"/>
        </w:rPr>
        <w:t>(Decimal("1"), rounding=ROUND_HALF_UP)</w:t>
      </w:r>
    </w:p>
    <w:p w14:paraId="1D2D486D" w14:textId="77777777" w:rsidR="007955CD" w:rsidRPr="003309A3" w:rsidRDefault="00000000">
      <w:pPr>
        <w:spacing w:after="0"/>
        <w:ind w:left="360"/>
        <w:rPr>
          <w:sz w:val="24"/>
          <w:szCs w:val="24"/>
        </w:rPr>
      </w:pPr>
      <w:r w:rsidRPr="003309A3">
        <w:rPr>
          <w:rFonts w:ascii="Consolas" w:hAnsi="Consolas"/>
          <w:sz w:val="24"/>
          <w:szCs w:val="24"/>
        </w:rPr>
        <w:t xml:space="preserve">    rate = BASE_RATE + fat_steps * FAT_STEP_VALUE + snf_steps * SNF_STEP_VALUE</w:t>
      </w:r>
    </w:p>
    <w:p w14:paraId="6D403C4F" w14:textId="77777777" w:rsidR="007955CD" w:rsidRPr="003309A3" w:rsidRDefault="00000000">
      <w:pPr>
        <w:spacing w:after="0"/>
        <w:ind w:left="360"/>
        <w:rPr>
          <w:sz w:val="24"/>
          <w:szCs w:val="24"/>
        </w:rPr>
      </w:pPr>
      <w:r w:rsidRPr="003309A3">
        <w:rPr>
          <w:rFonts w:ascii="Consolas" w:hAnsi="Consolas"/>
          <w:sz w:val="24"/>
          <w:szCs w:val="24"/>
        </w:rPr>
        <w:t xml:space="preserve">    return </w:t>
      </w:r>
      <w:proofErr w:type="gramStart"/>
      <w:r w:rsidRPr="003309A3">
        <w:rPr>
          <w:rFonts w:ascii="Consolas" w:hAnsi="Consolas"/>
          <w:sz w:val="24"/>
          <w:szCs w:val="24"/>
        </w:rPr>
        <w:t>rate.quantize</w:t>
      </w:r>
      <w:proofErr w:type="gramEnd"/>
      <w:r w:rsidRPr="003309A3">
        <w:rPr>
          <w:rFonts w:ascii="Consolas" w:hAnsi="Consolas"/>
          <w:sz w:val="24"/>
          <w:szCs w:val="24"/>
        </w:rPr>
        <w:t>(CENT, rounding=ROUND_HALF_UP)</w:t>
      </w:r>
    </w:p>
    <w:p w14:paraId="5456A42D"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1AE52765" w14:textId="77777777" w:rsidR="007955CD" w:rsidRPr="003309A3" w:rsidRDefault="00000000">
      <w:pPr>
        <w:spacing w:after="0"/>
        <w:ind w:left="360"/>
        <w:rPr>
          <w:sz w:val="24"/>
          <w:szCs w:val="24"/>
        </w:rPr>
      </w:pPr>
      <w:r w:rsidRPr="003309A3">
        <w:rPr>
          <w:rFonts w:ascii="Consolas" w:hAnsi="Consolas"/>
          <w:sz w:val="24"/>
          <w:szCs w:val="24"/>
        </w:rPr>
        <w:t xml:space="preserve">def </w:t>
      </w:r>
      <w:proofErr w:type="gramStart"/>
      <w:r w:rsidRPr="003309A3">
        <w:rPr>
          <w:rFonts w:ascii="Consolas" w:hAnsi="Consolas"/>
          <w:sz w:val="24"/>
          <w:szCs w:val="24"/>
        </w:rPr>
        <w:t>payout(</w:t>
      </w:r>
      <w:proofErr w:type="gramEnd"/>
      <w:r w:rsidRPr="003309A3">
        <w:rPr>
          <w:rFonts w:ascii="Consolas" w:hAnsi="Consolas"/>
          <w:sz w:val="24"/>
          <w:szCs w:val="24"/>
        </w:rPr>
        <w:t>litres, fat, snf):</w:t>
      </w:r>
    </w:p>
    <w:p w14:paraId="64250762" w14:textId="77777777" w:rsidR="007955CD" w:rsidRPr="003309A3" w:rsidRDefault="00000000">
      <w:pPr>
        <w:spacing w:after="0"/>
        <w:ind w:left="360"/>
        <w:rPr>
          <w:sz w:val="24"/>
          <w:szCs w:val="24"/>
        </w:rPr>
      </w:pPr>
      <w:r w:rsidRPr="003309A3">
        <w:rPr>
          <w:rFonts w:ascii="Consolas" w:hAnsi="Consolas"/>
          <w:sz w:val="24"/>
          <w:szCs w:val="24"/>
        </w:rPr>
        <w:t xml:space="preserve">    """Return the amount payable, rounded to two decimals."""</w:t>
      </w:r>
    </w:p>
    <w:p w14:paraId="7B99358E" w14:textId="77777777" w:rsidR="007955CD" w:rsidRPr="003309A3" w:rsidRDefault="00000000">
      <w:pPr>
        <w:spacing w:after="0"/>
        <w:ind w:left="360"/>
        <w:rPr>
          <w:sz w:val="24"/>
          <w:szCs w:val="24"/>
        </w:rPr>
      </w:pPr>
      <w:r w:rsidRPr="003309A3">
        <w:rPr>
          <w:rFonts w:ascii="Consolas" w:hAnsi="Consolas"/>
          <w:sz w:val="24"/>
          <w:szCs w:val="24"/>
        </w:rPr>
        <w:t xml:space="preserve">    return (Decimal(str(litres)) * rate_per_</w:t>
      </w:r>
      <w:proofErr w:type="gramStart"/>
      <w:r w:rsidRPr="003309A3">
        <w:rPr>
          <w:rFonts w:ascii="Consolas" w:hAnsi="Consolas"/>
          <w:sz w:val="24"/>
          <w:szCs w:val="24"/>
        </w:rPr>
        <w:t>litre(</w:t>
      </w:r>
      <w:proofErr w:type="gramEnd"/>
      <w:r w:rsidRPr="003309A3">
        <w:rPr>
          <w:rFonts w:ascii="Consolas" w:hAnsi="Consolas"/>
          <w:sz w:val="24"/>
          <w:szCs w:val="24"/>
        </w:rPr>
        <w:t>fat, snf)).quantize(CENT, rounding=ROUND_HALF_UP)</w:t>
      </w:r>
    </w:p>
    <w:p w14:paraId="3FA88B90"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3FFEDA45" w14:textId="77777777" w:rsidR="007955CD" w:rsidRPr="003309A3" w:rsidRDefault="00000000">
      <w:pPr>
        <w:spacing w:after="0"/>
        <w:ind w:left="360"/>
        <w:rPr>
          <w:sz w:val="24"/>
          <w:szCs w:val="24"/>
        </w:rPr>
      </w:pPr>
      <w:r w:rsidRPr="003309A3">
        <w:rPr>
          <w:rFonts w:ascii="Consolas" w:hAnsi="Consolas"/>
          <w:sz w:val="24"/>
          <w:szCs w:val="24"/>
        </w:rPr>
        <w:t>if __name__ == "__main__":</w:t>
      </w:r>
    </w:p>
    <w:p w14:paraId="2F08636E" w14:textId="77777777" w:rsidR="007955CD" w:rsidRPr="003309A3" w:rsidRDefault="00000000">
      <w:pPr>
        <w:spacing w:after="0"/>
        <w:ind w:left="360"/>
        <w:rPr>
          <w:sz w:val="24"/>
          <w:szCs w:val="24"/>
        </w:rPr>
      </w:pPr>
      <w:r w:rsidRPr="003309A3">
        <w:rPr>
          <w:rFonts w:ascii="Consolas" w:hAnsi="Consolas"/>
          <w:sz w:val="24"/>
          <w:szCs w:val="24"/>
        </w:rPr>
        <w:t xml:space="preserve">    for litres, fat, snf in [(10, 3.5, 8.5), (8.5, 4.2, 8.7), (12, 3.1, 8.3)]:</w:t>
      </w:r>
    </w:p>
    <w:p w14:paraId="6FDB4F0C" w14:textId="77777777" w:rsidR="007955CD" w:rsidRPr="003309A3" w:rsidRDefault="00000000">
      <w:pPr>
        <w:spacing w:after="0"/>
        <w:ind w:left="360"/>
        <w:rPr>
          <w:sz w:val="24"/>
          <w:szCs w:val="24"/>
        </w:rPr>
      </w:pPr>
      <w:r w:rsidRPr="003309A3">
        <w:rPr>
          <w:rFonts w:ascii="Consolas" w:hAnsi="Consolas"/>
          <w:sz w:val="24"/>
          <w:szCs w:val="24"/>
        </w:rPr>
        <w:t xml:space="preserve">        rate = rate_per_</w:t>
      </w:r>
      <w:proofErr w:type="gramStart"/>
      <w:r w:rsidRPr="003309A3">
        <w:rPr>
          <w:rFonts w:ascii="Consolas" w:hAnsi="Consolas"/>
          <w:sz w:val="24"/>
          <w:szCs w:val="24"/>
        </w:rPr>
        <w:t>litre(</w:t>
      </w:r>
      <w:proofErr w:type="gramEnd"/>
      <w:r w:rsidRPr="003309A3">
        <w:rPr>
          <w:rFonts w:ascii="Consolas" w:hAnsi="Consolas"/>
          <w:sz w:val="24"/>
          <w:szCs w:val="24"/>
        </w:rPr>
        <w:t>fat, snf)</w:t>
      </w:r>
    </w:p>
    <w:p w14:paraId="4B746244" w14:textId="77777777" w:rsidR="007955CD" w:rsidRPr="003309A3" w:rsidRDefault="00000000">
      <w:pPr>
        <w:spacing w:after="0"/>
        <w:ind w:left="360"/>
        <w:rPr>
          <w:sz w:val="24"/>
          <w:szCs w:val="24"/>
        </w:rPr>
      </w:pPr>
      <w:r w:rsidRPr="003309A3">
        <w:rPr>
          <w:rFonts w:ascii="Consolas" w:hAnsi="Consolas"/>
          <w:sz w:val="24"/>
          <w:szCs w:val="24"/>
        </w:rPr>
        <w:t xml:space="preserve">        pay = </w:t>
      </w:r>
      <w:proofErr w:type="gramStart"/>
      <w:r w:rsidRPr="003309A3">
        <w:rPr>
          <w:rFonts w:ascii="Consolas" w:hAnsi="Consolas"/>
          <w:sz w:val="24"/>
          <w:szCs w:val="24"/>
        </w:rPr>
        <w:t>payout(</w:t>
      </w:r>
      <w:proofErr w:type="gramEnd"/>
      <w:r w:rsidRPr="003309A3">
        <w:rPr>
          <w:rFonts w:ascii="Consolas" w:hAnsi="Consolas"/>
          <w:sz w:val="24"/>
          <w:szCs w:val="24"/>
        </w:rPr>
        <w:t>litres, fat, snf)</w:t>
      </w:r>
    </w:p>
    <w:p w14:paraId="4AEA9B8D" w14:textId="77777777" w:rsidR="007955CD" w:rsidRPr="003309A3" w:rsidRDefault="00000000">
      <w:pPr>
        <w:spacing w:after="0"/>
        <w:ind w:left="360"/>
        <w:rPr>
          <w:sz w:val="24"/>
          <w:szCs w:val="24"/>
        </w:rPr>
      </w:pPr>
      <w:r w:rsidRPr="003309A3">
        <w:rPr>
          <w:rFonts w:ascii="Consolas" w:hAnsi="Consolas"/>
          <w:sz w:val="24"/>
          <w:szCs w:val="24"/>
        </w:rPr>
        <w:t xml:space="preserve">        print(f"{litres:5} </w:t>
      </w:r>
      <w:proofErr w:type="gramStart"/>
      <w:r w:rsidRPr="003309A3">
        <w:rPr>
          <w:rFonts w:ascii="Consolas" w:hAnsi="Consolas"/>
          <w:sz w:val="24"/>
          <w:szCs w:val="24"/>
        </w:rPr>
        <w:t>L  fat</w:t>
      </w:r>
      <w:proofErr w:type="gramEnd"/>
      <w:r w:rsidRPr="003309A3">
        <w:rPr>
          <w:rFonts w:ascii="Consolas" w:hAnsi="Consolas"/>
          <w:sz w:val="24"/>
          <w:szCs w:val="24"/>
        </w:rPr>
        <w:t xml:space="preserve"> {fat}  snf {snf}  rate {rate:6.2f}  pay {pay:8.2f}")</w:t>
      </w:r>
    </w:p>
    <w:p w14:paraId="255E49B0" w14:textId="77777777" w:rsidR="007955CD" w:rsidRPr="003309A3" w:rsidRDefault="00000000">
      <w:pPr>
        <w:pStyle w:val="Heading2"/>
        <w:rPr>
          <w:color w:val="auto"/>
          <w:sz w:val="24"/>
          <w:szCs w:val="24"/>
        </w:rPr>
      </w:pPr>
      <w:r w:rsidRPr="003309A3">
        <w:rPr>
          <w:rFonts w:ascii="Times New Roman" w:hAnsi="Times New Roman"/>
          <w:color w:val="auto"/>
          <w:sz w:val="24"/>
          <w:szCs w:val="24"/>
        </w:rPr>
        <w:t>Separate test script</w:t>
      </w:r>
    </w:p>
    <w:p w14:paraId="2D3DBA22" w14:textId="77777777" w:rsidR="007955CD" w:rsidRPr="003309A3" w:rsidRDefault="00000000">
      <w:pPr>
        <w:spacing w:after="0"/>
        <w:ind w:left="360"/>
        <w:rPr>
          <w:sz w:val="24"/>
          <w:szCs w:val="24"/>
        </w:rPr>
      </w:pPr>
      <w:r w:rsidRPr="003309A3">
        <w:rPr>
          <w:rFonts w:ascii="Consolas" w:hAnsi="Consolas"/>
          <w:sz w:val="24"/>
          <w:szCs w:val="24"/>
        </w:rPr>
        <w:t># test_milkrate.py</w:t>
      </w:r>
    </w:p>
    <w:p w14:paraId="341A71FC" w14:textId="77777777" w:rsidR="007955CD" w:rsidRPr="003309A3" w:rsidRDefault="00000000">
      <w:pPr>
        <w:spacing w:after="0"/>
        <w:ind w:left="360"/>
        <w:rPr>
          <w:sz w:val="24"/>
          <w:szCs w:val="24"/>
        </w:rPr>
      </w:pPr>
      <w:r w:rsidRPr="003309A3">
        <w:rPr>
          <w:rFonts w:ascii="Consolas" w:hAnsi="Consolas"/>
          <w:sz w:val="24"/>
          <w:szCs w:val="24"/>
        </w:rPr>
        <w:t>import milkrate as mr</w:t>
      </w:r>
    </w:p>
    <w:p w14:paraId="75939CE5"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3AF700EA" w14:textId="77777777" w:rsidR="007955CD" w:rsidRPr="003309A3" w:rsidRDefault="00000000">
      <w:pPr>
        <w:spacing w:after="0"/>
        <w:ind w:left="360"/>
        <w:rPr>
          <w:sz w:val="24"/>
          <w:szCs w:val="24"/>
        </w:rPr>
      </w:pPr>
      <w:proofErr w:type="gramStart"/>
      <w:r w:rsidRPr="003309A3">
        <w:rPr>
          <w:rFonts w:ascii="Consolas" w:hAnsi="Consolas"/>
          <w:sz w:val="24"/>
          <w:szCs w:val="24"/>
        </w:rPr>
        <w:lastRenderedPageBreak/>
        <w:t>print(</w:t>
      </w:r>
      <w:proofErr w:type="gramEnd"/>
      <w:r w:rsidRPr="003309A3">
        <w:rPr>
          <w:rFonts w:ascii="Consolas" w:hAnsi="Consolas"/>
          <w:sz w:val="24"/>
          <w:szCs w:val="24"/>
        </w:rPr>
        <w:t>mr.payout(8.5, 4.2, 8.7))  # 283.90</w:t>
      </w:r>
    </w:p>
    <w:p w14:paraId="30EAF770" w14:textId="209377C1" w:rsidR="007955CD" w:rsidRPr="003309A3" w:rsidRDefault="00000000">
      <w:pPr>
        <w:spacing w:after="80"/>
        <w:rPr>
          <w:sz w:val="24"/>
          <w:szCs w:val="24"/>
        </w:rPr>
      </w:pPr>
      <w:r w:rsidRPr="003309A3">
        <w:rPr>
          <w:sz w:val="24"/>
          <w:szCs w:val="24"/>
        </w:rPr>
        <w:t xml:space="preserve">import milkrate provides the module namespace; from milkrate import payout imports one name directly; import milkrate as mr uses an alias. The __name__ == "__main__" condition runs the demonstration only when the file is executed directly. When imported, __name__ is "milkrate", so the sample table is not printed. Python searches locations in </w:t>
      </w:r>
      <w:proofErr w:type="gramStart"/>
      <w:r w:rsidRPr="003309A3">
        <w:rPr>
          <w:sz w:val="24"/>
          <w:szCs w:val="24"/>
        </w:rPr>
        <w:t>sys.path</w:t>
      </w:r>
      <w:proofErr w:type="gramEnd"/>
      <w:r w:rsidRPr="003309A3">
        <w:rPr>
          <w:sz w:val="24"/>
          <w:szCs w:val="24"/>
        </w:rPr>
        <w:t>, including the current script directory, and caches imported modules in sys.</w:t>
      </w:r>
      <w:r w:rsidR="003309A3">
        <w:rPr>
          <w:sz w:val="24"/>
          <w:szCs w:val="24"/>
        </w:rPr>
        <w:t xml:space="preserve"> </w:t>
      </w:r>
      <w:r w:rsidRPr="003309A3">
        <w:rPr>
          <w:sz w:val="24"/>
          <w:szCs w:val="24"/>
        </w:rPr>
        <w:t>modules.</w:t>
      </w:r>
    </w:p>
    <w:p w14:paraId="412342C7" w14:textId="77777777" w:rsidR="007955CD" w:rsidRPr="003309A3" w:rsidRDefault="00000000">
      <w:pPr>
        <w:pStyle w:val="Heading2"/>
        <w:rPr>
          <w:color w:val="auto"/>
          <w:sz w:val="24"/>
          <w:szCs w:val="24"/>
        </w:rPr>
      </w:pPr>
      <w:r w:rsidRPr="003309A3">
        <w:rPr>
          <w:rFonts w:ascii="Times New Roman" w:hAnsi="Times New Roman"/>
          <w:color w:val="auto"/>
          <w:sz w:val="24"/>
          <w:szCs w:val="24"/>
        </w:rPr>
        <w:t>Alternative and complexity</w:t>
      </w:r>
    </w:p>
    <w:p w14:paraId="00C5A3E3" w14:textId="77777777" w:rsidR="007955CD" w:rsidRDefault="00000000">
      <w:pPr>
        <w:spacing w:after="80"/>
        <w:rPr>
          <w:sz w:val="24"/>
          <w:szCs w:val="24"/>
        </w:rPr>
      </w:pPr>
      <w:r w:rsidRPr="003309A3">
        <w:rPr>
          <w:sz w:val="24"/>
          <w:szCs w:val="24"/>
        </w:rPr>
        <w:t xml:space="preserve">Copying functions into each script causes repeated maintenance and can leave different scripts using different rates. Importing has a one-time loading cost, then the module is cached; per-payment work remains </w:t>
      </w:r>
      <w:proofErr w:type="gramStart"/>
      <w:r w:rsidRPr="003309A3">
        <w:rPr>
          <w:sz w:val="24"/>
          <w:szCs w:val="24"/>
        </w:rPr>
        <w:t>O(</w:t>
      </w:r>
      <w:proofErr w:type="gramEnd"/>
      <w:r w:rsidRPr="003309A3">
        <w:rPr>
          <w:sz w:val="24"/>
          <w:szCs w:val="24"/>
        </w:rPr>
        <w:t>1), and processing n payments remains O(n).</w:t>
      </w:r>
    </w:p>
    <w:p w14:paraId="0411387D" w14:textId="77777777" w:rsidR="009B197F" w:rsidRDefault="009B197F">
      <w:pPr>
        <w:spacing w:after="80"/>
        <w:rPr>
          <w:sz w:val="24"/>
          <w:szCs w:val="24"/>
        </w:rPr>
      </w:pPr>
    </w:p>
    <w:p w14:paraId="4E7A7344" w14:textId="77777777" w:rsidR="009B197F" w:rsidRDefault="009B197F">
      <w:pPr>
        <w:spacing w:after="80"/>
        <w:rPr>
          <w:sz w:val="24"/>
          <w:szCs w:val="24"/>
        </w:rPr>
      </w:pPr>
    </w:p>
    <w:p w14:paraId="333ACE50" w14:textId="77777777" w:rsidR="009B197F" w:rsidRDefault="009B197F">
      <w:pPr>
        <w:spacing w:after="80"/>
        <w:rPr>
          <w:sz w:val="24"/>
          <w:szCs w:val="24"/>
        </w:rPr>
      </w:pPr>
    </w:p>
    <w:p w14:paraId="74A0351A" w14:textId="77777777" w:rsidR="009B197F" w:rsidRDefault="009B197F">
      <w:pPr>
        <w:spacing w:after="80"/>
        <w:rPr>
          <w:sz w:val="24"/>
          <w:szCs w:val="24"/>
        </w:rPr>
      </w:pPr>
    </w:p>
    <w:p w14:paraId="532962F8" w14:textId="77777777" w:rsidR="009B197F" w:rsidRDefault="009B197F">
      <w:pPr>
        <w:spacing w:after="80"/>
        <w:rPr>
          <w:sz w:val="24"/>
          <w:szCs w:val="24"/>
        </w:rPr>
      </w:pPr>
    </w:p>
    <w:p w14:paraId="60A57FFC" w14:textId="77777777" w:rsidR="009B197F" w:rsidRDefault="009B197F">
      <w:pPr>
        <w:spacing w:after="80"/>
        <w:rPr>
          <w:sz w:val="24"/>
          <w:szCs w:val="24"/>
        </w:rPr>
      </w:pPr>
    </w:p>
    <w:p w14:paraId="53F8CB2F" w14:textId="77777777" w:rsidR="009B197F" w:rsidRDefault="009B197F">
      <w:pPr>
        <w:spacing w:after="80"/>
        <w:rPr>
          <w:sz w:val="24"/>
          <w:szCs w:val="24"/>
        </w:rPr>
      </w:pPr>
    </w:p>
    <w:p w14:paraId="78834224" w14:textId="77777777" w:rsidR="009B197F" w:rsidRDefault="009B197F">
      <w:pPr>
        <w:spacing w:after="80"/>
        <w:rPr>
          <w:sz w:val="24"/>
          <w:szCs w:val="24"/>
        </w:rPr>
      </w:pPr>
    </w:p>
    <w:p w14:paraId="6D514425" w14:textId="77777777" w:rsidR="009B197F" w:rsidRDefault="009B197F">
      <w:pPr>
        <w:spacing w:after="80"/>
        <w:rPr>
          <w:sz w:val="24"/>
          <w:szCs w:val="24"/>
        </w:rPr>
      </w:pPr>
    </w:p>
    <w:p w14:paraId="422487A6" w14:textId="77777777" w:rsidR="009B197F" w:rsidRDefault="009B197F">
      <w:pPr>
        <w:spacing w:after="80"/>
        <w:rPr>
          <w:sz w:val="24"/>
          <w:szCs w:val="24"/>
        </w:rPr>
      </w:pPr>
    </w:p>
    <w:p w14:paraId="334870C2" w14:textId="77777777" w:rsidR="009B197F" w:rsidRDefault="009B197F">
      <w:pPr>
        <w:spacing w:after="80"/>
        <w:rPr>
          <w:sz w:val="24"/>
          <w:szCs w:val="24"/>
        </w:rPr>
      </w:pPr>
    </w:p>
    <w:p w14:paraId="7EA41B59" w14:textId="77777777" w:rsidR="009B197F" w:rsidRDefault="009B197F">
      <w:pPr>
        <w:spacing w:after="80"/>
        <w:rPr>
          <w:sz w:val="24"/>
          <w:szCs w:val="24"/>
        </w:rPr>
      </w:pPr>
    </w:p>
    <w:p w14:paraId="1713D7F8" w14:textId="77777777" w:rsidR="009B197F" w:rsidRDefault="009B197F">
      <w:pPr>
        <w:spacing w:after="80"/>
        <w:rPr>
          <w:sz w:val="24"/>
          <w:szCs w:val="24"/>
        </w:rPr>
      </w:pPr>
    </w:p>
    <w:p w14:paraId="1256B3F4" w14:textId="77777777" w:rsidR="009B197F" w:rsidRDefault="009B197F">
      <w:pPr>
        <w:spacing w:after="80"/>
        <w:rPr>
          <w:sz w:val="24"/>
          <w:szCs w:val="24"/>
        </w:rPr>
      </w:pPr>
    </w:p>
    <w:p w14:paraId="41C709E1" w14:textId="77777777" w:rsidR="009B197F" w:rsidRDefault="009B197F">
      <w:pPr>
        <w:spacing w:after="80"/>
        <w:rPr>
          <w:sz w:val="24"/>
          <w:szCs w:val="24"/>
        </w:rPr>
      </w:pPr>
    </w:p>
    <w:p w14:paraId="33FFEC1C" w14:textId="77777777" w:rsidR="009B197F" w:rsidRDefault="009B197F">
      <w:pPr>
        <w:spacing w:after="80"/>
        <w:rPr>
          <w:sz w:val="24"/>
          <w:szCs w:val="24"/>
        </w:rPr>
      </w:pPr>
    </w:p>
    <w:p w14:paraId="4EDD07A9" w14:textId="77777777" w:rsidR="009B197F" w:rsidRDefault="009B197F">
      <w:pPr>
        <w:spacing w:after="80"/>
        <w:rPr>
          <w:sz w:val="24"/>
          <w:szCs w:val="24"/>
        </w:rPr>
      </w:pPr>
    </w:p>
    <w:p w14:paraId="77461139" w14:textId="77777777" w:rsidR="009B197F" w:rsidRDefault="009B197F">
      <w:pPr>
        <w:spacing w:after="80"/>
        <w:rPr>
          <w:sz w:val="24"/>
          <w:szCs w:val="24"/>
        </w:rPr>
      </w:pPr>
    </w:p>
    <w:p w14:paraId="314097B9" w14:textId="77777777" w:rsidR="009B197F" w:rsidRDefault="009B197F">
      <w:pPr>
        <w:spacing w:after="80"/>
        <w:rPr>
          <w:sz w:val="24"/>
          <w:szCs w:val="24"/>
        </w:rPr>
      </w:pPr>
    </w:p>
    <w:p w14:paraId="02F4F25B" w14:textId="77777777" w:rsidR="009B197F" w:rsidRDefault="009B197F">
      <w:pPr>
        <w:spacing w:after="80"/>
        <w:rPr>
          <w:sz w:val="24"/>
          <w:szCs w:val="24"/>
        </w:rPr>
      </w:pPr>
    </w:p>
    <w:p w14:paraId="1119D47A" w14:textId="77777777" w:rsidR="009B197F" w:rsidRDefault="009B197F">
      <w:pPr>
        <w:spacing w:after="80"/>
        <w:rPr>
          <w:sz w:val="24"/>
          <w:szCs w:val="24"/>
        </w:rPr>
      </w:pPr>
    </w:p>
    <w:p w14:paraId="39B32839" w14:textId="77777777" w:rsidR="009B197F" w:rsidRDefault="009B197F">
      <w:pPr>
        <w:spacing w:after="80"/>
        <w:rPr>
          <w:sz w:val="24"/>
          <w:szCs w:val="24"/>
        </w:rPr>
      </w:pPr>
    </w:p>
    <w:p w14:paraId="055B21D1" w14:textId="77777777" w:rsidR="009B197F" w:rsidRPr="003309A3" w:rsidRDefault="009B197F">
      <w:pPr>
        <w:spacing w:after="80"/>
        <w:rPr>
          <w:sz w:val="24"/>
          <w:szCs w:val="24"/>
        </w:rPr>
      </w:pPr>
    </w:p>
    <w:p w14:paraId="392CFBE7" w14:textId="77777777" w:rsidR="007955CD" w:rsidRPr="009B197F" w:rsidRDefault="00000000">
      <w:pPr>
        <w:pStyle w:val="Heading1"/>
        <w:rPr>
          <w:color w:val="auto"/>
        </w:rPr>
      </w:pPr>
      <w:r w:rsidRPr="009B197F">
        <w:rPr>
          <w:rFonts w:ascii="Times New Roman" w:hAnsi="Times New Roman"/>
          <w:color w:val="auto"/>
        </w:rPr>
        <w:lastRenderedPageBreak/>
        <w:t>TASK 8 – Plan the Algorithm Before Coding (4 Marks)</w:t>
      </w:r>
    </w:p>
    <w:p w14:paraId="0DC8AEDB" w14:textId="77777777" w:rsidR="007955CD" w:rsidRPr="003309A3" w:rsidRDefault="00000000">
      <w:pPr>
        <w:pStyle w:val="Heading2"/>
        <w:rPr>
          <w:color w:val="auto"/>
          <w:sz w:val="24"/>
          <w:szCs w:val="24"/>
        </w:rPr>
      </w:pPr>
      <w:r w:rsidRPr="003309A3">
        <w:rPr>
          <w:rFonts w:ascii="Times New Roman" w:hAnsi="Times New Roman"/>
          <w:color w:val="auto"/>
          <w:sz w:val="24"/>
          <w:szCs w:val="24"/>
        </w:rPr>
        <w:t>Pseudocode</w:t>
      </w:r>
    </w:p>
    <w:p w14:paraId="66E8AFA5" w14:textId="77777777" w:rsidR="007955CD" w:rsidRPr="003309A3" w:rsidRDefault="00000000">
      <w:pPr>
        <w:spacing w:after="0"/>
        <w:ind w:left="360"/>
        <w:rPr>
          <w:sz w:val="24"/>
          <w:szCs w:val="24"/>
        </w:rPr>
      </w:pPr>
      <w:r w:rsidRPr="003309A3">
        <w:rPr>
          <w:rFonts w:ascii="Consolas" w:hAnsi="Consolas"/>
          <w:sz w:val="24"/>
          <w:szCs w:val="24"/>
        </w:rPr>
        <w:t>ALGORITHM CalculatePayment</w:t>
      </w:r>
    </w:p>
    <w:p w14:paraId="07A72D9A" w14:textId="77777777" w:rsidR="007955CD" w:rsidRPr="003309A3" w:rsidRDefault="00000000">
      <w:pPr>
        <w:spacing w:after="0"/>
        <w:ind w:left="360"/>
        <w:rPr>
          <w:sz w:val="24"/>
          <w:szCs w:val="24"/>
        </w:rPr>
      </w:pPr>
      <w:r w:rsidRPr="003309A3">
        <w:rPr>
          <w:rFonts w:ascii="Consolas" w:hAnsi="Consolas"/>
          <w:sz w:val="24"/>
          <w:szCs w:val="24"/>
        </w:rPr>
        <w:t>INPUT farmer_id, litres, fat, snf, shift</w:t>
      </w:r>
    </w:p>
    <w:p w14:paraId="338D2C8F" w14:textId="77777777" w:rsidR="007955CD" w:rsidRPr="003309A3" w:rsidRDefault="00000000">
      <w:pPr>
        <w:spacing w:after="0"/>
        <w:ind w:left="360"/>
        <w:rPr>
          <w:sz w:val="24"/>
          <w:szCs w:val="24"/>
        </w:rPr>
      </w:pPr>
      <w:r w:rsidRPr="003309A3">
        <w:rPr>
          <w:rFonts w:ascii="Consolas" w:hAnsi="Consolas"/>
          <w:sz w:val="24"/>
          <w:szCs w:val="24"/>
        </w:rPr>
        <w:t>IF litres &lt;= 0 THEN reject entry</w:t>
      </w:r>
    </w:p>
    <w:p w14:paraId="49F34BF5" w14:textId="77777777" w:rsidR="007955CD" w:rsidRPr="003309A3" w:rsidRDefault="00000000">
      <w:pPr>
        <w:spacing w:after="0"/>
        <w:ind w:left="360"/>
        <w:rPr>
          <w:sz w:val="24"/>
          <w:szCs w:val="24"/>
        </w:rPr>
      </w:pPr>
      <w:r w:rsidRPr="003309A3">
        <w:rPr>
          <w:rFonts w:ascii="Consolas" w:hAnsi="Consolas"/>
          <w:sz w:val="24"/>
          <w:szCs w:val="24"/>
        </w:rPr>
        <w:t>IF fat &lt; MIN_FAT OR fat &gt; MAX_FAT THEN reject entry</w:t>
      </w:r>
    </w:p>
    <w:p w14:paraId="15B5BFF6" w14:textId="77777777" w:rsidR="007955CD" w:rsidRPr="003309A3" w:rsidRDefault="00000000">
      <w:pPr>
        <w:spacing w:after="0"/>
        <w:ind w:left="360"/>
        <w:rPr>
          <w:sz w:val="24"/>
          <w:szCs w:val="24"/>
        </w:rPr>
      </w:pPr>
      <w:r w:rsidRPr="003309A3">
        <w:rPr>
          <w:rFonts w:ascii="Consolas" w:hAnsi="Consolas"/>
          <w:sz w:val="24"/>
          <w:szCs w:val="24"/>
        </w:rPr>
        <w:t>IF SNF is outside approved limits THEN reject entry</w:t>
      </w:r>
    </w:p>
    <w:p w14:paraId="7891FE8E" w14:textId="77777777" w:rsidR="007955CD" w:rsidRPr="003309A3" w:rsidRDefault="00000000">
      <w:pPr>
        <w:spacing w:after="0"/>
        <w:ind w:left="360"/>
        <w:rPr>
          <w:sz w:val="24"/>
          <w:szCs w:val="24"/>
        </w:rPr>
      </w:pPr>
      <w:r w:rsidRPr="003309A3">
        <w:rPr>
          <w:rFonts w:ascii="Consolas" w:hAnsi="Consolas"/>
          <w:sz w:val="24"/>
          <w:szCs w:val="24"/>
        </w:rPr>
        <w:t xml:space="preserve">fat_steps &lt;- nearest whole </w:t>
      </w:r>
      <w:proofErr w:type="gramStart"/>
      <w:r w:rsidRPr="003309A3">
        <w:rPr>
          <w:rFonts w:ascii="Consolas" w:hAnsi="Consolas"/>
          <w:sz w:val="24"/>
          <w:szCs w:val="24"/>
        </w:rPr>
        <w:t>number(</w:t>
      </w:r>
      <w:proofErr w:type="gramEnd"/>
      <w:r w:rsidRPr="003309A3">
        <w:rPr>
          <w:rFonts w:ascii="Consolas" w:hAnsi="Consolas"/>
          <w:sz w:val="24"/>
          <w:szCs w:val="24"/>
        </w:rPr>
        <w:t>(fat - STANDARD_FAT) / 0.1)</w:t>
      </w:r>
    </w:p>
    <w:p w14:paraId="13DF84A6" w14:textId="77777777" w:rsidR="007955CD" w:rsidRPr="003309A3" w:rsidRDefault="00000000">
      <w:pPr>
        <w:spacing w:after="0"/>
        <w:ind w:left="360"/>
        <w:rPr>
          <w:sz w:val="24"/>
          <w:szCs w:val="24"/>
        </w:rPr>
      </w:pPr>
      <w:r w:rsidRPr="003309A3">
        <w:rPr>
          <w:rFonts w:ascii="Consolas" w:hAnsi="Consolas"/>
          <w:sz w:val="24"/>
          <w:szCs w:val="24"/>
        </w:rPr>
        <w:t xml:space="preserve">snf_steps &lt;- nearest whole </w:t>
      </w:r>
      <w:proofErr w:type="gramStart"/>
      <w:r w:rsidRPr="003309A3">
        <w:rPr>
          <w:rFonts w:ascii="Consolas" w:hAnsi="Consolas"/>
          <w:sz w:val="24"/>
          <w:szCs w:val="24"/>
        </w:rPr>
        <w:t>number(</w:t>
      </w:r>
      <w:proofErr w:type="gramEnd"/>
      <w:r w:rsidRPr="003309A3">
        <w:rPr>
          <w:rFonts w:ascii="Consolas" w:hAnsi="Consolas"/>
          <w:sz w:val="24"/>
          <w:szCs w:val="24"/>
        </w:rPr>
        <w:t>(snf - STANDARD_SNF) / 0.1)</w:t>
      </w:r>
    </w:p>
    <w:p w14:paraId="00F09FE9" w14:textId="77777777" w:rsidR="007955CD" w:rsidRPr="003309A3" w:rsidRDefault="00000000">
      <w:pPr>
        <w:spacing w:after="0"/>
        <w:ind w:left="360"/>
        <w:rPr>
          <w:sz w:val="24"/>
          <w:szCs w:val="24"/>
        </w:rPr>
      </w:pPr>
      <w:r w:rsidRPr="003309A3">
        <w:rPr>
          <w:rFonts w:ascii="Consolas" w:hAnsi="Consolas"/>
          <w:sz w:val="24"/>
          <w:szCs w:val="24"/>
        </w:rPr>
        <w:t>rate &lt;- BASE_RATE + fat_steps * FAT_STEP_VALUE + snf_steps * SNF_STEP_VALUE</w:t>
      </w:r>
    </w:p>
    <w:p w14:paraId="2A336BB0" w14:textId="77777777" w:rsidR="007955CD" w:rsidRPr="003309A3" w:rsidRDefault="00000000">
      <w:pPr>
        <w:spacing w:after="0"/>
        <w:ind w:left="360"/>
        <w:rPr>
          <w:sz w:val="24"/>
          <w:szCs w:val="24"/>
        </w:rPr>
      </w:pPr>
      <w:r w:rsidRPr="003309A3">
        <w:rPr>
          <w:rFonts w:ascii="Consolas" w:hAnsi="Consolas"/>
          <w:sz w:val="24"/>
          <w:szCs w:val="24"/>
        </w:rPr>
        <w:t>rate &lt;- round rate to 2 decimal places</w:t>
      </w:r>
    </w:p>
    <w:p w14:paraId="11B701B4" w14:textId="77777777" w:rsidR="007955CD" w:rsidRPr="003309A3" w:rsidRDefault="00000000">
      <w:pPr>
        <w:spacing w:after="0"/>
        <w:ind w:left="360"/>
        <w:rPr>
          <w:sz w:val="24"/>
          <w:szCs w:val="24"/>
        </w:rPr>
      </w:pPr>
      <w:r w:rsidRPr="003309A3">
        <w:rPr>
          <w:rFonts w:ascii="Consolas" w:hAnsi="Consolas"/>
          <w:sz w:val="24"/>
          <w:szCs w:val="24"/>
        </w:rPr>
        <w:t xml:space="preserve">payment &lt;- </w:t>
      </w:r>
      <w:proofErr w:type="gramStart"/>
      <w:r w:rsidRPr="003309A3">
        <w:rPr>
          <w:rFonts w:ascii="Consolas" w:hAnsi="Consolas"/>
          <w:sz w:val="24"/>
          <w:szCs w:val="24"/>
        </w:rPr>
        <w:t>round(</w:t>
      </w:r>
      <w:proofErr w:type="gramEnd"/>
      <w:r w:rsidRPr="003309A3">
        <w:rPr>
          <w:rFonts w:ascii="Consolas" w:hAnsi="Consolas"/>
          <w:sz w:val="24"/>
          <w:szCs w:val="24"/>
        </w:rPr>
        <w:t>litres * rate to 2 decimal places)</w:t>
      </w:r>
    </w:p>
    <w:p w14:paraId="34C90F4D" w14:textId="77777777" w:rsidR="007955CD" w:rsidRPr="003309A3" w:rsidRDefault="00000000">
      <w:pPr>
        <w:spacing w:after="0"/>
        <w:ind w:left="360"/>
        <w:rPr>
          <w:sz w:val="24"/>
          <w:szCs w:val="24"/>
        </w:rPr>
      </w:pPr>
      <w:r w:rsidRPr="003309A3">
        <w:rPr>
          <w:rFonts w:ascii="Consolas" w:hAnsi="Consolas"/>
          <w:sz w:val="24"/>
          <w:szCs w:val="24"/>
        </w:rPr>
        <w:t>RETURN farmer_id, rate, payment</w:t>
      </w:r>
    </w:p>
    <w:p w14:paraId="205CC1F2"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21892F41" w14:textId="77777777" w:rsidR="007955CD" w:rsidRPr="003309A3" w:rsidRDefault="00000000">
      <w:pPr>
        <w:spacing w:after="0"/>
        <w:ind w:left="360"/>
        <w:rPr>
          <w:sz w:val="24"/>
          <w:szCs w:val="24"/>
        </w:rPr>
      </w:pPr>
      <w:r w:rsidRPr="003309A3">
        <w:rPr>
          <w:rFonts w:ascii="Consolas" w:hAnsi="Consolas"/>
          <w:sz w:val="24"/>
          <w:szCs w:val="24"/>
        </w:rPr>
        <w:t>ALGORITHM TenDayTotal</w:t>
      </w:r>
    </w:p>
    <w:p w14:paraId="26E693A3" w14:textId="77777777" w:rsidR="007955CD" w:rsidRPr="003309A3" w:rsidRDefault="00000000">
      <w:pPr>
        <w:spacing w:after="0"/>
        <w:ind w:left="360"/>
        <w:rPr>
          <w:sz w:val="24"/>
          <w:szCs w:val="24"/>
        </w:rPr>
      </w:pPr>
      <w:r w:rsidRPr="003309A3">
        <w:rPr>
          <w:rFonts w:ascii="Consolas" w:hAnsi="Consolas"/>
          <w:sz w:val="24"/>
          <w:szCs w:val="24"/>
        </w:rPr>
        <w:t>total &lt;- 0.00</w:t>
      </w:r>
    </w:p>
    <w:p w14:paraId="76BAAD30" w14:textId="77777777" w:rsidR="007955CD" w:rsidRPr="003309A3" w:rsidRDefault="00000000">
      <w:pPr>
        <w:spacing w:after="0"/>
        <w:ind w:left="360"/>
        <w:rPr>
          <w:sz w:val="24"/>
          <w:szCs w:val="24"/>
        </w:rPr>
      </w:pPr>
      <w:r w:rsidRPr="003309A3">
        <w:rPr>
          <w:rFonts w:ascii="Consolas" w:hAnsi="Consolas"/>
          <w:sz w:val="24"/>
          <w:szCs w:val="24"/>
        </w:rPr>
        <w:t>FOR each valid entry</w:t>
      </w:r>
    </w:p>
    <w:p w14:paraId="7293123E" w14:textId="77777777" w:rsidR="007955CD" w:rsidRPr="003309A3" w:rsidRDefault="00000000">
      <w:pPr>
        <w:spacing w:after="0"/>
        <w:ind w:left="360"/>
        <w:rPr>
          <w:sz w:val="24"/>
          <w:szCs w:val="24"/>
        </w:rPr>
      </w:pPr>
      <w:r w:rsidRPr="003309A3">
        <w:rPr>
          <w:rFonts w:ascii="Consolas" w:hAnsi="Consolas"/>
          <w:sz w:val="24"/>
          <w:szCs w:val="24"/>
        </w:rPr>
        <w:t xml:space="preserve">    payment &lt;- CalculatePayment(entry)</w:t>
      </w:r>
    </w:p>
    <w:p w14:paraId="0F2FCA3D" w14:textId="77777777" w:rsidR="007955CD" w:rsidRPr="003309A3" w:rsidRDefault="00000000">
      <w:pPr>
        <w:spacing w:after="0"/>
        <w:ind w:left="360"/>
        <w:rPr>
          <w:sz w:val="24"/>
          <w:szCs w:val="24"/>
        </w:rPr>
      </w:pPr>
      <w:r w:rsidRPr="003309A3">
        <w:rPr>
          <w:rFonts w:ascii="Consolas" w:hAnsi="Consolas"/>
          <w:sz w:val="24"/>
          <w:szCs w:val="24"/>
        </w:rPr>
        <w:t xml:space="preserve">    total &lt;- total + payment</w:t>
      </w:r>
    </w:p>
    <w:p w14:paraId="376E476C" w14:textId="77777777" w:rsidR="007955CD" w:rsidRPr="003309A3" w:rsidRDefault="00000000">
      <w:pPr>
        <w:spacing w:after="0"/>
        <w:ind w:left="360"/>
        <w:rPr>
          <w:sz w:val="24"/>
          <w:szCs w:val="24"/>
        </w:rPr>
      </w:pPr>
      <w:r w:rsidRPr="003309A3">
        <w:rPr>
          <w:rFonts w:ascii="Consolas" w:hAnsi="Consolas"/>
          <w:sz w:val="24"/>
          <w:szCs w:val="24"/>
        </w:rPr>
        <w:t>END FOR</w:t>
      </w:r>
    </w:p>
    <w:p w14:paraId="1CB6DC18" w14:textId="77777777" w:rsidR="007955CD" w:rsidRPr="003309A3" w:rsidRDefault="00000000">
      <w:pPr>
        <w:spacing w:after="0"/>
        <w:ind w:left="360"/>
        <w:rPr>
          <w:sz w:val="24"/>
          <w:szCs w:val="24"/>
        </w:rPr>
      </w:pPr>
      <w:r w:rsidRPr="003309A3">
        <w:rPr>
          <w:rFonts w:ascii="Consolas" w:hAnsi="Consolas"/>
          <w:sz w:val="24"/>
          <w:szCs w:val="24"/>
        </w:rPr>
        <w:t>RETURN total rounded to 2 decimal places</w:t>
      </w:r>
    </w:p>
    <w:p w14:paraId="2E2640BD" w14:textId="77777777" w:rsidR="007955CD" w:rsidRPr="003309A3" w:rsidRDefault="00000000">
      <w:pPr>
        <w:pStyle w:val="Heading2"/>
        <w:rPr>
          <w:color w:val="auto"/>
          <w:sz w:val="24"/>
          <w:szCs w:val="24"/>
        </w:rPr>
      </w:pPr>
      <w:r w:rsidRPr="003309A3">
        <w:rPr>
          <w:rFonts w:ascii="Times New Roman" w:hAnsi="Times New Roman"/>
          <w:color w:val="auto"/>
          <w:sz w:val="24"/>
          <w:szCs w:val="24"/>
        </w:rPr>
        <w:t>Validation flowchart</w:t>
      </w:r>
    </w:p>
    <w:p w14:paraId="0C8E5919" w14:textId="77777777" w:rsidR="007955CD" w:rsidRPr="003309A3" w:rsidRDefault="00000000">
      <w:pPr>
        <w:spacing w:after="0"/>
        <w:ind w:left="360"/>
        <w:rPr>
          <w:sz w:val="24"/>
          <w:szCs w:val="24"/>
        </w:rPr>
      </w:pPr>
      <w:r w:rsidRPr="003309A3">
        <w:rPr>
          <w:rFonts w:ascii="Consolas" w:hAnsi="Consolas"/>
          <w:sz w:val="24"/>
          <w:szCs w:val="24"/>
        </w:rPr>
        <w:t xml:space="preserve">       [Start]</w:t>
      </w:r>
    </w:p>
    <w:p w14:paraId="4BFCBDAB"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3A051BB1" w14:textId="77777777" w:rsidR="007955CD" w:rsidRPr="003309A3" w:rsidRDefault="00000000">
      <w:pPr>
        <w:spacing w:after="0"/>
        <w:ind w:left="360"/>
        <w:rPr>
          <w:sz w:val="24"/>
          <w:szCs w:val="24"/>
        </w:rPr>
      </w:pPr>
      <w:r w:rsidRPr="003309A3">
        <w:rPr>
          <w:rFonts w:ascii="Consolas" w:hAnsi="Consolas"/>
          <w:sz w:val="24"/>
          <w:szCs w:val="24"/>
        </w:rPr>
        <w:t xml:space="preserve">     [Read entry]</w:t>
      </w:r>
    </w:p>
    <w:p w14:paraId="71043595"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49887EA1" w14:textId="77777777" w:rsidR="007955CD" w:rsidRPr="003309A3" w:rsidRDefault="00000000">
      <w:pPr>
        <w:spacing w:after="0"/>
        <w:ind w:left="360"/>
        <w:rPr>
          <w:sz w:val="24"/>
          <w:szCs w:val="24"/>
        </w:rPr>
      </w:pPr>
      <w:r w:rsidRPr="003309A3">
        <w:rPr>
          <w:rFonts w:ascii="Consolas" w:hAnsi="Consolas"/>
          <w:sz w:val="24"/>
          <w:szCs w:val="24"/>
        </w:rPr>
        <w:t xml:space="preserve">   &lt;Numeric values?&gt;</w:t>
      </w:r>
    </w:p>
    <w:p w14:paraId="146EB6BD" w14:textId="77777777" w:rsidR="007955CD" w:rsidRPr="003309A3" w:rsidRDefault="00000000">
      <w:pPr>
        <w:spacing w:after="0"/>
        <w:ind w:left="360"/>
        <w:rPr>
          <w:sz w:val="24"/>
          <w:szCs w:val="24"/>
        </w:rPr>
      </w:pPr>
      <w:r w:rsidRPr="003309A3">
        <w:rPr>
          <w:rFonts w:ascii="Consolas" w:hAnsi="Consolas"/>
          <w:sz w:val="24"/>
          <w:szCs w:val="24"/>
        </w:rPr>
        <w:t xml:space="preserve">      No /   \ Yes</w:t>
      </w:r>
    </w:p>
    <w:p w14:paraId="766538BD" w14:textId="77777777" w:rsidR="007955CD" w:rsidRPr="003309A3" w:rsidRDefault="00000000">
      <w:pPr>
        <w:spacing w:after="0"/>
        <w:ind w:left="360"/>
        <w:rPr>
          <w:sz w:val="24"/>
          <w:szCs w:val="24"/>
        </w:rPr>
      </w:pPr>
      <w:r w:rsidRPr="003309A3">
        <w:rPr>
          <w:rFonts w:ascii="Consolas" w:hAnsi="Consolas"/>
          <w:sz w:val="24"/>
          <w:szCs w:val="24"/>
        </w:rPr>
        <w:t xml:space="preserve"> [Show </w:t>
      </w:r>
      <w:proofErr w:type="gramStart"/>
      <w:r w:rsidRPr="003309A3">
        <w:rPr>
          <w:rFonts w:ascii="Consolas" w:hAnsi="Consolas"/>
          <w:sz w:val="24"/>
          <w:szCs w:val="24"/>
        </w:rPr>
        <w:t>error]  &lt;</w:t>
      </w:r>
      <w:proofErr w:type="gramEnd"/>
      <w:r w:rsidRPr="003309A3">
        <w:rPr>
          <w:rFonts w:ascii="Consolas" w:hAnsi="Consolas"/>
          <w:sz w:val="24"/>
          <w:szCs w:val="24"/>
        </w:rPr>
        <w:t>litres &gt; 0?&gt;</w:t>
      </w:r>
    </w:p>
    <w:p w14:paraId="243EA0D3" w14:textId="77777777" w:rsidR="007955CD" w:rsidRPr="003309A3" w:rsidRDefault="00000000">
      <w:pPr>
        <w:spacing w:after="0"/>
        <w:ind w:left="360"/>
        <w:rPr>
          <w:sz w:val="24"/>
          <w:szCs w:val="24"/>
        </w:rPr>
      </w:pPr>
      <w:r w:rsidRPr="003309A3">
        <w:rPr>
          <w:rFonts w:ascii="Consolas" w:hAnsi="Consolas"/>
          <w:sz w:val="24"/>
          <w:szCs w:val="24"/>
        </w:rPr>
        <w:t xml:space="preserve">                   No / \ Yes</w:t>
      </w:r>
    </w:p>
    <w:p w14:paraId="11AC835D" w14:textId="77777777" w:rsidR="007955CD" w:rsidRPr="003309A3" w:rsidRDefault="00000000">
      <w:pPr>
        <w:spacing w:after="0"/>
        <w:ind w:left="360"/>
        <w:rPr>
          <w:sz w:val="24"/>
          <w:szCs w:val="24"/>
        </w:rPr>
      </w:pPr>
      <w:r w:rsidRPr="003309A3">
        <w:rPr>
          <w:rFonts w:ascii="Consolas" w:hAnsi="Consolas"/>
          <w:sz w:val="24"/>
          <w:szCs w:val="24"/>
        </w:rPr>
        <w:t xml:space="preserve">              [</w:t>
      </w:r>
      <w:proofErr w:type="gramStart"/>
      <w:r w:rsidRPr="003309A3">
        <w:rPr>
          <w:rFonts w:ascii="Consolas" w:hAnsi="Consolas"/>
          <w:sz w:val="24"/>
          <w:szCs w:val="24"/>
        </w:rPr>
        <w:t>Reject]  &lt;</w:t>
      </w:r>
      <w:proofErr w:type="gramEnd"/>
      <w:r w:rsidRPr="003309A3">
        <w:rPr>
          <w:rFonts w:ascii="Consolas" w:hAnsi="Consolas"/>
          <w:sz w:val="24"/>
          <w:szCs w:val="24"/>
        </w:rPr>
        <w:t>fat in range?&gt;</w:t>
      </w:r>
    </w:p>
    <w:p w14:paraId="22384FEB" w14:textId="77777777" w:rsidR="007955CD" w:rsidRPr="003309A3" w:rsidRDefault="00000000">
      <w:pPr>
        <w:spacing w:after="0"/>
        <w:ind w:left="360"/>
        <w:rPr>
          <w:sz w:val="24"/>
          <w:szCs w:val="24"/>
        </w:rPr>
      </w:pPr>
      <w:r w:rsidRPr="003309A3">
        <w:rPr>
          <w:rFonts w:ascii="Consolas" w:hAnsi="Consolas"/>
          <w:sz w:val="24"/>
          <w:szCs w:val="24"/>
        </w:rPr>
        <w:t xml:space="preserve">                           No / \ Yes</w:t>
      </w:r>
    </w:p>
    <w:p w14:paraId="655EA8A2" w14:textId="77777777" w:rsidR="007955CD" w:rsidRPr="003309A3" w:rsidRDefault="00000000">
      <w:pPr>
        <w:spacing w:after="0"/>
        <w:ind w:left="360"/>
        <w:rPr>
          <w:sz w:val="24"/>
          <w:szCs w:val="24"/>
        </w:rPr>
      </w:pPr>
      <w:r w:rsidRPr="003309A3">
        <w:rPr>
          <w:rFonts w:ascii="Consolas" w:hAnsi="Consolas"/>
          <w:sz w:val="24"/>
          <w:szCs w:val="24"/>
        </w:rPr>
        <w:t xml:space="preserve">                       [Reject] [Calculate rate]</w:t>
      </w:r>
    </w:p>
    <w:p w14:paraId="7B784CE1"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512A4182" w14:textId="77777777" w:rsidR="007955CD" w:rsidRPr="003309A3" w:rsidRDefault="00000000">
      <w:pPr>
        <w:spacing w:after="0"/>
        <w:ind w:left="360"/>
        <w:rPr>
          <w:sz w:val="24"/>
          <w:szCs w:val="24"/>
        </w:rPr>
      </w:pPr>
      <w:r w:rsidRPr="003309A3">
        <w:rPr>
          <w:rFonts w:ascii="Consolas" w:hAnsi="Consolas"/>
          <w:sz w:val="24"/>
          <w:szCs w:val="24"/>
        </w:rPr>
        <w:t xml:space="preserve">                               [Calculate pay]</w:t>
      </w:r>
    </w:p>
    <w:p w14:paraId="5D1FF61C"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2E3180DE" w14:textId="77777777" w:rsidR="007955CD" w:rsidRPr="003309A3" w:rsidRDefault="00000000">
      <w:pPr>
        <w:spacing w:after="0"/>
        <w:ind w:left="360"/>
        <w:rPr>
          <w:sz w:val="24"/>
          <w:szCs w:val="24"/>
        </w:rPr>
      </w:pPr>
      <w:r w:rsidRPr="003309A3">
        <w:rPr>
          <w:rFonts w:ascii="Consolas" w:hAnsi="Consolas"/>
          <w:sz w:val="24"/>
          <w:szCs w:val="24"/>
        </w:rPr>
        <w:t xml:space="preserve">                               [Display/store]</w:t>
      </w:r>
    </w:p>
    <w:p w14:paraId="3C297F51"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1F0628E2" w14:textId="77777777" w:rsidR="007955CD" w:rsidRPr="003309A3" w:rsidRDefault="00000000">
      <w:pPr>
        <w:spacing w:after="0"/>
        <w:ind w:left="360"/>
        <w:rPr>
          <w:sz w:val="24"/>
          <w:szCs w:val="24"/>
        </w:rPr>
      </w:pPr>
      <w:r w:rsidRPr="003309A3">
        <w:rPr>
          <w:rFonts w:ascii="Consolas" w:hAnsi="Consolas"/>
          <w:sz w:val="24"/>
          <w:szCs w:val="24"/>
        </w:rPr>
        <w:t xml:space="preserve">                                  [End]</w:t>
      </w:r>
    </w:p>
    <w:p w14:paraId="4A5B3381" w14:textId="77777777" w:rsidR="007955CD" w:rsidRPr="003309A3" w:rsidRDefault="00000000">
      <w:pPr>
        <w:pStyle w:val="Heading2"/>
        <w:rPr>
          <w:color w:val="auto"/>
          <w:sz w:val="24"/>
          <w:szCs w:val="24"/>
        </w:rPr>
      </w:pPr>
      <w:r w:rsidRPr="003309A3">
        <w:rPr>
          <w:rFonts w:ascii="Times New Roman" w:hAnsi="Times New Roman"/>
          <w:color w:val="auto"/>
          <w:sz w:val="24"/>
          <w:szCs w:val="24"/>
        </w:rPr>
        <w:lastRenderedPageBreak/>
        <w:t>Hand trace (illustrative)</w:t>
      </w:r>
    </w:p>
    <w:tbl>
      <w:tblPr>
        <w:tblStyle w:val="TableGrid"/>
        <w:tblW w:w="0" w:type="auto"/>
        <w:tblLook w:val="04A0" w:firstRow="1" w:lastRow="0" w:firstColumn="1" w:lastColumn="0" w:noHBand="0" w:noVBand="1"/>
      </w:tblPr>
      <w:tblGrid>
        <w:gridCol w:w="1655"/>
        <w:gridCol w:w="1654"/>
        <w:gridCol w:w="1654"/>
        <w:gridCol w:w="1654"/>
        <w:gridCol w:w="1654"/>
        <w:gridCol w:w="1655"/>
      </w:tblGrid>
      <w:tr w:rsidR="003309A3" w:rsidRPr="003309A3" w14:paraId="765CB462" w14:textId="77777777">
        <w:tc>
          <w:tcPr>
            <w:tcW w:w="1656" w:type="dxa"/>
          </w:tcPr>
          <w:p w14:paraId="27D3A7B1" w14:textId="77777777" w:rsidR="007955CD" w:rsidRPr="003309A3" w:rsidRDefault="00000000">
            <w:pPr>
              <w:spacing w:after="20"/>
              <w:rPr>
                <w:sz w:val="24"/>
                <w:szCs w:val="24"/>
              </w:rPr>
            </w:pPr>
            <w:r w:rsidRPr="003309A3">
              <w:rPr>
                <w:b/>
                <w:sz w:val="24"/>
                <w:szCs w:val="24"/>
              </w:rPr>
              <w:t>Entry</w:t>
            </w:r>
          </w:p>
        </w:tc>
        <w:tc>
          <w:tcPr>
            <w:tcW w:w="1656" w:type="dxa"/>
          </w:tcPr>
          <w:p w14:paraId="7DD5043E" w14:textId="77777777" w:rsidR="007955CD" w:rsidRPr="003309A3" w:rsidRDefault="00000000">
            <w:pPr>
              <w:spacing w:after="20"/>
              <w:rPr>
                <w:sz w:val="24"/>
                <w:szCs w:val="24"/>
              </w:rPr>
            </w:pPr>
            <w:r w:rsidRPr="003309A3">
              <w:rPr>
                <w:b/>
                <w:sz w:val="24"/>
                <w:szCs w:val="24"/>
              </w:rPr>
              <w:t>Litres</w:t>
            </w:r>
          </w:p>
        </w:tc>
        <w:tc>
          <w:tcPr>
            <w:tcW w:w="1656" w:type="dxa"/>
          </w:tcPr>
          <w:p w14:paraId="7010C1A5" w14:textId="77777777" w:rsidR="007955CD" w:rsidRPr="003309A3" w:rsidRDefault="00000000">
            <w:pPr>
              <w:spacing w:after="20"/>
              <w:rPr>
                <w:sz w:val="24"/>
                <w:szCs w:val="24"/>
              </w:rPr>
            </w:pPr>
            <w:r w:rsidRPr="003309A3">
              <w:rPr>
                <w:b/>
                <w:sz w:val="24"/>
                <w:szCs w:val="24"/>
              </w:rPr>
              <w:t>Fat</w:t>
            </w:r>
          </w:p>
        </w:tc>
        <w:tc>
          <w:tcPr>
            <w:tcW w:w="1656" w:type="dxa"/>
          </w:tcPr>
          <w:p w14:paraId="4DE1D259" w14:textId="77777777" w:rsidR="007955CD" w:rsidRPr="003309A3" w:rsidRDefault="00000000">
            <w:pPr>
              <w:spacing w:after="20"/>
              <w:rPr>
                <w:sz w:val="24"/>
                <w:szCs w:val="24"/>
              </w:rPr>
            </w:pPr>
            <w:r w:rsidRPr="003309A3">
              <w:rPr>
                <w:b/>
                <w:sz w:val="24"/>
                <w:szCs w:val="24"/>
              </w:rPr>
              <w:t>SNF</w:t>
            </w:r>
          </w:p>
        </w:tc>
        <w:tc>
          <w:tcPr>
            <w:tcW w:w="1656" w:type="dxa"/>
          </w:tcPr>
          <w:p w14:paraId="6B4F8076" w14:textId="77777777" w:rsidR="007955CD" w:rsidRPr="003309A3" w:rsidRDefault="00000000">
            <w:pPr>
              <w:spacing w:after="20"/>
              <w:rPr>
                <w:sz w:val="24"/>
                <w:szCs w:val="24"/>
              </w:rPr>
            </w:pPr>
            <w:r w:rsidRPr="003309A3">
              <w:rPr>
                <w:b/>
                <w:sz w:val="24"/>
                <w:szCs w:val="24"/>
              </w:rPr>
              <w:t>Rate</w:t>
            </w:r>
          </w:p>
        </w:tc>
        <w:tc>
          <w:tcPr>
            <w:tcW w:w="1656" w:type="dxa"/>
          </w:tcPr>
          <w:p w14:paraId="640030CA" w14:textId="77777777" w:rsidR="007955CD" w:rsidRPr="003309A3" w:rsidRDefault="00000000">
            <w:pPr>
              <w:spacing w:after="20"/>
              <w:rPr>
                <w:sz w:val="24"/>
                <w:szCs w:val="24"/>
              </w:rPr>
            </w:pPr>
            <w:r w:rsidRPr="003309A3">
              <w:rPr>
                <w:b/>
                <w:sz w:val="24"/>
                <w:szCs w:val="24"/>
              </w:rPr>
              <w:t>Payment</w:t>
            </w:r>
          </w:p>
        </w:tc>
      </w:tr>
      <w:tr w:rsidR="003309A3" w:rsidRPr="003309A3" w14:paraId="5C6613C1" w14:textId="77777777">
        <w:tc>
          <w:tcPr>
            <w:tcW w:w="1656" w:type="dxa"/>
          </w:tcPr>
          <w:p w14:paraId="5D810F3B" w14:textId="77777777" w:rsidR="007955CD" w:rsidRPr="003309A3" w:rsidRDefault="00000000">
            <w:pPr>
              <w:spacing w:after="20"/>
              <w:rPr>
                <w:sz w:val="24"/>
                <w:szCs w:val="24"/>
              </w:rPr>
            </w:pPr>
            <w:r w:rsidRPr="003309A3">
              <w:rPr>
                <w:sz w:val="24"/>
                <w:szCs w:val="24"/>
              </w:rPr>
              <w:t>1</w:t>
            </w:r>
          </w:p>
        </w:tc>
        <w:tc>
          <w:tcPr>
            <w:tcW w:w="1656" w:type="dxa"/>
          </w:tcPr>
          <w:p w14:paraId="3B323F8C" w14:textId="77777777" w:rsidR="007955CD" w:rsidRPr="003309A3" w:rsidRDefault="00000000">
            <w:pPr>
              <w:spacing w:after="20"/>
              <w:rPr>
                <w:sz w:val="24"/>
                <w:szCs w:val="24"/>
              </w:rPr>
            </w:pPr>
            <w:r w:rsidRPr="003309A3">
              <w:rPr>
                <w:sz w:val="24"/>
                <w:szCs w:val="24"/>
              </w:rPr>
              <w:t>10.0</w:t>
            </w:r>
          </w:p>
        </w:tc>
        <w:tc>
          <w:tcPr>
            <w:tcW w:w="1656" w:type="dxa"/>
          </w:tcPr>
          <w:p w14:paraId="11BCB408" w14:textId="77777777" w:rsidR="007955CD" w:rsidRPr="003309A3" w:rsidRDefault="00000000">
            <w:pPr>
              <w:spacing w:after="20"/>
              <w:rPr>
                <w:sz w:val="24"/>
                <w:szCs w:val="24"/>
              </w:rPr>
            </w:pPr>
            <w:r w:rsidRPr="003309A3">
              <w:rPr>
                <w:sz w:val="24"/>
                <w:szCs w:val="24"/>
              </w:rPr>
              <w:t>3.5</w:t>
            </w:r>
          </w:p>
        </w:tc>
        <w:tc>
          <w:tcPr>
            <w:tcW w:w="1656" w:type="dxa"/>
          </w:tcPr>
          <w:p w14:paraId="0F53460A" w14:textId="77777777" w:rsidR="007955CD" w:rsidRPr="003309A3" w:rsidRDefault="00000000">
            <w:pPr>
              <w:spacing w:after="20"/>
              <w:rPr>
                <w:sz w:val="24"/>
                <w:szCs w:val="24"/>
              </w:rPr>
            </w:pPr>
            <w:r w:rsidRPr="003309A3">
              <w:rPr>
                <w:sz w:val="24"/>
                <w:szCs w:val="24"/>
              </w:rPr>
              <w:t>8.5</w:t>
            </w:r>
          </w:p>
        </w:tc>
        <w:tc>
          <w:tcPr>
            <w:tcW w:w="1656" w:type="dxa"/>
          </w:tcPr>
          <w:p w14:paraId="08B2AAC7" w14:textId="77777777" w:rsidR="007955CD" w:rsidRPr="003309A3" w:rsidRDefault="00000000">
            <w:pPr>
              <w:spacing w:after="20"/>
              <w:rPr>
                <w:sz w:val="24"/>
                <w:szCs w:val="24"/>
              </w:rPr>
            </w:pPr>
            <w:r w:rsidRPr="003309A3">
              <w:rPr>
                <w:sz w:val="24"/>
                <w:szCs w:val="24"/>
              </w:rPr>
              <w:t>30.00</w:t>
            </w:r>
          </w:p>
        </w:tc>
        <w:tc>
          <w:tcPr>
            <w:tcW w:w="1656" w:type="dxa"/>
          </w:tcPr>
          <w:p w14:paraId="494E5029" w14:textId="77777777" w:rsidR="007955CD" w:rsidRPr="003309A3" w:rsidRDefault="00000000">
            <w:pPr>
              <w:spacing w:after="20"/>
              <w:rPr>
                <w:sz w:val="24"/>
                <w:szCs w:val="24"/>
              </w:rPr>
            </w:pPr>
            <w:r w:rsidRPr="003309A3">
              <w:rPr>
                <w:sz w:val="24"/>
                <w:szCs w:val="24"/>
              </w:rPr>
              <w:t>300.00</w:t>
            </w:r>
          </w:p>
        </w:tc>
      </w:tr>
      <w:tr w:rsidR="003309A3" w:rsidRPr="003309A3" w14:paraId="0BF5A8AE" w14:textId="77777777">
        <w:tc>
          <w:tcPr>
            <w:tcW w:w="1656" w:type="dxa"/>
          </w:tcPr>
          <w:p w14:paraId="5310AB4E" w14:textId="77777777" w:rsidR="007955CD" w:rsidRPr="003309A3" w:rsidRDefault="00000000">
            <w:pPr>
              <w:spacing w:after="20"/>
              <w:rPr>
                <w:sz w:val="24"/>
                <w:szCs w:val="24"/>
              </w:rPr>
            </w:pPr>
            <w:r w:rsidRPr="003309A3">
              <w:rPr>
                <w:sz w:val="24"/>
                <w:szCs w:val="24"/>
              </w:rPr>
              <w:t>2</w:t>
            </w:r>
          </w:p>
        </w:tc>
        <w:tc>
          <w:tcPr>
            <w:tcW w:w="1656" w:type="dxa"/>
          </w:tcPr>
          <w:p w14:paraId="4188A128" w14:textId="77777777" w:rsidR="007955CD" w:rsidRPr="003309A3" w:rsidRDefault="00000000">
            <w:pPr>
              <w:spacing w:after="20"/>
              <w:rPr>
                <w:sz w:val="24"/>
                <w:szCs w:val="24"/>
              </w:rPr>
            </w:pPr>
            <w:r w:rsidRPr="003309A3">
              <w:rPr>
                <w:sz w:val="24"/>
                <w:szCs w:val="24"/>
              </w:rPr>
              <w:t>8.5</w:t>
            </w:r>
          </w:p>
        </w:tc>
        <w:tc>
          <w:tcPr>
            <w:tcW w:w="1656" w:type="dxa"/>
          </w:tcPr>
          <w:p w14:paraId="319B62DC" w14:textId="77777777" w:rsidR="007955CD" w:rsidRPr="003309A3" w:rsidRDefault="00000000">
            <w:pPr>
              <w:spacing w:after="20"/>
              <w:rPr>
                <w:sz w:val="24"/>
                <w:szCs w:val="24"/>
              </w:rPr>
            </w:pPr>
            <w:r w:rsidRPr="003309A3">
              <w:rPr>
                <w:sz w:val="24"/>
                <w:szCs w:val="24"/>
              </w:rPr>
              <w:t>4.2</w:t>
            </w:r>
          </w:p>
        </w:tc>
        <w:tc>
          <w:tcPr>
            <w:tcW w:w="1656" w:type="dxa"/>
          </w:tcPr>
          <w:p w14:paraId="312C57E8" w14:textId="77777777" w:rsidR="007955CD" w:rsidRPr="003309A3" w:rsidRDefault="00000000">
            <w:pPr>
              <w:spacing w:after="20"/>
              <w:rPr>
                <w:sz w:val="24"/>
                <w:szCs w:val="24"/>
              </w:rPr>
            </w:pPr>
            <w:r w:rsidRPr="003309A3">
              <w:rPr>
                <w:sz w:val="24"/>
                <w:szCs w:val="24"/>
              </w:rPr>
              <w:t>8.7</w:t>
            </w:r>
          </w:p>
        </w:tc>
        <w:tc>
          <w:tcPr>
            <w:tcW w:w="1656" w:type="dxa"/>
          </w:tcPr>
          <w:p w14:paraId="0D352BC9" w14:textId="77777777" w:rsidR="007955CD" w:rsidRPr="003309A3" w:rsidRDefault="00000000">
            <w:pPr>
              <w:spacing w:after="20"/>
              <w:rPr>
                <w:sz w:val="24"/>
                <w:szCs w:val="24"/>
              </w:rPr>
            </w:pPr>
            <w:r w:rsidRPr="003309A3">
              <w:rPr>
                <w:sz w:val="24"/>
                <w:szCs w:val="24"/>
              </w:rPr>
              <w:t>33.40</w:t>
            </w:r>
          </w:p>
        </w:tc>
        <w:tc>
          <w:tcPr>
            <w:tcW w:w="1656" w:type="dxa"/>
          </w:tcPr>
          <w:p w14:paraId="4BDD82F4" w14:textId="77777777" w:rsidR="007955CD" w:rsidRPr="003309A3" w:rsidRDefault="00000000">
            <w:pPr>
              <w:spacing w:after="20"/>
              <w:rPr>
                <w:sz w:val="24"/>
                <w:szCs w:val="24"/>
              </w:rPr>
            </w:pPr>
            <w:r w:rsidRPr="003309A3">
              <w:rPr>
                <w:sz w:val="24"/>
                <w:szCs w:val="24"/>
              </w:rPr>
              <w:t>283.90</w:t>
            </w:r>
          </w:p>
        </w:tc>
      </w:tr>
      <w:tr w:rsidR="003309A3" w:rsidRPr="003309A3" w14:paraId="7EC67FB0" w14:textId="77777777">
        <w:tc>
          <w:tcPr>
            <w:tcW w:w="1656" w:type="dxa"/>
          </w:tcPr>
          <w:p w14:paraId="6A54CD1C" w14:textId="77777777" w:rsidR="007955CD" w:rsidRPr="003309A3" w:rsidRDefault="00000000">
            <w:pPr>
              <w:spacing w:after="20"/>
              <w:rPr>
                <w:sz w:val="24"/>
                <w:szCs w:val="24"/>
              </w:rPr>
            </w:pPr>
            <w:r w:rsidRPr="003309A3">
              <w:rPr>
                <w:sz w:val="24"/>
                <w:szCs w:val="24"/>
              </w:rPr>
              <w:t>3</w:t>
            </w:r>
          </w:p>
        </w:tc>
        <w:tc>
          <w:tcPr>
            <w:tcW w:w="1656" w:type="dxa"/>
          </w:tcPr>
          <w:p w14:paraId="524DAA53" w14:textId="77777777" w:rsidR="007955CD" w:rsidRPr="003309A3" w:rsidRDefault="00000000">
            <w:pPr>
              <w:spacing w:after="20"/>
              <w:rPr>
                <w:sz w:val="24"/>
                <w:szCs w:val="24"/>
              </w:rPr>
            </w:pPr>
            <w:r w:rsidRPr="003309A3">
              <w:rPr>
                <w:sz w:val="24"/>
                <w:szCs w:val="24"/>
              </w:rPr>
              <w:t>12.0</w:t>
            </w:r>
          </w:p>
        </w:tc>
        <w:tc>
          <w:tcPr>
            <w:tcW w:w="1656" w:type="dxa"/>
          </w:tcPr>
          <w:p w14:paraId="088C155C" w14:textId="77777777" w:rsidR="007955CD" w:rsidRPr="003309A3" w:rsidRDefault="00000000">
            <w:pPr>
              <w:spacing w:after="20"/>
              <w:rPr>
                <w:sz w:val="24"/>
                <w:szCs w:val="24"/>
              </w:rPr>
            </w:pPr>
            <w:r w:rsidRPr="003309A3">
              <w:rPr>
                <w:sz w:val="24"/>
                <w:szCs w:val="24"/>
              </w:rPr>
              <w:t>3.1</w:t>
            </w:r>
          </w:p>
        </w:tc>
        <w:tc>
          <w:tcPr>
            <w:tcW w:w="1656" w:type="dxa"/>
          </w:tcPr>
          <w:p w14:paraId="011C30C9" w14:textId="77777777" w:rsidR="007955CD" w:rsidRPr="003309A3" w:rsidRDefault="00000000">
            <w:pPr>
              <w:spacing w:after="20"/>
              <w:rPr>
                <w:sz w:val="24"/>
                <w:szCs w:val="24"/>
              </w:rPr>
            </w:pPr>
            <w:r w:rsidRPr="003309A3">
              <w:rPr>
                <w:sz w:val="24"/>
                <w:szCs w:val="24"/>
              </w:rPr>
              <w:t>8.3</w:t>
            </w:r>
          </w:p>
        </w:tc>
        <w:tc>
          <w:tcPr>
            <w:tcW w:w="1656" w:type="dxa"/>
          </w:tcPr>
          <w:p w14:paraId="318831A3" w14:textId="77777777" w:rsidR="007955CD" w:rsidRPr="003309A3" w:rsidRDefault="00000000">
            <w:pPr>
              <w:spacing w:after="20"/>
              <w:rPr>
                <w:sz w:val="24"/>
                <w:szCs w:val="24"/>
              </w:rPr>
            </w:pPr>
            <w:r w:rsidRPr="003309A3">
              <w:rPr>
                <w:sz w:val="24"/>
                <w:szCs w:val="24"/>
              </w:rPr>
              <w:t>27.80</w:t>
            </w:r>
          </w:p>
        </w:tc>
        <w:tc>
          <w:tcPr>
            <w:tcW w:w="1656" w:type="dxa"/>
          </w:tcPr>
          <w:p w14:paraId="50E510E8" w14:textId="77777777" w:rsidR="007955CD" w:rsidRPr="003309A3" w:rsidRDefault="00000000">
            <w:pPr>
              <w:spacing w:after="20"/>
              <w:rPr>
                <w:sz w:val="24"/>
                <w:szCs w:val="24"/>
              </w:rPr>
            </w:pPr>
            <w:r w:rsidRPr="003309A3">
              <w:rPr>
                <w:sz w:val="24"/>
                <w:szCs w:val="24"/>
              </w:rPr>
              <w:t>333.60</w:t>
            </w:r>
          </w:p>
        </w:tc>
      </w:tr>
      <w:tr w:rsidR="003309A3" w:rsidRPr="003309A3" w14:paraId="57D0D327" w14:textId="77777777">
        <w:tc>
          <w:tcPr>
            <w:tcW w:w="1656" w:type="dxa"/>
          </w:tcPr>
          <w:p w14:paraId="201D7E92" w14:textId="77777777" w:rsidR="007955CD" w:rsidRPr="003309A3" w:rsidRDefault="00000000">
            <w:pPr>
              <w:spacing w:after="20"/>
              <w:rPr>
                <w:sz w:val="24"/>
                <w:szCs w:val="24"/>
              </w:rPr>
            </w:pPr>
            <w:r w:rsidRPr="003309A3">
              <w:rPr>
                <w:sz w:val="24"/>
                <w:szCs w:val="24"/>
              </w:rPr>
              <w:t>Total</w:t>
            </w:r>
          </w:p>
        </w:tc>
        <w:tc>
          <w:tcPr>
            <w:tcW w:w="1656" w:type="dxa"/>
          </w:tcPr>
          <w:p w14:paraId="268D75CA" w14:textId="77777777" w:rsidR="007955CD" w:rsidRPr="003309A3" w:rsidRDefault="007955CD">
            <w:pPr>
              <w:spacing w:after="20"/>
              <w:rPr>
                <w:sz w:val="24"/>
                <w:szCs w:val="24"/>
              </w:rPr>
            </w:pPr>
          </w:p>
        </w:tc>
        <w:tc>
          <w:tcPr>
            <w:tcW w:w="1656" w:type="dxa"/>
          </w:tcPr>
          <w:p w14:paraId="1BEC9C8E" w14:textId="77777777" w:rsidR="007955CD" w:rsidRPr="003309A3" w:rsidRDefault="007955CD">
            <w:pPr>
              <w:spacing w:after="20"/>
              <w:rPr>
                <w:sz w:val="24"/>
                <w:szCs w:val="24"/>
              </w:rPr>
            </w:pPr>
          </w:p>
        </w:tc>
        <w:tc>
          <w:tcPr>
            <w:tcW w:w="1656" w:type="dxa"/>
          </w:tcPr>
          <w:p w14:paraId="5F3EA2B7" w14:textId="77777777" w:rsidR="007955CD" w:rsidRPr="003309A3" w:rsidRDefault="007955CD">
            <w:pPr>
              <w:spacing w:after="20"/>
              <w:rPr>
                <w:sz w:val="24"/>
                <w:szCs w:val="24"/>
              </w:rPr>
            </w:pPr>
          </w:p>
        </w:tc>
        <w:tc>
          <w:tcPr>
            <w:tcW w:w="1656" w:type="dxa"/>
          </w:tcPr>
          <w:p w14:paraId="00F529FD" w14:textId="77777777" w:rsidR="007955CD" w:rsidRPr="003309A3" w:rsidRDefault="007955CD">
            <w:pPr>
              <w:spacing w:after="20"/>
              <w:rPr>
                <w:sz w:val="24"/>
                <w:szCs w:val="24"/>
              </w:rPr>
            </w:pPr>
          </w:p>
        </w:tc>
        <w:tc>
          <w:tcPr>
            <w:tcW w:w="1656" w:type="dxa"/>
          </w:tcPr>
          <w:p w14:paraId="58588AC7" w14:textId="77777777" w:rsidR="007955CD" w:rsidRPr="003309A3" w:rsidRDefault="00000000">
            <w:pPr>
              <w:spacing w:after="20"/>
              <w:rPr>
                <w:sz w:val="24"/>
                <w:szCs w:val="24"/>
              </w:rPr>
            </w:pPr>
            <w:r w:rsidRPr="003309A3">
              <w:rPr>
                <w:sz w:val="24"/>
                <w:szCs w:val="24"/>
              </w:rPr>
              <w:t>917.50</w:t>
            </w:r>
          </w:p>
        </w:tc>
      </w:tr>
    </w:tbl>
    <w:p w14:paraId="014162D4" w14:textId="77777777" w:rsidR="007955CD" w:rsidRPr="003309A3" w:rsidRDefault="00000000">
      <w:pPr>
        <w:spacing w:after="80"/>
        <w:rPr>
          <w:sz w:val="24"/>
          <w:szCs w:val="24"/>
        </w:rPr>
      </w:pPr>
      <w:r w:rsidRPr="003309A3">
        <w:rPr>
          <w:sz w:val="24"/>
          <w:szCs w:val="24"/>
        </w:rPr>
        <w:t xml:space="preserve">Algorithmic </w:t>
      </w:r>
      <w:proofErr w:type="gramStart"/>
      <w:r w:rsidRPr="003309A3">
        <w:rPr>
          <w:sz w:val="24"/>
          <w:szCs w:val="24"/>
        </w:rPr>
        <w:t>problem solving</w:t>
      </w:r>
      <w:proofErr w:type="gramEnd"/>
      <w:r w:rsidRPr="003309A3">
        <w:rPr>
          <w:sz w:val="24"/>
          <w:szCs w:val="24"/>
        </w:rPr>
        <w:t xml:space="preserve"> proceeds through understanding requirements, planning pseudocode/flowchart, coding, and testing with normal, boundary and invalid data.</w:t>
      </w:r>
    </w:p>
    <w:p w14:paraId="44790275" w14:textId="77777777" w:rsidR="007955CD" w:rsidRPr="003309A3" w:rsidRDefault="00000000">
      <w:pPr>
        <w:pStyle w:val="Heading2"/>
        <w:rPr>
          <w:color w:val="auto"/>
          <w:sz w:val="24"/>
          <w:szCs w:val="24"/>
        </w:rPr>
      </w:pPr>
      <w:r w:rsidRPr="003309A3">
        <w:rPr>
          <w:rFonts w:ascii="Times New Roman" w:hAnsi="Times New Roman"/>
          <w:color w:val="auto"/>
          <w:sz w:val="24"/>
          <w:szCs w:val="24"/>
        </w:rPr>
        <w:t>Alternative and complexity</w:t>
      </w:r>
    </w:p>
    <w:p w14:paraId="7160191F" w14:textId="77777777" w:rsidR="007955CD" w:rsidRDefault="00000000">
      <w:pPr>
        <w:spacing w:after="80"/>
        <w:rPr>
          <w:sz w:val="24"/>
          <w:szCs w:val="24"/>
        </w:rPr>
      </w:pPr>
      <w:r w:rsidRPr="003309A3">
        <w:rPr>
          <w:sz w:val="24"/>
          <w:szCs w:val="24"/>
        </w:rPr>
        <w:t xml:space="preserve">Storing all entries then summing requires O(n) time and O(n) memory. A running total requires O(n) time and </w:t>
      </w:r>
      <w:proofErr w:type="gramStart"/>
      <w:r w:rsidRPr="003309A3">
        <w:rPr>
          <w:sz w:val="24"/>
          <w:szCs w:val="24"/>
        </w:rPr>
        <w:t>O(</w:t>
      </w:r>
      <w:proofErr w:type="gramEnd"/>
      <w:r w:rsidRPr="003309A3">
        <w:rPr>
          <w:sz w:val="24"/>
          <w:szCs w:val="24"/>
        </w:rPr>
        <w:t>1) extra memory. Keep records when audit trails, corrections, reports, or per-farmer ten-day summaries are required; a running total alone cannot reconstruct individual transactions.</w:t>
      </w:r>
    </w:p>
    <w:p w14:paraId="1F03EC9C" w14:textId="77777777" w:rsidR="009B197F" w:rsidRDefault="009B197F">
      <w:pPr>
        <w:spacing w:after="80"/>
        <w:rPr>
          <w:sz w:val="24"/>
          <w:szCs w:val="24"/>
        </w:rPr>
      </w:pPr>
    </w:p>
    <w:p w14:paraId="2536D653" w14:textId="77777777" w:rsidR="009B197F" w:rsidRDefault="009B197F">
      <w:pPr>
        <w:spacing w:after="80"/>
        <w:rPr>
          <w:sz w:val="24"/>
          <w:szCs w:val="24"/>
        </w:rPr>
      </w:pPr>
    </w:p>
    <w:p w14:paraId="0E8A17E3" w14:textId="77777777" w:rsidR="009B197F" w:rsidRDefault="009B197F">
      <w:pPr>
        <w:spacing w:after="80"/>
        <w:rPr>
          <w:sz w:val="24"/>
          <w:szCs w:val="24"/>
        </w:rPr>
      </w:pPr>
    </w:p>
    <w:p w14:paraId="6EBAD03D" w14:textId="77777777" w:rsidR="009B197F" w:rsidRDefault="009B197F">
      <w:pPr>
        <w:spacing w:after="80"/>
        <w:rPr>
          <w:sz w:val="24"/>
          <w:szCs w:val="24"/>
        </w:rPr>
      </w:pPr>
    </w:p>
    <w:p w14:paraId="485C1E4A" w14:textId="77777777" w:rsidR="009B197F" w:rsidRDefault="009B197F">
      <w:pPr>
        <w:spacing w:after="80"/>
        <w:rPr>
          <w:sz w:val="24"/>
          <w:szCs w:val="24"/>
        </w:rPr>
      </w:pPr>
    </w:p>
    <w:p w14:paraId="35D75EAA" w14:textId="77777777" w:rsidR="009B197F" w:rsidRDefault="009B197F">
      <w:pPr>
        <w:spacing w:after="80"/>
        <w:rPr>
          <w:sz w:val="24"/>
          <w:szCs w:val="24"/>
        </w:rPr>
      </w:pPr>
    </w:p>
    <w:p w14:paraId="0E03B53C" w14:textId="77777777" w:rsidR="009B197F" w:rsidRDefault="009B197F">
      <w:pPr>
        <w:spacing w:after="80"/>
        <w:rPr>
          <w:sz w:val="24"/>
          <w:szCs w:val="24"/>
        </w:rPr>
      </w:pPr>
    </w:p>
    <w:p w14:paraId="74F93FE1" w14:textId="77777777" w:rsidR="009B197F" w:rsidRDefault="009B197F">
      <w:pPr>
        <w:spacing w:after="80"/>
        <w:rPr>
          <w:sz w:val="24"/>
          <w:szCs w:val="24"/>
        </w:rPr>
      </w:pPr>
    </w:p>
    <w:p w14:paraId="46C53E82" w14:textId="77777777" w:rsidR="009B197F" w:rsidRDefault="009B197F">
      <w:pPr>
        <w:spacing w:after="80"/>
        <w:rPr>
          <w:sz w:val="24"/>
          <w:szCs w:val="24"/>
        </w:rPr>
      </w:pPr>
    </w:p>
    <w:p w14:paraId="32861E91" w14:textId="77777777" w:rsidR="009B197F" w:rsidRDefault="009B197F">
      <w:pPr>
        <w:spacing w:after="80"/>
        <w:rPr>
          <w:sz w:val="24"/>
          <w:szCs w:val="24"/>
        </w:rPr>
      </w:pPr>
    </w:p>
    <w:p w14:paraId="2869DF28" w14:textId="77777777" w:rsidR="009B197F" w:rsidRDefault="009B197F">
      <w:pPr>
        <w:spacing w:after="80"/>
        <w:rPr>
          <w:sz w:val="24"/>
          <w:szCs w:val="24"/>
        </w:rPr>
      </w:pPr>
    </w:p>
    <w:p w14:paraId="7E3A718F" w14:textId="77777777" w:rsidR="009B197F" w:rsidRDefault="009B197F">
      <w:pPr>
        <w:spacing w:after="80"/>
        <w:rPr>
          <w:sz w:val="24"/>
          <w:szCs w:val="24"/>
        </w:rPr>
      </w:pPr>
    </w:p>
    <w:p w14:paraId="204FE5E0" w14:textId="77777777" w:rsidR="009B197F" w:rsidRDefault="009B197F">
      <w:pPr>
        <w:spacing w:after="80"/>
        <w:rPr>
          <w:sz w:val="24"/>
          <w:szCs w:val="24"/>
        </w:rPr>
      </w:pPr>
    </w:p>
    <w:p w14:paraId="1360AA03" w14:textId="77777777" w:rsidR="009B197F" w:rsidRDefault="009B197F">
      <w:pPr>
        <w:spacing w:after="80"/>
        <w:rPr>
          <w:sz w:val="24"/>
          <w:szCs w:val="24"/>
        </w:rPr>
      </w:pPr>
    </w:p>
    <w:p w14:paraId="4C737A2B" w14:textId="77777777" w:rsidR="009B197F" w:rsidRDefault="009B197F">
      <w:pPr>
        <w:spacing w:after="80"/>
        <w:rPr>
          <w:sz w:val="24"/>
          <w:szCs w:val="24"/>
        </w:rPr>
      </w:pPr>
    </w:p>
    <w:p w14:paraId="1AFCD52E" w14:textId="77777777" w:rsidR="009B197F" w:rsidRDefault="009B197F">
      <w:pPr>
        <w:spacing w:after="80"/>
        <w:rPr>
          <w:sz w:val="24"/>
          <w:szCs w:val="24"/>
        </w:rPr>
      </w:pPr>
    </w:p>
    <w:p w14:paraId="224C4CA8" w14:textId="77777777" w:rsidR="009B197F" w:rsidRDefault="009B197F">
      <w:pPr>
        <w:spacing w:after="80"/>
        <w:rPr>
          <w:sz w:val="24"/>
          <w:szCs w:val="24"/>
        </w:rPr>
      </w:pPr>
    </w:p>
    <w:p w14:paraId="12509D69" w14:textId="77777777" w:rsidR="009B197F" w:rsidRDefault="009B197F">
      <w:pPr>
        <w:spacing w:after="80"/>
        <w:rPr>
          <w:sz w:val="24"/>
          <w:szCs w:val="24"/>
        </w:rPr>
      </w:pPr>
    </w:p>
    <w:p w14:paraId="3874576A" w14:textId="77777777" w:rsidR="009B197F" w:rsidRDefault="009B197F">
      <w:pPr>
        <w:spacing w:after="80"/>
        <w:rPr>
          <w:sz w:val="24"/>
          <w:szCs w:val="24"/>
        </w:rPr>
      </w:pPr>
    </w:p>
    <w:p w14:paraId="559BEA51" w14:textId="77777777" w:rsidR="009B197F" w:rsidRDefault="009B197F">
      <w:pPr>
        <w:spacing w:after="80"/>
        <w:rPr>
          <w:sz w:val="24"/>
          <w:szCs w:val="24"/>
        </w:rPr>
      </w:pPr>
    </w:p>
    <w:p w14:paraId="159A3AB3" w14:textId="77777777" w:rsidR="009B197F" w:rsidRPr="003309A3" w:rsidRDefault="009B197F">
      <w:pPr>
        <w:spacing w:after="80"/>
        <w:rPr>
          <w:sz w:val="24"/>
          <w:szCs w:val="24"/>
        </w:rPr>
      </w:pPr>
    </w:p>
    <w:p w14:paraId="0EB09EAB" w14:textId="77777777" w:rsidR="007955CD" w:rsidRPr="009B197F" w:rsidRDefault="00000000">
      <w:pPr>
        <w:pStyle w:val="Heading1"/>
        <w:rPr>
          <w:color w:val="auto"/>
        </w:rPr>
      </w:pPr>
      <w:r w:rsidRPr="009B197F">
        <w:rPr>
          <w:rFonts w:ascii="Times New Roman" w:hAnsi="Times New Roman"/>
          <w:color w:val="auto"/>
        </w:rPr>
        <w:lastRenderedPageBreak/>
        <w:t>TASK 9 – Implement and Test the Calculator (4 Marks)</w:t>
      </w:r>
    </w:p>
    <w:p w14:paraId="28C3C8E2" w14:textId="77777777" w:rsidR="007955CD" w:rsidRPr="003309A3" w:rsidRDefault="00000000">
      <w:pPr>
        <w:pStyle w:val="Heading2"/>
        <w:rPr>
          <w:color w:val="auto"/>
          <w:sz w:val="24"/>
          <w:szCs w:val="24"/>
        </w:rPr>
      </w:pPr>
      <w:r w:rsidRPr="003309A3">
        <w:rPr>
          <w:rFonts w:ascii="Times New Roman" w:hAnsi="Times New Roman"/>
          <w:color w:val="auto"/>
          <w:sz w:val="24"/>
          <w:szCs w:val="24"/>
        </w:rPr>
        <w:t>Validation and calculation implementation</w:t>
      </w:r>
    </w:p>
    <w:p w14:paraId="79FE59DE" w14:textId="77777777" w:rsidR="007955CD" w:rsidRPr="003309A3" w:rsidRDefault="00000000">
      <w:pPr>
        <w:spacing w:after="0"/>
        <w:ind w:left="360"/>
        <w:rPr>
          <w:sz w:val="24"/>
          <w:szCs w:val="24"/>
        </w:rPr>
      </w:pPr>
      <w:r w:rsidRPr="003309A3">
        <w:rPr>
          <w:rFonts w:ascii="Consolas" w:hAnsi="Consolas"/>
          <w:sz w:val="24"/>
          <w:szCs w:val="24"/>
        </w:rPr>
        <w:t># calculator.py</w:t>
      </w:r>
    </w:p>
    <w:p w14:paraId="2DCA9CB3" w14:textId="77777777" w:rsidR="007955CD" w:rsidRPr="003309A3" w:rsidRDefault="00000000">
      <w:pPr>
        <w:spacing w:after="0"/>
        <w:ind w:left="360"/>
        <w:rPr>
          <w:sz w:val="24"/>
          <w:szCs w:val="24"/>
        </w:rPr>
      </w:pPr>
      <w:r w:rsidRPr="003309A3">
        <w:rPr>
          <w:rFonts w:ascii="Consolas" w:hAnsi="Consolas"/>
          <w:sz w:val="24"/>
          <w:szCs w:val="24"/>
        </w:rPr>
        <w:t>from decimal import Decimal, ROUND_HALF_UP, InvalidOperation</w:t>
      </w:r>
    </w:p>
    <w:p w14:paraId="50EA4D07" w14:textId="77777777" w:rsidR="007955CD" w:rsidRPr="003309A3" w:rsidRDefault="00000000">
      <w:pPr>
        <w:spacing w:after="0"/>
        <w:ind w:left="360"/>
        <w:rPr>
          <w:sz w:val="24"/>
          <w:szCs w:val="24"/>
        </w:rPr>
      </w:pPr>
      <w:r w:rsidRPr="003309A3">
        <w:rPr>
          <w:rFonts w:ascii="Consolas" w:hAnsi="Consolas"/>
          <w:sz w:val="24"/>
          <w:szCs w:val="24"/>
        </w:rPr>
        <w:t>from milkrate import rate_per_litre, payout</w:t>
      </w:r>
    </w:p>
    <w:p w14:paraId="4799E2C1"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759CDE73" w14:textId="77777777" w:rsidR="007955CD" w:rsidRPr="003309A3" w:rsidRDefault="00000000">
      <w:pPr>
        <w:spacing w:after="0"/>
        <w:ind w:left="360"/>
        <w:rPr>
          <w:sz w:val="24"/>
          <w:szCs w:val="24"/>
        </w:rPr>
      </w:pPr>
      <w:r w:rsidRPr="003309A3">
        <w:rPr>
          <w:rFonts w:ascii="Consolas" w:hAnsi="Consolas"/>
          <w:sz w:val="24"/>
          <w:szCs w:val="24"/>
        </w:rPr>
        <w:t xml:space="preserve">MIN_FAT = </w:t>
      </w:r>
      <w:proofErr w:type="gramStart"/>
      <w:r w:rsidRPr="003309A3">
        <w:rPr>
          <w:rFonts w:ascii="Consolas" w:hAnsi="Consolas"/>
          <w:sz w:val="24"/>
          <w:szCs w:val="24"/>
        </w:rPr>
        <w:t>Decimal(</w:t>
      </w:r>
      <w:proofErr w:type="gramEnd"/>
      <w:r w:rsidRPr="003309A3">
        <w:rPr>
          <w:rFonts w:ascii="Consolas" w:hAnsi="Consolas"/>
          <w:sz w:val="24"/>
          <w:szCs w:val="24"/>
        </w:rPr>
        <w:t>"2.0")</w:t>
      </w:r>
    </w:p>
    <w:p w14:paraId="1E0EE7E7" w14:textId="77777777" w:rsidR="007955CD" w:rsidRPr="003309A3" w:rsidRDefault="00000000">
      <w:pPr>
        <w:spacing w:after="0"/>
        <w:ind w:left="360"/>
        <w:rPr>
          <w:sz w:val="24"/>
          <w:szCs w:val="24"/>
        </w:rPr>
      </w:pPr>
      <w:r w:rsidRPr="003309A3">
        <w:rPr>
          <w:rFonts w:ascii="Consolas" w:hAnsi="Consolas"/>
          <w:sz w:val="24"/>
          <w:szCs w:val="24"/>
        </w:rPr>
        <w:t xml:space="preserve">MAX_FAT = </w:t>
      </w:r>
      <w:proofErr w:type="gramStart"/>
      <w:r w:rsidRPr="003309A3">
        <w:rPr>
          <w:rFonts w:ascii="Consolas" w:hAnsi="Consolas"/>
          <w:sz w:val="24"/>
          <w:szCs w:val="24"/>
        </w:rPr>
        <w:t>Decimal(</w:t>
      </w:r>
      <w:proofErr w:type="gramEnd"/>
      <w:r w:rsidRPr="003309A3">
        <w:rPr>
          <w:rFonts w:ascii="Consolas" w:hAnsi="Consolas"/>
          <w:sz w:val="24"/>
          <w:szCs w:val="24"/>
        </w:rPr>
        <w:t>"7.0")</w:t>
      </w:r>
    </w:p>
    <w:p w14:paraId="3CE341CA" w14:textId="77777777" w:rsidR="007955CD" w:rsidRPr="003309A3" w:rsidRDefault="00000000">
      <w:pPr>
        <w:spacing w:after="0"/>
        <w:ind w:left="360"/>
        <w:rPr>
          <w:sz w:val="24"/>
          <w:szCs w:val="24"/>
        </w:rPr>
      </w:pPr>
      <w:r w:rsidRPr="003309A3">
        <w:rPr>
          <w:rFonts w:ascii="Consolas" w:hAnsi="Consolas"/>
          <w:sz w:val="24"/>
          <w:szCs w:val="24"/>
        </w:rPr>
        <w:t xml:space="preserve">MIN_SNF = </w:t>
      </w:r>
      <w:proofErr w:type="gramStart"/>
      <w:r w:rsidRPr="003309A3">
        <w:rPr>
          <w:rFonts w:ascii="Consolas" w:hAnsi="Consolas"/>
          <w:sz w:val="24"/>
          <w:szCs w:val="24"/>
        </w:rPr>
        <w:t>Decimal(</w:t>
      </w:r>
      <w:proofErr w:type="gramEnd"/>
      <w:r w:rsidRPr="003309A3">
        <w:rPr>
          <w:rFonts w:ascii="Consolas" w:hAnsi="Consolas"/>
          <w:sz w:val="24"/>
          <w:szCs w:val="24"/>
        </w:rPr>
        <w:t>"6.0")   # assumption; confirm with the co-operative</w:t>
      </w:r>
    </w:p>
    <w:p w14:paraId="755FB70D" w14:textId="77777777" w:rsidR="007955CD" w:rsidRPr="003309A3" w:rsidRDefault="00000000">
      <w:pPr>
        <w:spacing w:after="0"/>
        <w:ind w:left="360"/>
        <w:rPr>
          <w:sz w:val="24"/>
          <w:szCs w:val="24"/>
        </w:rPr>
      </w:pPr>
      <w:r w:rsidRPr="003309A3">
        <w:rPr>
          <w:rFonts w:ascii="Consolas" w:hAnsi="Consolas"/>
          <w:sz w:val="24"/>
          <w:szCs w:val="24"/>
        </w:rPr>
        <w:t xml:space="preserve">MAX_SNF = </w:t>
      </w:r>
      <w:proofErr w:type="gramStart"/>
      <w:r w:rsidRPr="003309A3">
        <w:rPr>
          <w:rFonts w:ascii="Consolas" w:hAnsi="Consolas"/>
          <w:sz w:val="24"/>
          <w:szCs w:val="24"/>
        </w:rPr>
        <w:t>Decimal(</w:t>
      </w:r>
      <w:proofErr w:type="gramEnd"/>
      <w:r w:rsidRPr="003309A3">
        <w:rPr>
          <w:rFonts w:ascii="Consolas" w:hAnsi="Consolas"/>
          <w:sz w:val="24"/>
          <w:szCs w:val="24"/>
        </w:rPr>
        <w:t>"10.0")  # assumption; confirm with the co-operative</w:t>
      </w:r>
    </w:p>
    <w:p w14:paraId="73FE514D"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7E81E03E" w14:textId="77777777" w:rsidR="007955CD" w:rsidRPr="003309A3" w:rsidRDefault="00000000">
      <w:pPr>
        <w:spacing w:after="0"/>
        <w:ind w:left="360"/>
        <w:rPr>
          <w:sz w:val="24"/>
          <w:szCs w:val="24"/>
        </w:rPr>
      </w:pPr>
      <w:r w:rsidRPr="003309A3">
        <w:rPr>
          <w:rFonts w:ascii="Consolas" w:hAnsi="Consolas"/>
          <w:sz w:val="24"/>
          <w:szCs w:val="24"/>
        </w:rPr>
        <w:t>def validate_</w:t>
      </w:r>
      <w:proofErr w:type="gramStart"/>
      <w:r w:rsidRPr="003309A3">
        <w:rPr>
          <w:rFonts w:ascii="Consolas" w:hAnsi="Consolas"/>
          <w:sz w:val="24"/>
          <w:szCs w:val="24"/>
        </w:rPr>
        <w:t>entry(</w:t>
      </w:r>
      <w:proofErr w:type="gramEnd"/>
      <w:r w:rsidRPr="003309A3">
        <w:rPr>
          <w:rFonts w:ascii="Consolas" w:hAnsi="Consolas"/>
          <w:sz w:val="24"/>
          <w:szCs w:val="24"/>
        </w:rPr>
        <w:t>litres, fat, snf):</w:t>
      </w:r>
    </w:p>
    <w:p w14:paraId="5784B2AB" w14:textId="77777777" w:rsidR="007955CD" w:rsidRPr="003309A3" w:rsidRDefault="00000000">
      <w:pPr>
        <w:spacing w:after="0"/>
        <w:ind w:left="360"/>
        <w:rPr>
          <w:sz w:val="24"/>
          <w:szCs w:val="24"/>
        </w:rPr>
      </w:pPr>
      <w:r w:rsidRPr="003309A3">
        <w:rPr>
          <w:rFonts w:ascii="Consolas" w:hAnsi="Consolas"/>
          <w:sz w:val="24"/>
          <w:szCs w:val="24"/>
        </w:rPr>
        <w:t xml:space="preserve">    """Raise ValueError when an entry violates validation rules."""</w:t>
      </w:r>
    </w:p>
    <w:p w14:paraId="18C7259C" w14:textId="77777777" w:rsidR="007955CD" w:rsidRPr="003309A3" w:rsidRDefault="00000000">
      <w:pPr>
        <w:spacing w:after="0"/>
        <w:ind w:left="360"/>
        <w:rPr>
          <w:sz w:val="24"/>
          <w:szCs w:val="24"/>
        </w:rPr>
      </w:pPr>
      <w:r w:rsidRPr="003309A3">
        <w:rPr>
          <w:rFonts w:ascii="Consolas" w:hAnsi="Consolas"/>
          <w:sz w:val="24"/>
          <w:szCs w:val="24"/>
        </w:rPr>
        <w:t xml:space="preserve">    if litres &lt;= 0:</w:t>
      </w:r>
    </w:p>
    <w:p w14:paraId="2AFAA332" w14:textId="77777777" w:rsidR="007955CD" w:rsidRPr="003309A3" w:rsidRDefault="00000000">
      <w:pPr>
        <w:spacing w:after="0"/>
        <w:ind w:left="360"/>
        <w:rPr>
          <w:sz w:val="24"/>
          <w:szCs w:val="24"/>
        </w:rPr>
      </w:pPr>
      <w:r w:rsidRPr="003309A3">
        <w:rPr>
          <w:rFonts w:ascii="Consolas" w:hAnsi="Consolas"/>
          <w:sz w:val="24"/>
          <w:szCs w:val="24"/>
        </w:rPr>
        <w:t xml:space="preserve">        raise </w:t>
      </w:r>
      <w:proofErr w:type="gramStart"/>
      <w:r w:rsidRPr="003309A3">
        <w:rPr>
          <w:rFonts w:ascii="Consolas" w:hAnsi="Consolas"/>
          <w:sz w:val="24"/>
          <w:szCs w:val="24"/>
        </w:rPr>
        <w:t>ValueError(</w:t>
      </w:r>
      <w:proofErr w:type="gramEnd"/>
      <w:r w:rsidRPr="003309A3">
        <w:rPr>
          <w:rFonts w:ascii="Consolas" w:hAnsi="Consolas"/>
          <w:sz w:val="24"/>
          <w:szCs w:val="24"/>
        </w:rPr>
        <w:t>"Litres must be positive")</w:t>
      </w:r>
    </w:p>
    <w:p w14:paraId="6C53809D" w14:textId="77777777" w:rsidR="007955CD" w:rsidRPr="003309A3" w:rsidRDefault="00000000">
      <w:pPr>
        <w:spacing w:after="0"/>
        <w:ind w:left="360"/>
        <w:rPr>
          <w:sz w:val="24"/>
          <w:szCs w:val="24"/>
        </w:rPr>
      </w:pPr>
      <w:r w:rsidRPr="003309A3">
        <w:rPr>
          <w:rFonts w:ascii="Consolas" w:hAnsi="Consolas"/>
          <w:sz w:val="24"/>
          <w:szCs w:val="24"/>
        </w:rPr>
        <w:t xml:space="preserve">    if not MIN_FAT &lt;= fat &lt;= MAX_FAT:</w:t>
      </w:r>
    </w:p>
    <w:p w14:paraId="5A7A03DD" w14:textId="77777777" w:rsidR="007955CD" w:rsidRPr="003309A3" w:rsidRDefault="00000000">
      <w:pPr>
        <w:spacing w:after="0"/>
        <w:ind w:left="360"/>
        <w:rPr>
          <w:sz w:val="24"/>
          <w:szCs w:val="24"/>
        </w:rPr>
      </w:pPr>
      <w:r w:rsidRPr="003309A3">
        <w:rPr>
          <w:rFonts w:ascii="Consolas" w:hAnsi="Consolas"/>
          <w:sz w:val="24"/>
          <w:szCs w:val="24"/>
        </w:rPr>
        <w:t xml:space="preserve">        raise </w:t>
      </w:r>
      <w:proofErr w:type="gramStart"/>
      <w:r w:rsidRPr="003309A3">
        <w:rPr>
          <w:rFonts w:ascii="Consolas" w:hAnsi="Consolas"/>
          <w:sz w:val="24"/>
          <w:szCs w:val="24"/>
        </w:rPr>
        <w:t>ValueError(</w:t>
      </w:r>
      <w:proofErr w:type="gramEnd"/>
      <w:r w:rsidRPr="003309A3">
        <w:rPr>
          <w:rFonts w:ascii="Consolas" w:hAnsi="Consolas"/>
          <w:sz w:val="24"/>
          <w:szCs w:val="24"/>
        </w:rPr>
        <w:t>"Fat must be between 2.0 and 7.0")</w:t>
      </w:r>
    </w:p>
    <w:p w14:paraId="15F326CE" w14:textId="77777777" w:rsidR="007955CD" w:rsidRPr="003309A3" w:rsidRDefault="00000000">
      <w:pPr>
        <w:spacing w:after="0"/>
        <w:ind w:left="360"/>
        <w:rPr>
          <w:sz w:val="24"/>
          <w:szCs w:val="24"/>
        </w:rPr>
      </w:pPr>
      <w:r w:rsidRPr="003309A3">
        <w:rPr>
          <w:rFonts w:ascii="Consolas" w:hAnsi="Consolas"/>
          <w:sz w:val="24"/>
          <w:szCs w:val="24"/>
        </w:rPr>
        <w:t xml:space="preserve">    if not MIN_SNF &lt;= snf &lt;= MAX_SNF:</w:t>
      </w:r>
    </w:p>
    <w:p w14:paraId="2C24676E" w14:textId="77777777" w:rsidR="007955CD" w:rsidRPr="003309A3" w:rsidRDefault="00000000">
      <w:pPr>
        <w:spacing w:after="0"/>
        <w:ind w:left="360"/>
        <w:rPr>
          <w:sz w:val="24"/>
          <w:szCs w:val="24"/>
        </w:rPr>
      </w:pPr>
      <w:r w:rsidRPr="003309A3">
        <w:rPr>
          <w:rFonts w:ascii="Consolas" w:hAnsi="Consolas"/>
          <w:sz w:val="24"/>
          <w:szCs w:val="24"/>
        </w:rPr>
        <w:t xml:space="preserve">        raise </w:t>
      </w:r>
      <w:proofErr w:type="gramStart"/>
      <w:r w:rsidRPr="003309A3">
        <w:rPr>
          <w:rFonts w:ascii="Consolas" w:hAnsi="Consolas"/>
          <w:sz w:val="24"/>
          <w:szCs w:val="24"/>
        </w:rPr>
        <w:t>ValueError(</w:t>
      </w:r>
      <w:proofErr w:type="gramEnd"/>
      <w:r w:rsidRPr="003309A3">
        <w:rPr>
          <w:rFonts w:ascii="Consolas" w:hAnsi="Consolas"/>
          <w:sz w:val="24"/>
          <w:szCs w:val="24"/>
        </w:rPr>
        <w:t>"SNF is outside the configured range")</w:t>
      </w:r>
    </w:p>
    <w:p w14:paraId="0BA0C274"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3150874D" w14:textId="77777777" w:rsidR="007955CD" w:rsidRPr="003309A3" w:rsidRDefault="00000000">
      <w:pPr>
        <w:spacing w:after="0"/>
        <w:ind w:left="360"/>
        <w:rPr>
          <w:sz w:val="24"/>
          <w:szCs w:val="24"/>
        </w:rPr>
      </w:pPr>
      <w:r w:rsidRPr="003309A3">
        <w:rPr>
          <w:rFonts w:ascii="Consolas" w:hAnsi="Consolas"/>
          <w:sz w:val="24"/>
          <w:szCs w:val="24"/>
        </w:rPr>
        <w:t xml:space="preserve">def </w:t>
      </w:r>
      <w:proofErr w:type="gramStart"/>
      <w:r w:rsidRPr="003309A3">
        <w:rPr>
          <w:rFonts w:ascii="Consolas" w:hAnsi="Consolas"/>
          <w:sz w:val="24"/>
          <w:szCs w:val="24"/>
        </w:rPr>
        <w:t>main(</w:t>
      </w:r>
      <w:proofErr w:type="gramEnd"/>
      <w:r w:rsidRPr="003309A3">
        <w:rPr>
          <w:rFonts w:ascii="Consolas" w:hAnsi="Consolas"/>
          <w:sz w:val="24"/>
          <w:szCs w:val="24"/>
        </w:rPr>
        <w:t>):</w:t>
      </w:r>
    </w:p>
    <w:p w14:paraId="7963606C" w14:textId="77777777" w:rsidR="007955CD" w:rsidRPr="003309A3" w:rsidRDefault="00000000">
      <w:pPr>
        <w:spacing w:after="0"/>
        <w:ind w:left="360"/>
        <w:rPr>
          <w:sz w:val="24"/>
          <w:szCs w:val="24"/>
        </w:rPr>
      </w:pPr>
      <w:r w:rsidRPr="003309A3">
        <w:rPr>
          <w:rFonts w:ascii="Consolas" w:hAnsi="Consolas"/>
          <w:sz w:val="24"/>
          <w:szCs w:val="24"/>
        </w:rPr>
        <w:t xml:space="preserve">    """Read entries until the clerk chooses to stop."""</w:t>
      </w:r>
    </w:p>
    <w:p w14:paraId="74770C10" w14:textId="77777777" w:rsidR="007955CD" w:rsidRPr="003309A3" w:rsidRDefault="00000000">
      <w:pPr>
        <w:spacing w:after="0"/>
        <w:ind w:left="360"/>
        <w:rPr>
          <w:sz w:val="24"/>
          <w:szCs w:val="24"/>
        </w:rPr>
      </w:pPr>
      <w:r w:rsidRPr="003309A3">
        <w:rPr>
          <w:rFonts w:ascii="Consolas" w:hAnsi="Consolas"/>
          <w:sz w:val="24"/>
          <w:szCs w:val="24"/>
        </w:rPr>
        <w:t xml:space="preserve">    total = </w:t>
      </w:r>
      <w:proofErr w:type="gramStart"/>
      <w:r w:rsidRPr="003309A3">
        <w:rPr>
          <w:rFonts w:ascii="Consolas" w:hAnsi="Consolas"/>
          <w:sz w:val="24"/>
          <w:szCs w:val="24"/>
        </w:rPr>
        <w:t>Decimal(</w:t>
      </w:r>
      <w:proofErr w:type="gramEnd"/>
      <w:r w:rsidRPr="003309A3">
        <w:rPr>
          <w:rFonts w:ascii="Consolas" w:hAnsi="Consolas"/>
          <w:sz w:val="24"/>
          <w:szCs w:val="24"/>
        </w:rPr>
        <w:t>"0.00")</w:t>
      </w:r>
    </w:p>
    <w:p w14:paraId="1616B355" w14:textId="77777777" w:rsidR="007955CD" w:rsidRPr="003309A3" w:rsidRDefault="00000000">
      <w:pPr>
        <w:spacing w:after="0"/>
        <w:ind w:left="360"/>
        <w:rPr>
          <w:sz w:val="24"/>
          <w:szCs w:val="24"/>
        </w:rPr>
      </w:pPr>
      <w:r w:rsidRPr="003309A3">
        <w:rPr>
          <w:rFonts w:ascii="Consolas" w:hAnsi="Consolas"/>
          <w:sz w:val="24"/>
          <w:szCs w:val="24"/>
        </w:rPr>
        <w:t xml:space="preserve">    while True:</w:t>
      </w:r>
    </w:p>
    <w:p w14:paraId="7FEA7E8B" w14:textId="77777777" w:rsidR="007955CD" w:rsidRPr="003309A3" w:rsidRDefault="00000000">
      <w:pPr>
        <w:spacing w:after="0"/>
        <w:ind w:left="360"/>
        <w:rPr>
          <w:sz w:val="24"/>
          <w:szCs w:val="24"/>
        </w:rPr>
      </w:pPr>
      <w:r w:rsidRPr="003309A3">
        <w:rPr>
          <w:rFonts w:ascii="Consolas" w:hAnsi="Consolas"/>
          <w:sz w:val="24"/>
          <w:szCs w:val="24"/>
        </w:rPr>
        <w:t xml:space="preserve">        farmer_id = </w:t>
      </w:r>
      <w:proofErr w:type="gramStart"/>
      <w:r w:rsidRPr="003309A3">
        <w:rPr>
          <w:rFonts w:ascii="Consolas" w:hAnsi="Consolas"/>
          <w:sz w:val="24"/>
          <w:szCs w:val="24"/>
        </w:rPr>
        <w:t>input(</w:t>
      </w:r>
      <w:proofErr w:type="gramEnd"/>
      <w:r w:rsidRPr="003309A3">
        <w:rPr>
          <w:rFonts w:ascii="Consolas" w:hAnsi="Consolas"/>
          <w:sz w:val="24"/>
          <w:szCs w:val="24"/>
        </w:rPr>
        <w:t>"Farmer ID (or Q to finish): ").strip()</w:t>
      </w:r>
    </w:p>
    <w:p w14:paraId="6205A350" w14:textId="77777777" w:rsidR="007955CD" w:rsidRPr="003309A3" w:rsidRDefault="00000000">
      <w:pPr>
        <w:spacing w:after="0"/>
        <w:ind w:left="360"/>
        <w:rPr>
          <w:sz w:val="24"/>
          <w:szCs w:val="24"/>
        </w:rPr>
      </w:pPr>
      <w:r w:rsidRPr="003309A3">
        <w:rPr>
          <w:rFonts w:ascii="Consolas" w:hAnsi="Consolas"/>
          <w:sz w:val="24"/>
          <w:szCs w:val="24"/>
        </w:rPr>
        <w:t xml:space="preserve">        if farmer_</w:t>
      </w:r>
      <w:proofErr w:type="gramStart"/>
      <w:r w:rsidRPr="003309A3">
        <w:rPr>
          <w:rFonts w:ascii="Consolas" w:hAnsi="Consolas"/>
          <w:sz w:val="24"/>
          <w:szCs w:val="24"/>
        </w:rPr>
        <w:t>id.upper</w:t>
      </w:r>
      <w:proofErr w:type="gramEnd"/>
      <w:r w:rsidRPr="003309A3">
        <w:rPr>
          <w:rFonts w:ascii="Consolas" w:hAnsi="Consolas"/>
          <w:sz w:val="24"/>
          <w:szCs w:val="24"/>
        </w:rPr>
        <w:t>() == "Q":</w:t>
      </w:r>
    </w:p>
    <w:p w14:paraId="0D5727FB" w14:textId="77777777" w:rsidR="007955CD" w:rsidRPr="003309A3" w:rsidRDefault="00000000">
      <w:pPr>
        <w:spacing w:after="0"/>
        <w:ind w:left="360"/>
        <w:rPr>
          <w:sz w:val="24"/>
          <w:szCs w:val="24"/>
        </w:rPr>
      </w:pPr>
      <w:r w:rsidRPr="003309A3">
        <w:rPr>
          <w:rFonts w:ascii="Consolas" w:hAnsi="Consolas"/>
          <w:sz w:val="24"/>
          <w:szCs w:val="24"/>
        </w:rPr>
        <w:t xml:space="preserve">            break</w:t>
      </w:r>
    </w:p>
    <w:p w14:paraId="63A57B95" w14:textId="77777777" w:rsidR="007955CD" w:rsidRPr="003309A3" w:rsidRDefault="00000000">
      <w:pPr>
        <w:spacing w:after="0"/>
        <w:ind w:left="360"/>
        <w:rPr>
          <w:sz w:val="24"/>
          <w:szCs w:val="24"/>
        </w:rPr>
      </w:pPr>
      <w:r w:rsidRPr="003309A3">
        <w:rPr>
          <w:rFonts w:ascii="Consolas" w:hAnsi="Consolas"/>
          <w:sz w:val="24"/>
          <w:szCs w:val="24"/>
        </w:rPr>
        <w:t xml:space="preserve">        try:</w:t>
      </w:r>
    </w:p>
    <w:p w14:paraId="5E82F432" w14:textId="77777777" w:rsidR="007955CD" w:rsidRPr="003309A3" w:rsidRDefault="00000000">
      <w:pPr>
        <w:spacing w:after="0"/>
        <w:ind w:left="360"/>
        <w:rPr>
          <w:sz w:val="24"/>
          <w:szCs w:val="24"/>
        </w:rPr>
      </w:pPr>
      <w:r w:rsidRPr="003309A3">
        <w:rPr>
          <w:rFonts w:ascii="Consolas" w:hAnsi="Consolas"/>
          <w:sz w:val="24"/>
          <w:szCs w:val="24"/>
        </w:rPr>
        <w:t xml:space="preserve">            litres = </w:t>
      </w:r>
      <w:proofErr w:type="gramStart"/>
      <w:r w:rsidRPr="003309A3">
        <w:rPr>
          <w:rFonts w:ascii="Consolas" w:hAnsi="Consolas"/>
          <w:sz w:val="24"/>
          <w:szCs w:val="24"/>
        </w:rPr>
        <w:t>Decimal(</w:t>
      </w:r>
      <w:proofErr w:type="gramEnd"/>
      <w:r w:rsidRPr="003309A3">
        <w:rPr>
          <w:rFonts w:ascii="Consolas" w:hAnsi="Consolas"/>
          <w:sz w:val="24"/>
          <w:szCs w:val="24"/>
        </w:rPr>
        <w:t>input("Litres: ").strip())</w:t>
      </w:r>
    </w:p>
    <w:p w14:paraId="60DEFFAC" w14:textId="77777777" w:rsidR="007955CD" w:rsidRPr="003309A3" w:rsidRDefault="00000000">
      <w:pPr>
        <w:spacing w:after="0"/>
        <w:ind w:left="360"/>
        <w:rPr>
          <w:sz w:val="24"/>
          <w:szCs w:val="24"/>
        </w:rPr>
      </w:pPr>
      <w:r w:rsidRPr="003309A3">
        <w:rPr>
          <w:rFonts w:ascii="Consolas" w:hAnsi="Consolas"/>
          <w:sz w:val="24"/>
          <w:szCs w:val="24"/>
        </w:rPr>
        <w:t xml:space="preserve">            fat = </w:t>
      </w:r>
      <w:proofErr w:type="gramStart"/>
      <w:r w:rsidRPr="003309A3">
        <w:rPr>
          <w:rFonts w:ascii="Consolas" w:hAnsi="Consolas"/>
          <w:sz w:val="24"/>
          <w:szCs w:val="24"/>
        </w:rPr>
        <w:t>Decimal(</w:t>
      </w:r>
      <w:proofErr w:type="gramEnd"/>
      <w:r w:rsidRPr="003309A3">
        <w:rPr>
          <w:rFonts w:ascii="Consolas" w:hAnsi="Consolas"/>
          <w:sz w:val="24"/>
          <w:szCs w:val="24"/>
        </w:rPr>
        <w:t>input("Fat %: ").strip())</w:t>
      </w:r>
    </w:p>
    <w:p w14:paraId="66035DB2" w14:textId="77777777" w:rsidR="007955CD" w:rsidRPr="003309A3" w:rsidRDefault="00000000">
      <w:pPr>
        <w:spacing w:after="0"/>
        <w:ind w:left="360"/>
        <w:rPr>
          <w:sz w:val="24"/>
          <w:szCs w:val="24"/>
        </w:rPr>
      </w:pPr>
      <w:r w:rsidRPr="003309A3">
        <w:rPr>
          <w:rFonts w:ascii="Consolas" w:hAnsi="Consolas"/>
          <w:sz w:val="24"/>
          <w:szCs w:val="24"/>
        </w:rPr>
        <w:t xml:space="preserve">            snf = </w:t>
      </w:r>
      <w:proofErr w:type="gramStart"/>
      <w:r w:rsidRPr="003309A3">
        <w:rPr>
          <w:rFonts w:ascii="Consolas" w:hAnsi="Consolas"/>
          <w:sz w:val="24"/>
          <w:szCs w:val="24"/>
        </w:rPr>
        <w:t>Decimal(</w:t>
      </w:r>
      <w:proofErr w:type="gramEnd"/>
      <w:r w:rsidRPr="003309A3">
        <w:rPr>
          <w:rFonts w:ascii="Consolas" w:hAnsi="Consolas"/>
          <w:sz w:val="24"/>
          <w:szCs w:val="24"/>
        </w:rPr>
        <w:t>input("SNF %: ").strip())</w:t>
      </w:r>
    </w:p>
    <w:p w14:paraId="2A2E6B4E" w14:textId="77777777" w:rsidR="007955CD" w:rsidRPr="003309A3" w:rsidRDefault="00000000">
      <w:pPr>
        <w:spacing w:after="0"/>
        <w:ind w:left="360"/>
        <w:rPr>
          <w:sz w:val="24"/>
          <w:szCs w:val="24"/>
        </w:rPr>
      </w:pPr>
      <w:r w:rsidRPr="003309A3">
        <w:rPr>
          <w:rFonts w:ascii="Consolas" w:hAnsi="Consolas"/>
          <w:sz w:val="24"/>
          <w:szCs w:val="24"/>
        </w:rPr>
        <w:t xml:space="preserve">            validate_</w:t>
      </w:r>
      <w:proofErr w:type="gramStart"/>
      <w:r w:rsidRPr="003309A3">
        <w:rPr>
          <w:rFonts w:ascii="Consolas" w:hAnsi="Consolas"/>
          <w:sz w:val="24"/>
          <w:szCs w:val="24"/>
        </w:rPr>
        <w:t>entry(</w:t>
      </w:r>
      <w:proofErr w:type="gramEnd"/>
      <w:r w:rsidRPr="003309A3">
        <w:rPr>
          <w:rFonts w:ascii="Consolas" w:hAnsi="Consolas"/>
          <w:sz w:val="24"/>
          <w:szCs w:val="24"/>
        </w:rPr>
        <w:t>litres, fat, snf)</w:t>
      </w:r>
    </w:p>
    <w:p w14:paraId="51D7498E" w14:textId="77777777" w:rsidR="007955CD" w:rsidRPr="003309A3" w:rsidRDefault="00000000">
      <w:pPr>
        <w:spacing w:after="0"/>
        <w:ind w:left="360"/>
        <w:rPr>
          <w:sz w:val="24"/>
          <w:szCs w:val="24"/>
        </w:rPr>
      </w:pPr>
      <w:r w:rsidRPr="003309A3">
        <w:rPr>
          <w:rFonts w:ascii="Consolas" w:hAnsi="Consolas"/>
          <w:sz w:val="24"/>
          <w:szCs w:val="24"/>
        </w:rPr>
        <w:t xml:space="preserve">            rate = rate_per_</w:t>
      </w:r>
      <w:proofErr w:type="gramStart"/>
      <w:r w:rsidRPr="003309A3">
        <w:rPr>
          <w:rFonts w:ascii="Consolas" w:hAnsi="Consolas"/>
          <w:sz w:val="24"/>
          <w:szCs w:val="24"/>
        </w:rPr>
        <w:t>litre(</w:t>
      </w:r>
      <w:proofErr w:type="gramEnd"/>
      <w:r w:rsidRPr="003309A3">
        <w:rPr>
          <w:rFonts w:ascii="Consolas" w:hAnsi="Consolas"/>
          <w:sz w:val="24"/>
          <w:szCs w:val="24"/>
        </w:rPr>
        <w:t>fat, snf)</w:t>
      </w:r>
    </w:p>
    <w:p w14:paraId="4B2DAB98" w14:textId="77777777" w:rsidR="007955CD" w:rsidRPr="003309A3" w:rsidRDefault="00000000">
      <w:pPr>
        <w:spacing w:after="0"/>
        <w:ind w:left="360"/>
        <w:rPr>
          <w:sz w:val="24"/>
          <w:szCs w:val="24"/>
        </w:rPr>
      </w:pPr>
      <w:r w:rsidRPr="003309A3">
        <w:rPr>
          <w:rFonts w:ascii="Consolas" w:hAnsi="Consolas"/>
          <w:sz w:val="24"/>
          <w:szCs w:val="24"/>
        </w:rPr>
        <w:t xml:space="preserve">            amount = </w:t>
      </w:r>
      <w:proofErr w:type="gramStart"/>
      <w:r w:rsidRPr="003309A3">
        <w:rPr>
          <w:rFonts w:ascii="Consolas" w:hAnsi="Consolas"/>
          <w:sz w:val="24"/>
          <w:szCs w:val="24"/>
        </w:rPr>
        <w:t>payout(</w:t>
      </w:r>
      <w:proofErr w:type="gramEnd"/>
      <w:r w:rsidRPr="003309A3">
        <w:rPr>
          <w:rFonts w:ascii="Consolas" w:hAnsi="Consolas"/>
          <w:sz w:val="24"/>
          <w:szCs w:val="24"/>
        </w:rPr>
        <w:t>litres, fat, snf)</w:t>
      </w:r>
    </w:p>
    <w:p w14:paraId="321CCC59" w14:textId="77777777" w:rsidR="007955CD" w:rsidRPr="003309A3" w:rsidRDefault="00000000">
      <w:pPr>
        <w:spacing w:after="0"/>
        <w:ind w:left="360"/>
        <w:rPr>
          <w:sz w:val="24"/>
          <w:szCs w:val="24"/>
        </w:rPr>
      </w:pPr>
      <w:r w:rsidRPr="003309A3">
        <w:rPr>
          <w:rFonts w:ascii="Consolas" w:hAnsi="Consolas"/>
          <w:sz w:val="24"/>
          <w:szCs w:val="24"/>
        </w:rPr>
        <w:t xml:space="preserve">            total += amount</w:t>
      </w:r>
    </w:p>
    <w:p w14:paraId="15D83BEA" w14:textId="77777777" w:rsidR="007955CD" w:rsidRPr="003309A3" w:rsidRDefault="00000000">
      <w:pPr>
        <w:spacing w:after="0"/>
        <w:ind w:left="360"/>
        <w:rPr>
          <w:sz w:val="24"/>
          <w:szCs w:val="24"/>
        </w:rPr>
      </w:pPr>
      <w:r w:rsidRPr="003309A3">
        <w:rPr>
          <w:rFonts w:ascii="Consolas" w:hAnsi="Consolas"/>
          <w:sz w:val="24"/>
          <w:szCs w:val="24"/>
        </w:rPr>
        <w:t xml:space="preserve">            print(f"{farmer_id:12} rate Rs {rate:7.2f} payment Rs {amount:9.2f}")</w:t>
      </w:r>
    </w:p>
    <w:p w14:paraId="237F41B9" w14:textId="77777777" w:rsidR="007955CD" w:rsidRPr="003309A3" w:rsidRDefault="00000000">
      <w:pPr>
        <w:spacing w:after="0"/>
        <w:ind w:left="360"/>
        <w:rPr>
          <w:sz w:val="24"/>
          <w:szCs w:val="24"/>
        </w:rPr>
      </w:pPr>
      <w:r w:rsidRPr="003309A3">
        <w:rPr>
          <w:rFonts w:ascii="Consolas" w:hAnsi="Consolas"/>
          <w:sz w:val="24"/>
          <w:szCs w:val="24"/>
        </w:rPr>
        <w:t xml:space="preserve">        except (InvalidOperation, ValueError) as error:</w:t>
      </w:r>
    </w:p>
    <w:p w14:paraId="64091525" w14:textId="77777777" w:rsidR="007955CD" w:rsidRPr="003309A3" w:rsidRDefault="00000000">
      <w:pPr>
        <w:spacing w:after="0"/>
        <w:ind w:left="360"/>
        <w:rPr>
          <w:sz w:val="24"/>
          <w:szCs w:val="24"/>
        </w:rPr>
      </w:pPr>
      <w:r w:rsidRPr="003309A3">
        <w:rPr>
          <w:rFonts w:ascii="Consolas" w:hAnsi="Consolas"/>
          <w:sz w:val="24"/>
          <w:szCs w:val="24"/>
        </w:rPr>
        <w:t xml:space="preserve">            </w:t>
      </w:r>
      <w:proofErr w:type="gramStart"/>
      <w:r w:rsidRPr="003309A3">
        <w:rPr>
          <w:rFonts w:ascii="Consolas" w:hAnsi="Consolas"/>
          <w:sz w:val="24"/>
          <w:szCs w:val="24"/>
        </w:rPr>
        <w:t>print(</w:t>
      </w:r>
      <w:proofErr w:type="gramEnd"/>
      <w:r w:rsidRPr="003309A3">
        <w:rPr>
          <w:rFonts w:ascii="Consolas" w:hAnsi="Consolas"/>
          <w:sz w:val="24"/>
          <w:szCs w:val="24"/>
        </w:rPr>
        <w:t>"Invalid entry:", error)</w:t>
      </w:r>
    </w:p>
    <w:p w14:paraId="4B7D1C75" w14:textId="77777777" w:rsidR="007955CD" w:rsidRPr="003309A3" w:rsidRDefault="00000000">
      <w:pPr>
        <w:spacing w:after="0"/>
        <w:ind w:left="360"/>
        <w:rPr>
          <w:sz w:val="24"/>
          <w:szCs w:val="24"/>
        </w:rPr>
      </w:pPr>
      <w:r w:rsidRPr="003309A3">
        <w:rPr>
          <w:rFonts w:ascii="Consolas" w:hAnsi="Consolas"/>
          <w:sz w:val="24"/>
          <w:szCs w:val="24"/>
        </w:rPr>
        <w:t xml:space="preserve">    </w:t>
      </w:r>
      <w:proofErr w:type="gramStart"/>
      <w:r w:rsidRPr="003309A3">
        <w:rPr>
          <w:rFonts w:ascii="Consolas" w:hAnsi="Consolas"/>
          <w:sz w:val="24"/>
          <w:szCs w:val="24"/>
        </w:rPr>
        <w:t>print(</w:t>
      </w:r>
      <w:proofErr w:type="gramEnd"/>
      <w:r w:rsidRPr="003309A3">
        <w:rPr>
          <w:rFonts w:ascii="Consolas" w:hAnsi="Consolas"/>
          <w:sz w:val="24"/>
          <w:szCs w:val="24"/>
        </w:rPr>
        <w:t>f"Ten-day total: Rs {total.quantize(Decimal('0.01'), rounding=ROUND_HALF_UP):.2f}")</w:t>
      </w:r>
    </w:p>
    <w:p w14:paraId="19B9A38D"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01C4130C" w14:textId="77777777" w:rsidR="007955CD" w:rsidRPr="003309A3" w:rsidRDefault="00000000">
      <w:pPr>
        <w:spacing w:after="0"/>
        <w:ind w:left="360"/>
        <w:rPr>
          <w:sz w:val="24"/>
          <w:szCs w:val="24"/>
        </w:rPr>
      </w:pPr>
      <w:r w:rsidRPr="003309A3">
        <w:rPr>
          <w:rFonts w:ascii="Consolas" w:hAnsi="Consolas"/>
          <w:sz w:val="24"/>
          <w:szCs w:val="24"/>
        </w:rPr>
        <w:lastRenderedPageBreak/>
        <w:t>if __name__ == "__main__":</w:t>
      </w:r>
    </w:p>
    <w:p w14:paraId="5A1B5706" w14:textId="77777777" w:rsidR="007955CD" w:rsidRPr="003309A3" w:rsidRDefault="00000000">
      <w:pPr>
        <w:spacing w:after="0"/>
        <w:ind w:left="360"/>
        <w:rPr>
          <w:sz w:val="24"/>
          <w:szCs w:val="24"/>
        </w:rPr>
      </w:pPr>
      <w:r w:rsidRPr="003309A3">
        <w:rPr>
          <w:rFonts w:ascii="Consolas" w:hAnsi="Consolas"/>
          <w:sz w:val="24"/>
          <w:szCs w:val="24"/>
        </w:rPr>
        <w:t xml:space="preserve">    </w:t>
      </w:r>
      <w:proofErr w:type="gramStart"/>
      <w:r w:rsidRPr="003309A3">
        <w:rPr>
          <w:rFonts w:ascii="Consolas" w:hAnsi="Consolas"/>
          <w:sz w:val="24"/>
          <w:szCs w:val="24"/>
        </w:rPr>
        <w:t>main(</w:t>
      </w:r>
      <w:proofErr w:type="gramEnd"/>
      <w:r w:rsidRPr="003309A3">
        <w:rPr>
          <w:rFonts w:ascii="Consolas" w:hAnsi="Consolas"/>
          <w:sz w:val="24"/>
          <w:szCs w:val="24"/>
        </w:rPr>
        <w:t>)</w:t>
      </w:r>
    </w:p>
    <w:p w14:paraId="65E66CB4" w14:textId="77777777" w:rsidR="007955CD" w:rsidRPr="003309A3" w:rsidRDefault="00000000">
      <w:pPr>
        <w:pStyle w:val="Heading2"/>
        <w:rPr>
          <w:color w:val="auto"/>
          <w:sz w:val="24"/>
          <w:szCs w:val="24"/>
        </w:rPr>
      </w:pPr>
      <w:r w:rsidRPr="003309A3">
        <w:rPr>
          <w:rFonts w:ascii="Times New Roman" w:hAnsi="Times New Roman"/>
          <w:color w:val="auto"/>
          <w:sz w:val="24"/>
          <w:szCs w:val="24"/>
        </w:rPr>
        <w:t>Automated tests</w:t>
      </w:r>
    </w:p>
    <w:p w14:paraId="53E518F8" w14:textId="77777777" w:rsidR="007955CD" w:rsidRPr="003309A3" w:rsidRDefault="00000000">
      <w:pPr>
        <w:spacing w:after="0"/>
        <w:ind w:left="360"/>
        <w:rPr>
          <w:sz w:val="24"/>
          <w:szCs w:val="24"/>
        </w:rPr>
      </w:pPr>
      <w:r w:rsidRPr="003309A3">
        <w:rPr>
          <w:rFonts w:ascii="Consolas" w:hAnsi="Consolas"/>
          <w:sz w:val="24"/>
          <w:szCs w:val="24"/>
        </w:rPr>
        <w:t># test_calculator.py</w:t>
      </w:r>
    </w:p>
    <w:p w14:paraId="16FBCB4C" w14:textId="77777777" w:rsidR="007955CD" w:rsidRPr="003309A3" w:rsidRDefault="00000000">
      <w:pPr>
        <w:spacing w:after="0"/>
        <w:ind w:left="360"/>
        <w:rPr>
          <w:sz w:val="24"/>
          <w:szCs w:val="24"/>
        </w:rPr>
      </w:pPr>
      <w:r w:rsidRPr="003309A3">
        <w:rPr>
          <w:rFonts w:ascii="Consolas" w:hAnsi="Consolas"/>
          <w:sz w:val="24"/>
          <w:szCs w:val="24"/>
        </w:rPr>
        <w:t>from decimal import Decimal</w:t>
      </w:r>
    </w:p>
    <w:p w14:paraId="54B2D6FC" w14:textId="77777777" w:rsidR="007955CD" w:rsidRPr="003309A3" w:rsidRDefault="00000000">
      <w:pPr>
        <w:spacing w:after="0"/>
        <w:ind w:left="360"/>
        <w:rPr>
          <w:sz w:val="24"/>
          <w:szCs w:val="24"/>
        </w:rPr>
      </w:pPr>
      <w:r w:rsidRPr="003309A3">
        <w:rPr>
          <w:rFonts w:ascii="Consolas" w:hAnsi="Consolas"/>
          <w:sz w:val="24"/>
          <w:szCs w:val="24"/>
        </w:rPr>
        <w:t>from milkrate import rate_per_litre, payout</w:t>
      </w:r>
    </w:p>
    <w:p w14:paraId="6BEE5A1C" w14:textId="77777777" w:rsidR="007955CD" w:rsidRPr="003309A3" w:rsidRDefault="00000000">
      <w:pPr>
        <w:spacing w:after="0"/>
        <w:ind w:left="360"/>
        <w:rPr>
          <w:sz w:val="24"/>
          <w:szCs w:val="24"/>
        </w:rPr>
      </w:pPr>
      <w:r w:rsidRPr="003309A3">
        <w:rPr>
          <w:rFonts w:ascii="Consolas" w:hAnsi="Consolas"/>
          <w:sz w:val="24"/>
          <w:szCs w:val="24"/>
        </w:rPr>
        <w:t>from calculator import validate_entry</w:t>
      </w:r>
    </w:p>
    <w:p w14:paraId="3203D8D6"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58A25C89" w14:textId="77777777" w:rsidR="007955CD" w:rsidRPr="003309A3" w:rsidRDefault="00000000">
      <w:pPr>
        <w:spacing w:after="0"/>
        <w:ind w:left="360"/>
        <w:rPr>
          <w:sz w:val="24"/>
          <w:szCs w:val="24"/>
        </w:rPr>
      </w:pPr>
      <w:r w:rsidRPr="003309A3">
        <w:rPr>
          <w:rFonts w:ascii="Consolas" w:hAnsi="Consolas"/>
          <w:sz w:val="24"/>
          <w:szCs w:val="24"/>
        </w:rPr>
        <w:t>assert rate_per_</w:t>
      </w:r>
      <w:proofErr w:type="gramStart"/>
      <w:r w:rsidRPr="003309A3">
        <w:rPr>
          <w:rFonts w:ascii="Consolas" w:hAnsi="Consolas"/>
          <w:sz w:val="24"/>
          <w:szCs w:val="24"/>
        </w:rPr>
        <w:t>litre(</w:t>
      </w:r>
      <w:proofErr w:type="gramEnd"/>
      <w:r w:rsidRPr="003309A3">
        <w:rPr>
          <w:rFonts w:ascii="Consolas" w:hAnsi="Consolas"/>
          <w:sz w:val="24"/>
          <w:szCs w:val="24"/>
        </w:rPr>
        <w:t>Decimal("3.5"), Decimal("8.5")) == Decimal("30.00")</w:t>
      </w:r>
    </w:p>
    <w:p w14:paraId="67C4E8F5" w14:textId="77777777" w:rsidR="007955CD" w:rsidRPr="003309A3" w:rsidRDefault="00000000">
      <w:pPr>
        <w:spacing w:after="0"/>
        <w:ind w:left="360"/>
        <w:rPr>
          <w:sz w:val="24"/>
          <w:szCs w:val="24"/>
        </w:rPr>
      </w:pPr>
      <w:r w:rsidRPr="003309A3">
        <w:rPr>
          <w:rFonts w:ascii="Consolas" w:hAnsi="Consolas"/>
          <w:sz w:val="24"/>
          <w:szCs w:val="24"/>
        </w:rPr>
        <w:t xml:space="preserve">assert </w:t>
      </w:r>
      <w:proofErr w:type="gramStart"/>
      <w:r w:rsidRPr="003309A3">
        <w:rPr>
          <w:rFonts w:ascii="Consolas" w:hAnsi="Consolas"/>
          <w:sz w:val="24"/>
          <w:szCs w:val="24"/>
        </w:rPr>
        <w:t>payout(</w:t>
      </w:r>
      <w:proofErr w:type="gramEnd"/>
      <w:r w:rsidRPr="003309A3">
        <w:rPr>
          <w:rFonts w:ascii="Consolas" w:hAnsi="Consolas"/>
          <w:sz w:val="24"/>
          <w:szCs w:val="24"/>
        </w:rPr>
        <w:t>10, 3.5, 8.5) == Decimal("300.00")</w:t>
      </w:r>
    </w:p>
    <w:p w14:paraId="0829DC25" w14:textId="77777777" w:rsidR="007955CD" w:rsidRPr="003309A3" w:rsidRDefault="00000000">
      <w:pPr>
        <w:spacing w:after="0"/>
        <w:ind w:left="360"/>
        <w:rPr>
          <w:sz w:val="24"/>
          <w:szCs w:val="24"/>
        </w:rPr>
      </w:pPr>
      <w:r w:rsidRPr="003309A3">
        <w:rPr>
          <w:rFonts w:ascii="Consolas" w:hAnsi="Consolas"/>
          <w:sz w:val="24"/>
          <w:szCs w:val="24"/>
        </w:rPr>
        <w:t>assert rate_per_</w:t>
      </w:r>
      <w:proofErr w:type="gramStart"/>
      <w:r w:rsidRPr="003309A3">
        <w:rPr>
          <w:rFonts w:ascii="Consolas" w:hAnsi="Consolas"/>
          <w:sz w:val="24"/>
          <w:szCs w:val="24"/>
        </w:rPr>
        <w:t>litre(</w:t>
      </w:r>
      <w:proofErr w:type="gramEnd"/>
      <w:r w:rsidRPr="003309A3">
        <w:rPr>
          <w:rFonts w:ascii="Consolas" w:hAnsi="Consolas"/>
          <w:sz w:val="24"/>
          <w:szCs w:val="24"/>
        </w:rPr>
        <w:t>4.2, 8.7) == Decimal("33.40")</w:t>
      </w:r>
    </w:p>
    <w:p w14:paraId="48EF2273" w14:textId="77777777" w:rsidR="007955CD" w:rsidRPr="003309A3" w:rsidRDefault="00000000">
      <w:pPr>
        <w:spacing w:after="0"/>
        <w:ind w:left="360"/>
        <w:rPr>
          <w:sz w:val="24"/>
          <w:szCs w:val="24"/>
        </w:rPr>
      </w:pPr>
      <w:r w:rsidRPr="003309A3">
        <w:rPr>
          <w:rFonts w:ascii="Consolas" w:hAnsi="Consolas"/>
          <w:sz w:val="24"/>
          <w:szCs w:val="24"/>
        </w:rPr>
        <w:t xml:space="preserve">assert </w:t>
      </w:r>
      <w:proofErr w:type="gramStart"/>
      <w:r w:rsidRPr="003309A3">
        <w:rPr>
          <w:rFonts w:ascii="Consolas" w:hAnsi="Consolas"/>
          <w:sz w:val="24"/>
          <w:szCs w:val="24"/>
        </w:rPr>
        <w:t>payout(</w:t>
      </w:r>
      <w:proofErr w:type="gramEnd"/>
      <w:r w:rsidRPr="003309A3">
        <w:rPr>
          <w:rFonts w:ascii="Consolas" w:hAnsi="Consolas"/>
          <w:sz w:val="24"/>
          <w:szCs w:val="24"/>
        </w:rPr>
        <w:t>8.5, 4.2, 8.7) == Decimal("283.90")</w:t>
      </w:r>
    </w:p>
    <w:p w14:paraId="190979A9" w14:textId="77777777" w:rsidR="007955CD" w:rsidRPr="003309A3" w:rsidRDefault="00000000">
      <w:pPr>
        <w:spacing w:after="0"/>
        <w:ind w:left="360"/>
        <w:rPr>
          <w:sz w:val="24"/>
          <w:szCs w:val="24"/>
        </w:rPr>
      </w:pPr>
      <w:r w:rsidRPr="003309A3">
        <w:rPr>
          <w:rFonts w:ascii="Consolas" w:hAnsi="Consolas"/>
          <w:sz w:val="24"/>
          <w:szCs w:val="24"/>
        </w:rPr>
        <w:t>assert rate_per_</w:t>
      </w:r>
      <w:proofErr w:type="gramStart"/>
      <w:r w:rsidRPr="003309A3">
        <w:rPr>
          <w:rFonts w:ascii="Consolas" w:hAnsi="Consolas"/>
          <w:sz w:val="24"/>
          <w:szCs w:val="24"/>
        </w:rPr>
        <w:t>litre(</w:t>
      </w:r>
      <w:proofErr w:type="gramEnd"/>
      <w:r w:rsidRPr="003309A3">
        <w:rPr>
          <w:rFonts w:ascii="Consolas" w:hAnsi="Consolas"/>
          <w:sz w:val="24"/>
          <w:szCs w:val="24"/>
        </w:rPr>
        <w:t>3.1, 8.3) == Decimal("27.80")</w:t>
      </w:r>
    </w:p>
    <w:p w14:paraId="1B8D00BE" w14:textId="77777777" w:rsidR="007955CD" w:rsidRPr="003309A3" w:rsidRDefault="00000000">
      <w:pPr>
        <w:spacing w:after="0"/>
        <w:ind w:left="360"/>
        <w:rPr>
          <w:sz w:val="24"/>
          <w:szCs w:val="24"/>
        </w:rPr>
      </w:pPr>
      <w:r w:rsidRPr="003309A3">
        <w:rPr>
          <w:rFonts w:ascii="Consolas" w:hAnsi="Consolas"/>
          <w:sz w:val="24"/>
          <w:szCs w:val="24"/>
        </w:rPr>
        <w:t xml:space="preserve">assert </w:t>
      </w:r>
      <w:proofErr w:type="gramStart"/>
      <w:r w:rsidRPr="003309A3">
        <w:rPr>
          <w:rFonts w:ascii="Consolas" w:hAnsi="Consolas"/>
          <w:sz w:val="24"/>
          <w:szCs w:val="24"/>
        </w:rPr>
        <w:t>payout(</w:t>
      </w:r>
      <w:proofErr w:type="gramEnd"/>
      <w:r w:rsidRPr="003309A3">
        <w:rPr>
          <w:rFonts w:ascii="Consolas" w:hAnsi="Consolas"/>
          <w:sz w:val="24"/>
          <w:szCs w:val="24"/>
        </w:rPr>
        <w:t>12, 3.1, 8.3) == Decimal("333.60")</w:t>
      </w:r>
    </w:p>
    <w:p w14:paraId="0B624348" w14:textId="77777777" w:rsidR="007955CD" w:rsidRPr="003309A3" w:rsidRDefault="00000000">
      <w:pPr>
        <w:spacing w:after="0"/>
        <w:ind w:left="360"/>
        <w:rPr>
          <w:sz w:val="24"/>
          <w:szCs w:val="24"/>
        </w:rPr>
      </w:pPr>
      <w:r w:rsidRPr="003309A3">
        <w:rPr>
          <w:rFonts w:ascii="Consolas" w:hAnsi="Consolas"/>
          <w:sz w:val="24"/>
          <w:szCs w:val="24"/>
        </w:rPr>
        <w:t>assert validate_</w:t>
      </w:r>
      <w:proofErr w:type="gramStart"/>
      <w:r w:rsidRPr="003309A3">
        <w:rPr>
          <w:rFonts w:ascii="Consolas" w:hAnsi="Consolas"/>
          <w:sz w:val="24"/>
          <w:szCs w:val="24"/>
        </w:rPr>
        <w:t>entry(</w:t>
      </w:r>
      <w:proofErr w:type="gramEnd"/>
      <w:r w:rsidRPr="003309A3">
        <w:rPr>
          <w:rFonts w:ascii="Consolas" w:hAnsi="Consolas"/>
          <w:sz w:val="24"/>
          <w:szCs w:val="24"/>
        </w:rPr>
        <w:t>1, 2.0, 8.5) is None</w:t>
      </w:r>
    </w:p>
    <w:p w14:paraId="53BBD4DB" w14:textId="77777777" w:rsidR="007955CD" w:rsidRPr="003309A3" w:rsidRDefault="00000000">
      <w:pPr>
        <w:spacing w:after="0"/>
        <w:ind w:left="360"/>
        <w:rPr>
          <w:sz w:val="24"/>
          <w:szCs w:val="24"/>
        </w:rPr>
      </w:pPr>
      <w:r w:rsidRPr="003309A3">
        <w:rPr>
          <w:rFonts w:ascii="Consolas" w:hAnsi="Consolas"/>
          <w:sz w:val="24"/>
          <w:szCs w:val="24"/>
        </w:rPr>
        <w:t>for entry in [(0, 3.5, 8.5), (-1, 3.5, 8.5), (1, 7.1, 8.5)]:</w:t>
      </w:r>
    </w:p>
    <w:p w14:paraId="67E1BC22" w14:textId="77777777" w:rsidR="007955CD" w:rsidRPr="003309A3" w:rsidRDefault="00000000">
      <w:pPr>
        <w:spacing w:after="0"/>
        <w:ind w:left="360"/>
        <w:rPr>
          <w:sz w:val="24"/>
          <w:szCs w:val="24"/>
        </w:rPr>
      </w:pPr>
      <w:r w:rsidRPr="003309A3">
        <w:rPr>
          <w:rFonts w:ascii="Consolas" w:hAnsi="Consolas"/>
          <w:sz w:val="24"/>
          <w:szCs w:val="24"/>
        </w:rPr>
        <w:t xml:space="preserve">    try:</w:t>
      </w:r>
    </w:p>
    <w:p w14:paraId="59FB57BD" w14:textId="77777777" w:rsidR="007955CD" w:rsidRPr="003309A3" w:rsidRDefault="00000000">
      <w:pPr>
        <w:spacing w:after="0"/>
        <w:ind w:left="360"/>
        <w:rPr>
          <w:sz w:val="24"/>
          <w:szCs w:val="24"/>
        </w:rPr>
      </w:pPr>
      <w:r w:rsidRPr="003309A3">
        <w:rPr>
          <w:rFonts w:ascii="Consolas" w:hAnsi="Consolas"/>
          <w:sz w:val="24"/>
          <w:szCs w:val="24"/>
        </w:rPr>
        <w:t xml:space="preserve">        validate_entry(*entry)</w:t>
      </w:r>
    </w:p>
    <w:p w14:paraId="1A61E360" w14:textId="77777777" w:rsidR="007955CD" w:rsidRPr="003309A3" w:rsidRDefault="00000000">
      <w:pPr>
        <w:spacing w:after="0"/>
        <w:ind w:left="360"/>
        <w:rPr>
          <w:sz w:val="24"/>
          <w:szCs w:val="24"/>
        </w:rPr>
      </w:pPr>
      <w:r w:rsidRPr="003309A3">
        <w:rPr>
          <w:rFonts w:ascii="Consolas" w:hAnsi="Consolas"/>
          <w:sz w:val="24"/>
          <w:szCs w:val="24"/>
        </w:rPr>
        <w:t xml:space="preserve">        raise </w:t>
      </w:r>
      <w:proofErr w:type="gramStart"/>
      <w:r w:rsidRPr="003309A3">
        <w:rPr>
          <w:rFonts w:ascii="Consolas" w:hAnsi="Consolas"/>
          <w:sz w:val="24"/>
          <w:szCs w:val="24"/>
        </w:rPr>
        <w:t>AssertionError(</w:t>
      </w:r>
      <w:proofErr w:type="gramEnd"/>
      <w:r w:rsidRPr="003309A3">
        <w:rPr>
          <w:rFonts w:ascii="Consolas" w:hAnsi="Consolas"/>
          <w:sz w:val="24"/>
          <w:szCs w:val="24"/>
        </w:rPr>
        <w:t>"Invalid entry was accepted")</w:t>
      </w:r>
    </w:p>
    <w:p w14:paraId="385C9B10" w14:textId="77777777" w:rsidR="007955CD" w:rsidRPr="003309A3" w:rsidRDefault="00000000">
      <w:pPr>
        <w:spacing w:after="0"/>
        <w:ind w:left="360"/>
        <w:rPr>
          <w:sz w:val="24"/>
          <w:szCs w:val="24"/>
        </w:rPr>
      </w:pPr>
      <w:r w:rsidRPr="003309A3">
        <w:rPr>
          <w:rFonts w:ascii="Consolas" w:hAnsi="Consolas"/>
          <w:sz w:val="24"/>
          <w:szCs w:val="24"/>
        </w:rPr>
        <w:t xml:space="preserve">    except ValueError:</w:t>
      </w:r>
    </w:p>
    <w:p w14:paraId="53B58FB3" w14:textId="77777777" w:rsidR="007955CD" w:rsidRPr="003309A3" w:rsidRDefault="00000000">
      <w:pPr>
        <w:spacing w:after="0"/>
        <w:ind w:left="360"/>
        <w:rPr>
          <w:sz w:val="24"/>
          <w:szCs w:val="24"/>
        </w:rPr>
      </w:pPr>
      <w:r w:rsidRPr="003309A3">
        <w:rPr>
          <w:rFonts w:ascii="Consolas" w:hAnsi="Consolas"/>
          <w:sz w:val="24"/>
          <w:szCs w:val="24"/>
        </w:rPr>
        <w:t xml:space="preserve">        pass</w:t>
      </w:r>
    </w:p>
    <w:p w14:paraId="7756AC87" w14:textId="77777777" w:rsidR="007955CD" w:rsidRPr="003309A3" w:rsidRDefault="00000000">
      <w:pPr>
        <w:spacing w:after="0"/>
        <w:ind w:left="360"/>
        <w:rPr>
          <w:sz w:val="24"/>
          <w:szCs w:val="24"/>
        </w:rPr>
      </w:pPr>
      <w:proofErr w:type="gramStart"/>
      <w:r w:rsidRPr="003309A3">
        <w:rPr>
          <w:rFonts w:ascii="Consolas" w:hAnsi="Consolas"/>
          <w:sz w:val="24"/>
          <w:szCs w:val="24"/>
        </w:rPr>
        <w:t>print(</w:t>
      </w:r>
      <w:proofErr w:type="gramEnd"/>
      <w:r w:rsidRPr="003309A3">
        <w:rPr>
          <w:rFonts w:ascii="Consolas" w:hAnsi="Consolas"/>
          <w:sz w:val="24"/>
          <w:szCs w:val="24"/>
        </w:rPr>
        <w:t>"All tests passed")</w:t>
      </w:r>
    </w:p>
    <w:tbl>
      <w:tblPr>
        <w:tblStyle w:val="TableGrid"/>
        <w:tblW w:w="0" w:type="auto"/>
        <w:tblLook w:val="04A0" w:firstRow="1" w:lastRow="0" w:firstColumn="1" w:lastColumn="0" w:noHBand="0" w:noVBand="1"/>
      </w:tblPr>
      <w:tblGrid>
        <w:gridCol w:w="3134"/>
        <w:gridCol w:w="3134"/>
        <w:gridCol w:w="3134"/>
      </w:tblGrid>
      <w:tr w:rsidR="003309A3" w:rsidRPr="003309A3" w14:paraId="7193BC30" w14:textId="77777777" w:rsidTr="009B197F">
        <w:trPr>
          <w:trHeight w:val="203"/>
        </w:trPr>
        <w:tc>
          <w:tcPr>
            <w:tcW w:w="3134" w:type="dxa"/>
          </w:tcPr>
          <w:p w14:paraId="5325A377" w14:textId="77777777" w:rsidR="007955CD" w:rsidRPr="003309A3" w:rsidRDefault="00000000">
            <w:pPr>
              <w:spacing w:after="20"/>
              <w:rPr>
                <w:sz w:val="24"/>
                <w:szCs w:val="24"/>
              </w:rPr>
            </w:pPr>
            <w:r w:rsidRPr="003309A3">
              <w:rPr>
                <w:b/>
                <w:sz w:val="24"/>
                <w:szCs w:val="24"/>
              </w:rPr>
              <w:t>Test case</w:t>
            </w:r>
          </w:p>
        </w:tc>
        <w:tc>
          <w:tcPr>
            <w:tcW w:w="3134" w:type="dxa"/>
          </w:tcPr>
          <w:p w14:paraId="65FCDFC6" w14:textId="77777777" w:rsidR="007955CD" w:rsidRPr="003309A3" w:rsidRDefault="00000000">
            <w:pPr>
              <w:spacing w:after="20"/>
              <w:rPr>
                <w:sz w:val="24"/>
                <w:szCs w:val="24"/>
              </w:rPr>
            </w:pPr>
            <w:r w:rsidRPr="003309A3">
              <w:rPr>
                <w:b/>
                <w:sz w:val="24"/>
                <w:szCs w:val="24"/>
              </w:rPr>
              <w:t>Expected</w:t>
            </w:r>
          </w:p>
        </w:tc>
        <w:tc>
          <w:tcPr>
            <w:tcW w:w="3134" w:type="dxa"/>
          </w:tcPr>
          <w:p w14:paraId="31219D13" w14:textId="77777777" w:rsidR="007955CD" w:rsidRPr="003309A3" w:rsidRDefault="00000000">
            <w:pPr>
              <w:spacing w:after="20"/>
              <w:rPr>
                <w:sz w:val="24"/>
                <w:szCs w:val="24"/>
              </w:rPr>
            </w:pPr>
            <w:r w:rsidRPr="003309A3">
              <w:rPr>
                <w:b/>
                <w:sz w:val="24"/>
                <w:szCs w:val="24"/>
              </w:rPr>
              <w:t>Actual / interpretation</w:t>
            </w:r>
          </w:p>
        </w:tc>
      </w:tr>
      <w:tr w:rsidR="003309A3" w:rsidRPr="003309A3" w14:paraId="18FF132E" w14:textId="77777777" w:rsidTr="009B197F">
        <w:trPr>
          <w:trHeight w:val="211"/>
        </w:trPr>
        <w:tc>
          <w:tcPr>
            <w:tcW w:w="3134" w:type="dxa"/>
          </w:tcPr>
          <w:p w14:paraId="4BA778EB" w14:textId="77777777" w:rsidR="007955CD" w:rsidRPr="003309A3" w:rsidRDefault="00000000">
            <w:pPr>
              <w:spacing w:after="20"/>
              <w:rPr>
                <w:sz w:val="24"/>
                <w:szCs w:val="24"/>
              </w:rPr>
            </w:pPr>
            <w:r w:rsidRPr="003309A3">
              <w:rPr>
                <w:sz w:val="24"/>
                <w:szCs w:val="24"/>
              </w:rPr>
              <w:t>Standard: 10 L, 3.5 fat, 8.5 SNF</w:t>
            </w:r>
          </w:p>
        </w:tc>
        <w:tc>
          <w:tcPr>
            <w:tcW w:w="3134" w:type="dxa"/>
          </w:tcPr>
          <w:p w14:paraId="72D6B665" w14:textId="77777777" w:rsidR="007955CD" w:rsidRPr="003309A3" w:rsidRDefault="00000000">
            <w:pPr>
              <w:spacing w:after="20"/>
              <w:rPr>
                <w:sz w:val="24"/>
                <w:szCs w:val="24"/>
              </w:rPr>
            </w:pPr>
            <w:r w:rsidRPr="003309A3">
              <w:rPr>
                <w:sz w:val="24"/>
                <w:szCs w:val="24"/>
              </w:rPr>
              <w:t>Rs 300.00</w:t>
            </w:r>
          </w:p>
        </w:tc>
        <w:tc>
          <w:tcPr>
            <w:tcW w:w="3134" w:type="dxa"/>
          </w:tcPr>
          <w:p w14:paraId="32203787" w14:textId="77777777" w:rsidR="007955CD" w:rsidRPr="003309A3" w:rsidRDefault="00000000">
            <w:pPr>
              <w:spacing w:after="20"/>
              <w:rPr>
                <w:sz w:val="24"/>
                <w:szCs w:val="24"/>
              </w:rPr>
            </w:pPr>
            <w:r w:rsidRPr="003309A3">
              <w:rPr>
                <w:sz w:val="24"/>
                <w:szCs w:val="24"/>
              </w:rPr>
              <w:t>300.00</w:t>
            </w:r>
          </w:p>
        </w:tc>
      </w:tr>
      <w:tr w:rsidR="003309A3" w:rsidRPr="003309A3" w14:paraId="68D93870" w14:textId="77777777" w:rsidTr="009B197F">
        <w:trPr>
          <w:trHeight w:val="398"/>
        </w:trPr>
        <w:tc>
          <w:tcPr>
            <w:tcW w:w="3134" w:type="dxa"/>
          </w:tcPr>
          <w:p w14:paraId="0C8F9D16" w14:textId="77777777" w:rsidR="007955CD" w:rsidRPr="003309A3" w:rsidRDefault="00000000">
            <w:pPr>
              <w:spacing w:after="20"/>
              <w:rPr>
                <w:sz w:val="24"/>
                <w:szCs w:val="24"/>
              </w:rPr>
            </w:pPr>
            <w:r w:rsidRPr="003309A3">
              <w:rPr>
                <w:sz w:val="24"/>
                <w:szCs w:val="24"/>
              </w:rPr>
              <w:t>Above standard: 8.5 L, 4.2 fat, 8.7 SNF</w:t>
            </w:r>
          </w:p>
        </w:tc>
        <w:tc>
          <w:tcPr>
            <w:tcW w:w="3134" w:type="dxa"/>
          </w:tcPr>
          <w:p w14:paraId="7C8A1281" w14:textId="77777777" w:rsidR="007955CD" w:rsidRPr="003309A3" w:rsidRDefault="00000000">
            <w:pPr>
              <w:spacing w:after="20"/>
              <w:rPr>
                <w:sz w:val="24"/>
                <w:szCs w:val="24"/>
              </w:rPr>
            </w:pPr>
            <w:r w:rsidRPr="003309A3">
              <w:rPr>
                <w:sz w:val="24"/>
                <w:szCs w:val="24"/>
              </w:rPr>
              <w:t>Rs 283.90</w:t>
            </w:r>
          </w:p>
        </w:tc>
        <w:tc>
          <w:tcPr>
            <w:tcW w:w="3134" w:type="dxa"/>
          </w:tcPr>
          <w:p w14:paraId="57F4E3EF" w14:textId="77777777" w:rsidR="007955CD" w:rsidRPr="003309A3" w:rsidRDefault="00000000">
            <w:pPr>
              <w:spacing w:after="20"/>
              <w:rPr>
                <w:sz w:val="24"/>
                <w:szCs w:val="24"/>
              </w:rPr>
            </w:pPr>
            <w:r w:rsidRPr="003309A3">
              <w:rPr>
                <w:sz w:val="24"/>
                <w:szCs w:val="24"/>
              </w:rPr>
              <w:t>283.90</w:t>
            </w:r>
          </w:p>
        </w:tc>
      </w:tr>
      <w:tr w:rsidR="003309A3" w:rsidRPr="003309A3" w14:paraId="6F66D088" w14:textId="77777777" w:rsidTr="009B197F">
        <w:trPr>
          <w:trHeight w:val="407"/>
        </w:trPr>
        <w:tc>
          <w:tcPr>
            <w:tcW w:w="3134" w:type="dxa"/>
          </w:tcPr>
          <w:p w14:paraId="7057211D" w14:textId="77777777" w:rsidR="007955CD" w:rsidRPr="003309A3" w:rsidRDefault="00000000">
            <w:pPr>
              <w:spacing w:after="20"/>
              <w:rPr>
                <w:sz w:val="24"/>
                <w:szCs w:val="24"/>
              </w:rPr>
            </w:pPr>
            <w:r w:rsidRPr="003309A3">
              <w:rPr>
                <w:sz w:val="24"/>
                <w:szCs w:val="24"/>
              </w:rPr>
              <w:t>Below standard: 12 L, 3.1 fat, 8.3 SNF</w:t>
            </w:r>
          </w:p>
        </w:tc>
        <w:tc>
          <w:tcPr>
            <w:tcW w:w="3134" w:type="dxa"/>
          </w:tcPr>
          <w:p w14:paraId="599E3C1C" w14:textId="77777777" w:rsidR="007955CD" w:rsidRPr="003309A3" w:rsidRDefault="00000000">
            <w:pPr>
              <w:spacing w:after="20"/>
              <w:rPr>
                <w:sz w:val="24"/>
                <w:szCs w:val="24"/>
              </w:rPr>
            </w:pPr>
            <w:r w:rsidRPr="003309A3">
              <w:rPr>
                <w:sz w:val="24"/>
                <w:szCs w:val="24"/>
              </w:rPr>
              <w:t>Rs 333.60</w:t>
            </w:r>
          </w:p>
        </w:tc>
        <w:tc>
          <w:tcPr>
            <w:tcW w:w="3134" w:type="dxa"/>
          </w:tcPr>
          <w:p w14:paraId="2674F1A3" w14:textId="77777777" w:rsidR="007955CD" w:rsidRPr="003309A3" w:rsidRDefault="00000000">
            <w:pPr>
              <w:spacing w:after="20"/>
              <w:rPr>
                <w:sz w:val="24"/>
                <w:szCs w:val="24"/>
              </w:rPr>
            </w:pPr>
            <w:r w:rsidRPr="003309A3">
              <w:rPr>
                <w:sz w:val="24"/>
                <w:szCs w:val="24"/>
              </w:rPr>
              <w:t>333.60</w:t>
            </w:r>
          </w:p>
        </w:tc>
      </w:tr>
      <w:tr w:rsidR="003309A3" w:rsidRPr="003309A3" w14:paraId="0217EFD4" w14:textId="77777777" w:rsidTr="009B197F">
        <w:trPr>
          <w:trHeight w:val="203"/>
        </w:trPr>
        <w:tc>
          <w:tcPr>
            <w:tcW w:w="3134" w:type="dxa"/>
          </w:tcPr>
          <w:p w14:paraId="565AD4D6" w14:textId="77777777" w:rsidR="007955CD" w:rsidRPr="003309A3" w:rsidRDefault="00000000">
            <w:pPr>
              <w:spacing w:after="20"/>
              <w:rPr>
                <w:sz w:val="24"/>
                <w:szCs w:val="24"/>
              </w:rPr>
            </w:pPr>
            <w:r w:rsidRPr="003309A3">
              <w:rPr>
                <w:sz w:val="24"/>
                <w:szCs w:val="24"/>
              </w:rPr>
              <w:t>Fat minimum 2.0</w:t>
            </w:r>
          </w:p>
        </w:tc>
        <w:tc>
          <w:tcPr>
            <w:tcW w:w="3134" w:type="dxa"/>
          </w:tcPr>
          <w:p w14:paraId="75A3F114" w14:textId="77777777" w:rsidR="007955CD" w:rsidRPr="003309A3" w:rsidRDefault="00000000">
            <w:pPr>
              <w:spacing w:after="20"/>
              <w:rPr>
                <w:sz w:val="24"/>
                <w:szCs w:val="24"/>
              </w:rPr>
            </w:pPr>
            <w:r w:rsidRPr="003309A3">
              <w:rPr>
                <w:sz w:val="24"/>
                <w:szCs w:val="24"/>
              </w:rPr>
              <w:t>Accept</w:t>
            </w:r>
          </w:p>
        </w:tc>
        <w:tc>
          <w:tcPr>
            <w:tcW w:w="3134" w:type="dxa"/>
          </w:tcPr>
          <w:p w14:paraId="2D647637" w14:textId="77777777" w:rsidR="007955CD" w:rsidRPr="003309A3" w:rsidRDefault="00000000">
            <w:pPr>
              <w:spacing w:after="20"/>
              <w:rPr>
                <w:sz w:val="24"/>
                <w:szCs w:val="24"/>
              </w:rPr>
            </w:pPr>
            <w:r w:rsidRPr="003309A3">
              <w:rPr>
                <w:sz w:val="24"/>
                <w:szCs w:val="24"/>
              </w:rPr>
              <w:t>Accepted if other fields valid</w:t>
            </w:r>
          </w:p>
        </w:tc>
      </w:tr>
      <w:tr w:rsidR="003309A3" w:rsidRPr="003309A3" w14:paraId="3E3AA7EC" w14:textId="77777777" w:rsidTr="009B197F">
        <w:trPr>
          <w:trHeight w:val="211"/>
        </w:trPr>
        <w:tc>
          <w:tcPr>
            <w:tcW w:w="3134" w:type="dxa"/>
          </w:tcPr>
          <w:p w14:paraId="6B58554E" w14:textId="77777777" w:rsidR="007955CD" w:rsidRPr="003309A3" w:rsidRDefault="00000000">
            <w:pPr>
              <w:spacing w:after="20"/>
              <w:rPr>
                <w:sz w:val="24"/>
                <w:szCs w:val="24"/>
              </w:rPr>
            </w:pPr>
            <w:r w:rsidRPr="003309A3">
              <w:rPr>
                <w:sz w:val="24"/>
                <w:szCs w:val="24"/>
              </w:rPr>
              <w:t>Fat maximum 7.0</w:t>
            </w:r>
          </w:p>
        </w:tc>
        <w:tc>
          <w:tcPr>
            <w:tcW w:w="3134" w:type="dxa"/>
          </w:tcPr>
          <w:p w14:paraId="36CD8182" w14:textId="77777777" w:rsidR="007955CD" w:rsidRPr="003309A3" w:rsidRDefault="00000000">
            <w:pPr>
              <w:spacing w:after="20"/>
              <w:rPr>
                <w:sz w:val="24"/>
                <w:szCs w:val="24"/>
              </w:rPr>
            </w:pPr>
            <w:r w:rsidRPr="003309A3">
              <w:rPr>
                <w:sz w:val="24"/>
                <w:szCs w:val="24"/>
              </w:rPr>
              <w:t>Accept</w:t>
            </w:r>
          </w:p>
        </w:tc>
        <w:tc>
          <w:tcPr>
            <w:tcW w:w="3134" w:type="dxa"/>
          </w:tcPr>
          <w:p w14:paraId="04EE1F7D" w14:textId="77777777" w:rsidR="007955CD" w:rsidRPr="003309A3" w:rsidRDefault="00000000">
            <w:pPr>
              <w:spacing w:after="20"/>
              <w:rPr>
                <w:sz w:val="24"/>
                <w:szCs w:val="24"/>
              </w:rPr>
            </w:pPr>
            <w:r w:rsidRPr="003309A3">
              <w:rPr>
                <w:sz w:val="24"/>
                <w:szCs w:val="24"/>
              </w:rPr>
              <w:t>Accepted if other fields valid</w:t>
            </w:r>
          </w:p>
        </w:tc>
      </w:tr>
      <w:tr w:rsidR="003309A3" w:rsidRPr="003309A3" w14:paraId="1021F9F3" w14:textId="77777777" w:rsidTr="009B197F">
        <w:trPr>
          <w:trHeight w:val="203"/>
        </w:trPr>
        <w:tc>
          <w:tcPr>
            <w:tcW w:w="3134" w:type="dxa"/>
          </w:tcPr>
          <w:p w14:paraId="6B48D456" w14:textId="77777777" w:rsidR="007955CD" w:rsidRPr="003309A3" w:rsidRDefault="00000000">
            <w:pPr>
              <w:spacing w:after="20"/>
              <w:rPr>
                <w:sz w:val="24"/>
                <w:szCs w:val="24"/>
              </w:rPr>
            </w:pPr>
            <w:r w:rsidRPr="003309A3">
              <w:rPr>
                <w:sz w:val="24"/>
                <w:szCs w:val="24"/>
              </w:rPr>
              <w:t>Fat 7.1</w:t>
            </w:r>
          </w:p>
        </w:tc>
        <w:tc>
          <w:tcPr>
            <w:tcW w:w="3134" w:type="dxa"/>
          </w:tcPr>
          <w:p w14:paraId="6406CBA5" w14:textId="77777777" w:rsidR="007955CD" w:rsidRPr="003309A3" w:rsidRDefault="00000000">
            <w:pPr>
              <w:spacing w:after="20"/>
              <w:rPr>
                <w:sz w:val="24"/>
                <w:szCs w:val="24"/>
              </w:rPr>
            </w:pPr>
            <w:r w:rsidRPr="003309A3">
              <w:rPr>
                <w:sz w:val="24"/>
                <w:szCs w:val="24"/>
              </w:rPr>
              <w:t>Reject</w:t>
            </w:r>
          </w:p>
        </w:tc>
        <w:tc>
          <w:tcPr>
            <w:tcW w:w="3134" w:type="dxa"/>
          </w:tcPr>
          <w:p w14:paraId="73BF6210" w14:textId="77777777" w:rsidR="007955CD" w:rsidRPr="003309A3" w:rsidRDefault="00000000">
            <w:pPr>
              <w:spacing w:after="20"/>
              <w:rPr>
                <w:sz w:val="24"/>
                <w:szCs w:val="24"/>
              </w:rPr>
            </w:pPr>
            <w:r w:rsidRPr="003309A3">
              <w:rPr>
                <w:sz w:val="24"/>
                <w:szCs w:val="24"/>
              </w:rPr>
              <w:t>ValueError</w:t>
            </w:r>
          </w:p>
        </w:tc>
      </w:tr>
      <w:tr w:rsidR="003309A3" w:rsidRPr="003309A3" w14:paraId="4A4C807C" w14:textId="77777777" w:rsidTr="009B197F">
        <w:trPr>
          <w:trHeight w:val="211"/>
        </w:trPr>
        <w:tc>
          <w:tcPr>
            <w:tcW w:w="3134" w:type="dxa"/>
          </w:tcPr>
          <w:p w14:paraId="027E95C1" w14:textId="77777777" w:rsidR="007955CD" w:rsidRPr="003309A3" w:rsidRDefault="00000000">
            <w:pPr>
              <w:spacing w:after="20"/>
              <w:rPr>
                <w:sz w:val="24"/>
                <w:szCs w:val="24"/>
              </w:rPr>
            </w:pPr>
            <w:proofErr w:type="spellStart"/>
            <w:r w:rsidRPr="003309A3">
              <w:rPr>
                <w:sz w:val="24"/>
                <w:szCs w:val="24"/>
              </w:rPr>
              <w:t>Litres</w:t>
            </w:r>
            <w:proofErr w:type="spellEnd"/>
            <w:r w:rsidRPr="003309A3">
              <w:rPr>
                <w:sz w:val="24"/>
                <w:szCs w:val="24"/>
              </w:rPr>
              <w:t xml:space="preserve"> -1 or 0</w:t>
            </w:r>
          </w:p>
        </w:tc>
        <w:tc>
          <w:tcPr>
            <w:tcW w:w="3134" w:type="dxa"/>
          </w:tcPr>
          <w:p w14:paraId="4D43C29D" w14:textId="77777777" w:rsidR="007955CD" w:rsidRPr="003309A3" w:rsidRDefault="00000000">
            <w:pPr>
              <w:spacing w:after="20"/>
              <w:rPr>
                <w:sz w:val="24"/>
                <w:szCs w:val="24"/>
              </w:rPr>
            </w:pPr>
            <w:r w:rsidRPr="003309A3">
              <w:rPr>
                <w:sz w:val="24"/>
                <w:szCs w:val="24"/>
              </w:rPr>
              <w:t>Reject</w:t>
            </w:r>
          </w:p>
        </w:tc>
        <w:tc>
          <w:tcPr>
            <w:tcW w:w="3134" w:type="dxa"/>
          </w:tcPr>
          <w:p w14:paraId="3B8DCF0A" w14:textId="77777777" w:rsidR="007955CD" w:rsidRPr="003309A3" w:rsidRDefault="00000000">
            <w:pPr>
              <w:spacing w:after="20"/>
              <w:rPr>
                <w:sz w:val="24"/>
                <w:szCs w:val="24"/>
              </w:rPr>
            </w:pPr>
            <w:r w:rsidRPr="003309A3">
              <w:rPr>
                <w:sz w:val="24"/>
                <w:szCs w:val="24"/>
              </w:rPr>
              <w:t>ValueError</w:t>
            </w:r>
          </w:p>
        </w:tc>
      </w:tr>
      <w:tr w:rsidR="003309A3" w:rsidRPr="003309A3" w14:paraId="1473F164" w14:textId="77777777" w:rsidTr="009B197F">
        <w:trPr>
          <w:trHeight w:val="398"/>
        </w:trPr>
        <w:tc>
          <w:tcPr>
            <w:tcW w:w="3134" w:type="dxa"/>
          </w:tcPr>
          <w:p w14:paraId="73E9E451" w14:textId="77777777" w:rsidR="007955CD" w:rsidRPr="003309A3" w:rsidRDefault="00000000">
            <w:pPr>
              <w:spacing w:after="20"/>
              <w:rPr>
                <w:sz w:val="24"/>
                <w:szCs w:val="24"/>
              </w:rPr>
            </w:pPr>
            <w:r w:rsidRPr="003309A3">
              <w:rPr>
                <w:sz w:val="24"/>
                <w:szCs w:val="24"/>
              </w:rPr>
              <w:t>Text such as “eight”</w:t>
            </w:r>
          </w:p>
        </w:tc>
        <w:tc>
          <w:tcPr>
            <w:tcW w:w="3134" w:type="dxa"/>
          </w:tcPr>
          <w:p w14:paraId="6EE8FE5E" w14:textId="77777777" w:rsidR="007955CD" w:rsidRPr="003309A3" w:rsidRDefault="00000000">
            <w:pPr>
              <w:spacing w:after="20"/>
              <w:rPr>
                <w:sz w:val="24"/>
                <w:szCs w:val="24"/>
              </w:rPr>
            </w:pPr>
            <w:r w:rsidRPr="003309A3">
              <w:rPr>
                <w:sz w:val="24"/>
                <w:szCs w:val="24"/>
              </w:rPr>
              <w:t>Reject and prompt again</w:t>
            </w:r>
          </w:p>
        </w:tc>
        <w:tc>
          <w:tcPr>
            <w:tcW w:w="3134" w:type="dxa"/>
          </w:tcPr>
          <w:p w14:paraId="7B736198" w14:textId="77777777" w:rsidR="007955CD" w:rsidRPr="003309A3" w:rsidRDefault="00000000">
            <w:pPr>
              <w:spacing w:after="20"/>
              <w:rPr>
                <w:sz w:val="24"/>
                <w:szCs w:val="24"/>
              </w:rPr>
            </w:pPr>
            <w:r w:rsidRPr="003309A3">
              <w:rPr>
                <w:sz w:val="24"/>
                <w:szCs w:val="24"/>
              </w:rPr>
              <w:t>Decimal conversion error handled</w:t>
            </w:r>
          </w:p>
        </w:tc>
      </w:tr>
    </w:tbl>
    <w:p w14:paraId="3F0055D5" w14:textId="77777777" w:rsidR="007955CD" w:rsidRPr="003309A3" w:rsidRDefault="00000000">
      <w:pPr>
        <w:spacing w:after="80"/>
        <w:rPr>
          <w:sz w:val="24"/>
          <w:szCs w:val="24"/>
        </w:rPr>
      </w:pPr>
      <w:r w:rsidRPr="003309A3">
        <w:rPr>
          <w:sz w:val="24"/>
          <w:szCs w:val="24"/>
        </w:rPr>
        <w:t>Hand-calculated total for the three example payments is 300.00 + 283.90 + 333.60 = Rs 917.50. Add two further valid entries to make a five-entry test and calculate their expected payments before execution.</w:t>
      </w:r>
    </w:p>
    <w:p w14:paraId="0AE99151" w14:textId="77777777" w:rsidR="007955CD" w:rsidRPr="003309A3" w:rsidRDefault="00000000">
      <w:pPr>
        <w:pStyle w:val="Heading2"/>
        <w:rPr>
          <w:color w:val="auto"/>
          <w:sz w:val="24"/>
          <w:szCs w:val="24"/>
        </w:rPr>
      </w:pPr>
      <w:r w:rsidRPr="003309A3">
        <w:rPr>
          <w:rFonts w:ascii="Times New Roman" w:hAnsi="Times New Roman"/>
          <w:color w:val="auto"/>
          <w:sz w:val="24"/>
          <w:szCs w:val="24"/>
        </w:rPr>
        <w:t>Alternative and complexity</w:t>
      </w:r>
    </w:p>
    <w:p w14:paraId="3D788819" w14:textId="58CAAD2F" w:rsidR="007955CD" w:rsidRPr="003309A3" w:rsidRDefault="00000000">
      <w:pPr>
        <w:spacing w:after="80"/>
        <w:rPr>
          <w:sz w:val="24"/>
          <w:szCs w:val="24"/>
        </w:rPr>
      </w:pPr>
      <w:r w:rsidRPr="003309A3">
        <w:rPr>
          <w:sz w:val="24"/>
          <w:szCs w:val="24"/>
        </w:rPr>
        <w:t xml:space="preserve">Manual testing requires retyping each scenario after every change and can miss cases. assert-based tests rerun consistently with one command and fail at the first mismatch. For m test cases, a full test </w:t>
      </w:r>
    </w:p>
    <w:p w14:paraId="5409FF59" w14:textId="77777777" w:rsidR="007955CD" w:rsidRPr="009B197F" w:rsidRDefault="00000000">
      <w:pPr>
        <w:pStyle w:val="Heading1"/>
        <w:rPr>
          <w:rFonts w:ascii="Times New Roman" w:hAnsi="Times New Roman"/>
          <w:color w:val="auto"/>
        </w:rPr>
      </w:pPr>
      <w:r w:rsidRPr="009B197F">
        <w:rPr>
          <w:rFonts w:ascii="Times New Roman" w:hAnsi="Times New Roman"/>
          <w:color w:val="auto"/>
        </w:rPr>
        <w:lastRenderedPageBreak/>
        <w:t>TASK 10 – Compare Expectations with Execution (4 Marks)</w:t>
      </w:r>
    </w:p>
    <w:p w14:paraId="50A6B0FB" w14:textId="77777777" w:rsidR="009B197F" w:rsidRPr="009B197F" w:rsidRDefault="009B197F" w:rsidP="009B197F"/>
    <w:p w14:paraId="1E95D220" w14:textId="77777777" w:rsidR="007955CD" w:rsidRPr="003309A3" w:rsidRDefault="00000000">
      <w:pPr>
        <w:spacing w:after="80"/>
        <w:rPr>
          <w:sz w:val="24"/>
          <w:szCs w:val="24"/>
        </w:rPr>
      </w:pPr>
      <w:r w:rsidRPr="003309A3">
        <w:rPr>
          <w:sz w:val="24"/>
          <w:szCs w:val="24"/>
        </w:rPr>
        <w:t>The following script measures runtime and compares binary float with Decimal. Run it locally and record the measured seconds in your report; timing varies by computer and Python version.</w:t>
      </w:r>
    </w:p>
    <w:p w14:paraId="74AAD277" w14:textId="77777777" w:rsidR="007955CD" w:rsidRPr="003309A3" w:rsidRDefault="00000000">
      <w:pPr>
        <w:spacing w:after="0"/>
        <w:ind w:left="360"/>
        <w:rPr>
          <w:sz w:val="24"/>
          <w:szCs w:val="24"/>
        </w:rPr>
      </w:pPr>
      <w:r w:rsidRPr="003309A3">
        <w:rPr>
          <w:rFonts w:ascii="Consolas" w:hAnsi="Consolas"/>
          <w:sz w:val="24"/>
          <w:szCs w:val="24"/>
        </w:rPr>
        <w:t>from decimal import Decimal</w:t>
      </w:r>
    </w:p>
    <w:p w14:paraId="58590BF3" w14:textId="77777777" w:rsidR="007955CD" w:rsidRPr="003309A3" w:rsidRDefault="00000000">
      <w:pPr>
        <w:spacing w:after="0"/>
        <w:ind w:left="360"/>
        <w:rPr>
          <w:sz w:val="24"/>
          <w:szCs w:val="24"/>
        </w:rPr>
      </w:pPr>
      <w:r w:rsidRPr="003309A3">
        <w:rPr>
          <w:rFonts w:ascii="Consolas" w:hAnsi="Consolas"/>
          <w:sz w:val="24"/>
          <w:szCs w:val="24"/>
        </w:rPr>
        <w:t>from time import perf_counter</w:t>
      </w:r>
    </w:p>
    <w:p w14:paraId="6B2C58B2"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1F538254" w14:textId="77777777" w:rsidR="007955CD" w:rsidRPr="003309A3" w:rsidRDefault="00000000">
      <w:pPr>
        <w:spacing w:after="0"/>
        <w:ind w:left="360"/>
        <w:rPr>
          <w:sz w:val="24"/>
          <w:szCs w:val="24"/>
        </w:rPr>
      </w:pPr>
      <w:r w:rsidRPr="003309A3">
        <w:rPr>
          <w:rFonts w:ascii="Consolas" w:hAnsi="Consolas"/>
          <w:sz w:val="24"/>
          <w:szCs w:val="24"/>
        </w:rPr>
        <w:t>def measure(n):</w:t>
      </w:r>
    </w:p>
    <w:p w14:paraId="61BB8616" w14:textId="77777777" w:rsidR="007955CD" w:rsidRPr="003309A3" w:rsidRDefault="00000000">
      <w:pPr>
        <w:spacing w:after="0"/>
        <w:ind w:left="360"/>
        <w:rPr>
          <w:sz w:val="24"/>
          <w:szCs w:val="24"/>
        </w:rPr>
      </w:pPr>
      <w:r w:rsidRPr="003309A3">
        <w:rPr>
          <w:rFonts w:ascii="Consolas" w:hAnsi="Consolas"/>
          <w:sz w:val="24"/>
          <w:szCs w:val="24"/>
        </w:rPr>
        <w:t xml:space="preserve">    values = ["33.40"] * n</w:t>
      </w:r>
    </w:p>
    <w:p w14:paraId="7213F552" w14:textId="77777777" w:rsidR="007955CD" w:rsidRPr="003309A3" w:rsidRDefault="00000000">
      <w:pPr>
        <w:spacing w:after="0"/>
        <w:ind w:left="360"/>
        <w:rPr>
          <w:sz w:val="24"/>
          <w:szCs w:val="24"/>
        </w:rPr>
      </w:pPr>
      <w:r w:rsidRPr="003309A3">
        <w:rPr>
          <w:rFonts w:ascii="Consolas" w:hAnsi="Consolas"/>
          <w:sz w:val="24"/>
          <w:szCs w:val="24"/>
        </w:rPr>
        <w:t xml:space="preserve">    t0 = perf_</w:t>
      </w:r>
      <w:proofErr w:type="gramStart"/>
      <w:r w:rsidRPr="003309A3">
        <w:rPr>
          <w:rFonts w:ascii="Consolas" w:hAnsi="Consolas"/>
          <w:sz w:val="24"/>
          <w:szCs w:val="24"/>
        </w:rPr>
        <w:t>counter(</w:t>
      </w:r>
      <w:proofErr w:type="gramEnd"/>
      <w:r w:rsidRPr="003309A3">
        <w:rPr>
          <w:rFonts w:ascii="Consolas" w:hAnsi="Consolas"/>
          <w:sz w:val="24"/>
          <w:szCs w:val="24"/>
        </w:rPr>
        <w:t>)</w:t>
      </w:r>
    </w:p>
    <w:p w14:paraId="02B74A3F" w14:textId="77777777" w:rsidR="007955CD" w:rsidRPr="003309A3" w:rsidRDefault="00000000">
      <w:pPr>
        <w:spacing w:after="0"/>
        <w:ind w:left="360"/>
        <w:rPr>
          <w:sz w:val="24"/>
          <w:szCs w:val="24"/>
        </w:rPr>
      </w:pPr>
      <w:r w:rsidRPr="003309A3">
        <w:rPr>
          <w:rFonts w:ascii="Consolas" w:hAnsi="Consolas"/>
          <w:sz w:val="24"/>
          <w:szCs w:val="24"/>
        </w:rPr>
        <w:t xml:space="preserve">    f_total = sum(float(x) for x in values)</w:t>
      </w:r>
    </w:p>
    <w:p w14:paraId="4CA80550" w14:textId="77777777" w:rsidR="007955CD" w:rsidRPr="003309A3" w:rsidRDefault="00000000">
      <w:pPr>
        <w:spacing w:after="0"/>
        <w:ind w:left="360"/>
        <w:rPr>
          <w:sz w:val="24"/>
          <w:szCs w:val="24"/>
        </w:rPr>
      </w:pPr>
      <w:r w:rsidRPr="003309A3">
        <w:rPr>
          <w:rFonts w:ascii="Consolas" w:hAnsi="Consolas"/>
          <w:sz w:val="24"/>
          <w:szCs w:val="24"/>
        </w:rPr>
        <w:t xml:space="preserve">    float_seconds = perf_</w:t>
      </w:r>
      <w:proofErr w:type="gramStart"/>
      <w:r w:rsidRPr="003309A3">
        <w:rPr>
          <w:rFonts w:ascii="Consolas" w:hAnsi="Consolas"/>
          <w:sz w:val="24"/>
          <w:szCs w:val="24"/>
        </w:rPr>
        <w:t>counter(</w:t>
      </w:r>
      <w:proofErr w:type="gramEnd"/>
      <w:r w:rsidRPr="003309A3">
        <w:rPr>
          <w:rFonts w:ascii="Consolas" w:hAnsi="Consolas"/>
          <w:sz w:val="24"/>
          <w:szCs w:val="24"/>
        </w:rPr>
        <w:t>) - t0</w:t>
      </w:r>
    </w:p>
    <w:p w14:paraId="64E0B145" w14:textId="77777777" w:rsidR="007955CD" w:rsidRPr="003309A3" w:rsidRDefault="00000000">
      <w:pPr>
        <w:spacing w:after="0"/>
        <w:ind w:left="360"/>
        <w:rPr>
          <w:sz w:val="24"/>
          <w:szCs w:val="24"/>
        </w:rPr>
      </w:pPr>
      <w:r w:rsidRPr="003309A3">
        <w:rPr>
          <w:rFonts w:ascii="Consolas" w:hAnsi="Consolas"/>
          <w:sz w:val="24"/>
          <w:szCs w:val="24"/>
        </w:rPr>
        <w:t xml:space="preserve">    t0 = perf_</w:t>
      </w:r>
      <w:proofErr w:type="gramStart"/>
      <w:r w:rsidRPr="003309A3">
        <w:rPr>
          <w:rFonts w:ascii="Consolas" w:hAnsi="Consolas"/>
          <w:sz w:val="24"/>
          <w:szCs w:val="24"/>
        </w:rPr>
        <w:t>counter(</w:t>
      </w:r>
      <w:proofErr w:type="gramEnd"/>
      <w:r w:rsidRPr="003309A3">
        <w:rPr>
          <w:rFonts w:ascii="Consolas" w:hAnsi="Consolas"/>
          <w:sz w:val="24"/>
          <w:szCs w:val="24"/>
        </w:rPr>
        <w:t>)</w:t>
      </w:r>
    </w:p>
    <w:p w14:paraId="1AFD816E" w14:textId="77777777" w:rsidR="007955CD" w:rsidRPr="003309A3" w:rsidRDefault="00000000">
      <w:pPr>
        <w:spacing w:after="0"/>
        <w:ind w:left="360"/>
        <w:rPr>
          <w:sz w:val="24"/>
          <w:szCs w:val="24"/>
        </w:rPr>
      </w:pPr>
      <w:r w:rsidRPr="003309A3">
        <w:rPr>
          <w:rFonts w:ascii="Consolas" w:hAnsi="Consolas"/>
          <w:sz w:val="24"/>
          <w:szCs w:val="24"/>
        </w:rPr>
        <w:t xml:space="preserve">    d_total = sum((Decimal(x) for x in values), </w:t>
      </w:r>
      <w:proofErr w:type="gramStart"/>
      <w:r w:rsidRPr="003309A3">
        <w:rPr>
          <w:rFonts w:ascii="Consolas" w:hAnsi="Consolas"/>
          <w:sz w:val="24"/>
          <w:szCs w:val="24"/>
        </w:rPr>
        <w:t>Decimal(</w:t>
      </w:r>
      <w:proofErr w:type="gramEnd"/>
      <w:r w:rsidRPr="003309A3">
        <w:rPr>
          <w:rFonts w:ascii="Consolas" w:hAnsi="Consolas"/>
          <w:sz w:val="24"/>
          <w:szCs w:val="24"/>
        </w:rPr>
        <w:t>"0.00"))</w:t>
      </w:r>
    </w:p>
    <w:p w14:paraId="0A5B18E1" w14:textId="77777777" w:rsidR="007955CD" w:rsidRPr="003309A3" w:rsidRDefault="00000000">
      <w:pPr>
        <w:spacing w:after="0"/>
        <w:ind w:left="360"/>
        <w:rPr>
          <w:sz w:val="24"/>
          <w:szCs w:val="24"/>
        </w:rPr>
      </w:pPr>
      <w:r w:rsidRPr="003309A3">
        <w:rPr>
          <w:rFonts w:ascii="Consolas" w:hAnsi="Consolas"/>
          <w:sz w:val="24"/>
          <w:szCs w:val="24"/>
        </w:rPr>
        <w:t xml:space="preserve">    decimal_seconds = perf_</w:t>
      </w:r>
      <w:proofErr w:type="gramStart"/>
      <w:r w:rsidRPr="003309A3">
        <w:rPr>
          <w:rFonts w:ascii="Consolas" w:hAnsi="Consolas"/>
          <w:sz w:val="24"/>
          <w:szCs w:val="24"/>
        </w:rPr>
        <w:t>counter(</w:t>
      </w:r>
      <w:proofErr w:type="gramEnd"/>
      <w:r w:rsidRPr="003309A3">
        <w:rPr>
          <w:rFonts w:ascii="Consolas" w:hAnsi="Consolas"/>
          <w:sz w:val="24"/>
          <w:szCs w:val="24"/>
        </w:rPr>
        <w:t>) - t0</w:t>
      </w:r>
    </w:p>
    <w:p w14:paraId="63D620E4" w14:textId="77777777" w:rsidR="007955CD" w:rsidRPr="003309A3" w:rsidRDefault="00000000">
      <w:pPr>
        <w:spacing w:after="0"/>
        <w:ind w:left="360"/>
        <w:rPr>
          <w:sz w:val="24"/>
          <w:szCs w:val="24"/>
        </w:rPr>
      </w:pPr>
      <w:r w:rsidRPr="003309A3">
        <w:rPr>
          <w:rFonts w:ascii="Consolas" w:hAnsi="Consolas"/>
          <w:sz w:val="24"/>
          <w:szCs w:val="24"/>
        </w:rPr>
        <w:t xml:space="preserve">    </w:t>
      </w:r>
      <w:proofErr w:type="gramStart"/>
      <w:r w:rsidRPr="003309A3">
        <w:rPr>
          <w:rFonts w:ascii="Consolas" w:hAnsi="Consolas"/>
          <w:sz w:val="24"/>
          <w:szCs w:val="24"/>
        </w:rPr>
        <w:t>print(</w:t>
      </w:r>
      <w:proofErr w:type="gramEnd"/>
      <w:r w:rsidRPr="003309A3">
        <w:rPr>
          <w:rFonts w:ascii="Consolas" w:hAnsi="Consolas"/>
          <w:sz w:val="24"/>
          <w:szCs w:val="24"/>
        </w:rPr>
        <w:t>n, f_total, d_total, abs(Decimal(str(f_total)) - d_total),</w:t>
      </w:r>
    </w:p>
    <w:p w14:paraId="28B8AAAA" w14:textId="77777777" w:rsidR="007955CD" w:rsidRPr="003309A3" w:rsidRDefault="00000000">
      <w:pPr>
        <w:spacing w:after="0"/>
        <w:ind w:left="360"/>
        <w:rPr>
          <w:sz w:val="24"/>
          <w:szCs w:val="24"/>
        </w:rPr>
      </w:pPr>
      <w:r w:rsidRPr="003309A3">
        <w:rPr>
          <w:rFonts w:ascii="Consolas" w:hAnsi="Consolas"/>
          <w:sz w:val="24"/>
          <w:szCs w:val="24"/>
        </w:rPr>
        <w:t xml:space="preserve">          f"float={float_seconds:.6</w:t>
      </w:r>
      <w:proofErr w:type="gramStart"/>
      <w:r w:rsidRPr="003309A3">
        <w:rPr>
          <w:rFonts w:ascii="Consolas" w:hAnsi="Consolas"/>
          <w:sz w:val="24"/>
          <w:szCs w:val="24"/>
        </w:rPr>
        <w:t>f}s</w:t>
      </w:r>
      <w:proofErr w:type="gramEnd"/>
      <w:r w:rsidRPr="003309A3">
        <w:rPr>
          <w:rFonts w:ascii="Consolas" w:hAnsi="Consolas"/>
          <w:sz w:val="24"/>
          <w:szCs w:val="24"/>
        </w:rPr>
        <w:t>", f"Decimal={decimal_seconds:.6f}s")</w:t>
      </w:r>
    </w:p>
    <w:p w14:paraId="4F77FB72"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48F62D63" w14:textId="77777777" w:rsidR="007955CD" w:rsidRPr="003309A3" w:rsidRDefault="00000000">
      <w:pPr>
        <w:spacing w:after="0"/>
        <w:ind w:left="360"/>
        <w:rPr>
          <w:sz w:val="24"/>
          <w:szCs w:val="24"/>
        </w:rPr>
      </w:pPr>
      <w:r w:rsidRPr="003309A3">
        <w:rPr>
          <w:rFonts w:ascii="Consolas" w:hAnsi="Consolas"/>
          <w:sz w:val="24"/>
          <w:szCs w:val="24"/>
        </w:rPr>
        <w:t>for n in (300, 6000, 150000):</w:t>
      </w:r>
    </w:p>
    <w:p w14:paraId="27381B2A" w14:textId="77777777" w:rsidR="007955CD" w:rsidRPr="003309A3" w:rsidRDefault="00000000">
      <w:pPr>
        <w:spacing w:after="0"/>
        <w:ind w:left="360"/>
        <w:rPr>
          <w:sz w:val="24"/>
          <w:szCs w:val="24"/>
        </w:rPr>
      </w:pPr>
      <w:r w:rsidRPr="003309A3">
        <w:rPr>
          <w:rFonts w:ascii="Consolas" w:hAnsi="Consolas"/>
          <w:sz w:val="24"/>
          <w:szCs w:val="24"/>
        </w:rPr>
        <w:t xml:space="preserve">    measure(n)</w:t>
      </w:r>
    </w:p>
    <w:p w14:paraId="2E76D8D3" w14:textId="77777777" w:rsidR="007955CD" w:rsidRPr="003309A3" w:rsidRDefault="00000000">
      <w:pPr>
        <w:spacing w:after="80"/>
        <w:rPr>
          <w:sz w:val="24"/>
          <w:szCs w:val="24"/>
        </w:rPr>
      </w:pPr>
      <w:r w:rsidRPr="003309A3">
        <w:rPr>
          <w:sz w:val="24"/>
          <w:szCs w:val="24"/>
        </w:rPr>
        <w:t>For repeated amounts, float totals may drift from the exact Decimal total. The difference depends on the sequence and cannot be stated reliably without executing the exact test. Use Decimal created from strings or integer paise for bank totals. Round each individual payable amount to the nearest paisa before recording it, then sum those recorded payments; this matches a system that pays each transaction to the paisa. Rounding only the final sum can differ when individual amounts contain fractions of a paisa.</w:t>
      </w:r>
    </w:p>
    <w:p w14:paraId="2068E3D5" w14:textId="77777777" w:rsidR="007955CD" w:rsidRPr="003309A3" w:rsidRDefault="00000000">
      <w:pPr>
        <w:pStyle w:val="Heading2"/>
        <w:rPr>
          <w:color w:val="auto"/>
          <w:sz w:val="24"/>
          <w:szCs w:val="24"/>
        </w:rPr>
      </w:pPr>
      <w:r w:rsidRPr="003309A3">
        <w:rPr>
          <w:rFonts w:ascii="Times New Roman" w:hAnsi="Times New Roman"/>
          <w:color w:val="auto"/>
          <w:sz w:val="24"/>
          <w:szCs w:val="24"/>
        </w:rPr>
        <w:t>Alternative: cache a rate table</w:t>
      </w:r>
    </w:p>
    <w:p w14:paraId="72F9194C" w14:textId="77777777" w:rsidR="007955CD" w:rsidRDefault="00000000">
      <w:pPr>
        <w:spacing w:after="80"/>
        <w:rPr>
          <w:sz w:val="24"/>
          <w:szCs w:val="24"/>
        </w:rPr>
      </w:pPr>
      <w:r w:rsidRPr="003309A3">
        <w:rPr>
          <w:sz w:val="24"/>
          <w:szCs w:val="24"/>
        </w:rPr>
        <w:t xml:space="preserve">If many entries reuse the same fat/SNF pair, compute the rate once and store it in a dictionary keyed by the pair. A cache hit is average </w:t>
      </w:r>
      <w:proofErr w:type="gramStart"/>
      <w:r w:rsidRPr="003309A3">
        <w:rPr>
          <w:sz w:val="24"/>
          <w:szCs w:val="24"/>
        </w:rPr>
        <w:t>O(</w:t>
      </w:r>
      <w:proofErr w:type="gramEnd"/>
      <w:r w:rsidRPr="003309A3">
        <w:rPr>
          <w:sz w:val="24"/>
          <w:szCs w:val="24"/>
        </w:rPr>
        <w:t xml:space="preserve">1); calculating the rate is also O(1), so asymptotic complexity does not improve, but repeated arithmetic may be reduced. Extra memory is O(k) for k distinct pairs. Benchmark with </w:t>
      </w:r>
      <w:proofErr w:type="gramStart"/>
      <w:r w:rsidRPr="003309A3">
        <w:rPr>
          <w:sz w:val="24"/>
          <w:szCs w:val="24"/>
        </w:rPr>
        <w:t>time.perf</w:t>
      </w:r>
      <w:proofErr w:type="gramEnd"/>
      <w:r w:rsidRPr="003309A3">
        <w:rPr>
          <w:sz w:val="24"/>
          <w:szCs w:val="24"/>
        </w:rPr>
        <w:t>_counter() or timeit; analyser readings with two decimal places may create many unique keys, reducing cache benefit.</w:t>
      </w:r>
    </w:p>
    <w:p w14:paraId="2F21C8BB" w14:textId="77777777" w:rsidR="009B197F" w:rsidRDefault="009B197F">
      <w:pPr>
        <w:spacing w:after="80"/>
        <w:rPr>
          <w:sz w:val="24"/>
          <w:szCs w:val="24"/>
        </w:rPr>
      </w:pPr>
    </w:p>
    <w:p w14:paraId="303537AD" w14:textId="77777777" w:rsidR="009B197F" w:rsidRDefault="009B197F">
      <w:pPr>
        <w:spacing w:after="80"/>
        <w:rPr>
          <w:sz w:val="24"/>
          <w:szCs w:val="24"/>
        </w:rPr>
      </w:pPr>
    </w:p>
    <w:p w14:paraId="668888A9" w14:textId="77777777" w:rsidR="009B197F" w:rsidRDefault="009B197F">
      <w:pPr>
        <w:spacing w:after="80"/>
        <w:rPr>
          <w:sz w:val="24"/>
          <w:szCs w:val="24"/>
        </w:rPr>
      </w:pPr>
    </w:p>
    <w:p w14:paraId="6881ED5D" w14:textId="161D257C" w:rsidR="009B197F" w:rsidRDefault="009B197F">
      <w:pPr>
        <w:spacing w:after="80"/>
        <w:rPr>
          <w:sz w:val="24"/>
          <w:szCs w:val="24"/>
        </w:rPr>
      </w:pPr>
      <w:r>
        <w:rPr>
          <w:sz w:val="24"/>
          <w:szCs w:val="24"/>
        </w:rPr>
        <w:t xml:space="preserve">  </w:t>
      </w:r>
    </w:p>
    <w:p w14:paraId="18E4FE63" w14:textId="77777777" w:rsidR="009B197F" w:rsidRPr="003309A3" w:rsidRDefault="009B197F">
      <w:pPr>
        <w:spacing w:after="80"/>
        <w:rPr>
          <w:sz w:val="24"/>
          <w:szCs w:val="24"/>
        </w:rPr>
      </w:pPr>
    </w:p>
    <w:p w14:paraId="594C7E48" w14:textId="4B8C798A" w:rsidR="007955CD" w:rsidRPr="009B197F" w:rsidRDefault="00000000">
      <w:pPr>
        <w:pStyle w:val="Heading1"/>
        <w:rPr>
          <w:rFonts w:ascii="Times New Roman" w:hAnsi="Times New Roman"/>
          <w:color w:val="auto"/>
        </w:rPr>
      </w:pPr>
      <w:r w:rsidRPr="009B197F">
        <w:rPr>
          <w:rFonts w:ascii="Times New Roman" w:hAnsi="Times New Roman"/>
          <w:color w:val="auto"/>
        </w:rPr>
        <w:lastRenderedPageBreak/>
        <w:t>TASK 11 – Recommend and Defend the Final Design (4 Marks)</w:t>
      </w:r>
    </w:p>
    <w:p w14:paraId="3D0D8AA4" w14:textId="77777777" w:rsidR="009B197F" w:rsidRPr="009B197F" w:rsidRDefault="009B197F" w:rsidP="009B197F"/>
    <w:p w14:paraId="66956BCB" w14:textId="77777777" w:rsidR="007955CD" w:rsidRPr="003309A3" w:rsidRDefault="00000000">
      <w:pPr>
        <w:spacing w:after="80"/>
        <w:rPr>
          <w:sz w:val="24"/>
          <w:szCs w:val="24"/>
        </w:rPr>
      </w:pPr>
      <w:r w:rsidRPr="003309A3">
        <w:rPr>
          <w:sz w:val="24"/>
          <w:szCs w:val="24"/>
        </w:rPr>
        <w:t>Recommendation: use a separate milkrate module, named constants, functions for rate and payout, input validation, and Decimal constructed from text. Round the rate and each farmer payment to two decimal places using ROUND_HALF_UP. Keep individual transaction records for audit and calculate a ten-day total from the recorded payments. Store rate-card values centrally so a revision changes one controlled configuration.</w:t>
      </w:r>
    </w:p>
    <w:p w14:paraId="0D552A35" w14:textId="77777777" w:rsidR="007955CD" w:rsidRPr="003309A3" w:rsidRDefault="00000000">
      <w:pPr>
        <w:spacing w:after="80"/>
        <w:rPr>
          <w:sz w:val="24"/>
          <w:szCs w:val="24"/>
        </w:rPr>
      </w:pPr>
      <w:r w:rsidRPr="003309A3">
        <w:rPr>
          <w:sz w:val="24"/>
          <w:szCs w:val="24"/>
        </w:rPr>
        <w:t>Limitations: Decimal is slower than float; invalid or out-of-range readings still require clear operator handling; the SNF validation range in this sample is an assumption and must be confirmed; a single local file is not a complete multi-user transaction database. At 150,000 farmers, O(n) calculation is appropriate, but production deployment should use a database, transaction-safe writes, backups, access controls and audit logs.</w:t>
      </w:r>
    </w:p>
    <w:p w14:paraId="1740F678" w14:textId="77777777" w:rsidR="007955CD" w:rsidRPr="003309A3" w:rsidRDefault="00000000">
      <w:pPr>
        <w:spacing w:after="80"/>
        <w:rPr>
          <w:sz w:val="24"/>
          <w:szCs w:val="24"/>
        </w:rPr>
      </w:pPr>
      <w:r w:rsidRPr="003309A3">
        <w:rPr>
          <w:sz w:val="24"/>
          <w:szCs w:val="24"/>
        </w:rPr>
        <w:t>Evidence-based defence: run the Task 10 benchmark at n = 300, 6,000 and 150,000; preserve the measured totals, difference and runtime in the submitted report. Exact Decimal totals should be treated as the reference for monetary comparison. Do not claim measured performance without recording the actual local results.</w:t>
      </w:r>
    </w:p>
    <w:p w14:paraId="323C0A73" w14:textId="77777777" w:rsidR="007955CD" w:rsidRPr="003309A3" w:rsidRDefault="00000000">
      <w:pPr>
        <w:pStyle w:val="Heading2"/>
        <w:rPr>
          <w:color w:val="auto"/>
          <w:sz w:val="24"/>
          <w:szCs w:val="24"/>
        </w:rPr>
      </w:pPr>
      <w:r w:rsidRPr="003309A3">
        <w:rPr>
          <w:rFonts w:ascii="Times New Roman" w:hAnsi="Times New Roman"/>
          <w:color w:val="auto"/>
          <w:sz w:val="24"/>
          <w:szCs w:val="24"/>
        </w:rPr>
        <w:t>Alternative: external rate file</w:t>
      </w:r>
    </w:p>
    <w:p w14:paraId="4469A1BD" w14:textId="77777777" w:rsidR="007955CD" w:rsidRDefault="00000000">
      <w:pPr>
        <w:spacing w:after="80"/>
        <w:rPr>
          <w:sz w:val="24"/>
          <w:szCs w:val="24"/>
        </w:rPr>
      </w:pPr>
      <w:r w:rsidRPr="003309A3">
        <w:rPr>
          <w:sz w:val="24"/>
          <w:szCs w:val="24"/>
        </w:rPr>
        <w:t>A JSON or text rate file separates policy from code. Startup reading takes O(t) time and O(t) memory for t rate values. It makes seasonal updates easier without editing the calculation module, but the file must be validated, versioned and protected from unauthorized changes. For frequent revisions, use a controlled configuration file or database table.</w:t>
      </w:r>
    </w:p>
    <w:p w14:paraId="275E7861" w14:textId="77777777" w:rsidR="009B197F" w:rsidRDefault="009B197F">
      <w:pPr>
        <w:spacing w:after="80"/>
        <w:rPr>
          <w:sz w:val="24"/>
          <w:szCs w:val="24"/>
        </w:rPr>
      </w:pPr>
    </w:p>
    <w:p w14:paraId="33A44982" w14:textId="77777777" w:rsidR="009B197F" w:rsidRDefault="009B197F">
      <w:pPr>
        <w:spacing w:after="80"/>
        <w:rPr>
          <w:sz w:val="24"/>
          <w:szCs w:val="24"/>
        </w:rPr>
      </w:pPr>
    </w:p>
    <w:p w14:paraId="0EF293FD" w14:textId="77777777" w:rsidR="009B197F" w:rsidRDefault="009B197F">
      <w:pPr>
        <w:spacing w:after="80"/>
        <w:rPr>
          <w:sz w:val="24"/>
          <w:szCs w:val="24"/>
        </w:rPr>
      </w:pPr>
    </w:p>
    <w:p w14:paraId="023BBF73" w14:textId="77777777" w:rsidR="009B197F" w:rsidRDefault="009B197F">
      <w:pPr>
        <w:spacing w:after="80"/>
        <w:rPr>
          <w:sz w:val="24"/>
          <w:szCs w:val="24"/>
        </w:rPr>
      </w:pPr>
    </w:p>
    <w:p w14:paraId="41E3F5BD" w14:textId="77777777" w:rsidR="009B197F" w:rsidRDefault="009B197F">
      <w:pPr>
        <w:spacing w:after="80"/>
        <w:rPr>
          <w:sz w:val="24"/>
          <w:szCs w:val="24"/>
        </w:rPr>
      </w:pPr>
    </w:p>
    <w:p w14:paraId="69BE2A8E" w14:textId="77777777" w:rsidR="009B197F" w:rsidRDefault="009B197F">
      <w:pPr>
        <w:spacing w:after="80"/>
        <w:rPr>
          <w:sz w:val="24"/>
          <w:szCs w:val="24"/>
        </w:rPr>
      </w:pPr>
    </w:p>
    <w:p w14:paraId="4D9C8603" w14:textId="77777777" w:rsidR="009B197F" w:rsidRDefault="009B197F">
      <w:pPr>
        <w:spacing w:after="80"/>
        <w:rPr>
          <w:sz w:val="24"/>
          <w:szCs w:val="24"/>
        </w:rPr>
      </w:pPr>
    </w:p>
    <w:p w14:paraId="629E9CEE" w14:textId="77777777" w:rsidR="009B197F" w:rsidRDefault="009B197F">
      <w:pPr>
        <w:spacing w:after="80"/>
        <w:rPr>
          <w:sz w:val="24"/>
          <w:szCs w:val="24"/>
        </w:rPr>
      </w:pPr>
    </w:p>
    <w:p w14:paraId="1F0CBD38" w14:textId="77777777" w:rsidR="009B197F" w:rsidRDefault="009B197F">
      <w:pPr>
        <w:spacing w:after="80"/>
        <w:rPr>
          <w:sz w:val="24"/>
          <w:szCs w:val="24"/>
        </w:rPr>
      </w:pPr>
    </w:p>
    <w:p w14:paraId="613BADC4" w14:textId="77777777" w:rsidR="009B197F" w:rsidRDefault="009B197F">
      <w:pPr>
        <w:spacing w:after="80"/>
        <w:rPr>
          <w:sz w:val="24"/>
          <w:szCs w:val="24"/>
        </w:rPr>
      </w:pPr>
    </w:p>
    <w:p w14:paraId="3AB65BE8" w14:textId="77777777" w:rsidR="009B197F" w:rsidRDefault="009B197F">
      <w:pPr>
        <w:spacing w:after="80"/>
        <w:rPr>
          <w:sz w:val="24"/>
          <w:szCs w:val="24"/>
        </w:rPr>
      </w:pPr>
    </w:p>
    <w:p w14:paraId="2A00A906" w14:textId="77777777" w:rsidR="009B197F" w:rsidRPr="003309A3" w:rsidRDefault="009B197F">
      <w:pPr>
        <w:spacing w:after="80"/>
        <w:rPr>
          <w:sz w:val="24"/>
          <w:szCs w:val="24"/>
        </w:rPr>
      </w:pPr>
    </w:p>
    <w:p w14:paraId="236E9FD6" w14:textId="77777777" w:rsidR="007955CD" w:rsidRPr="009B197F" w:rsidRDefault="00000000">
      <w:pPr>
        <w:pStyle w:val="Heading1"/>
        <w:rPr>
          <w:color w:val="auto"/>
        </w:rPr>
      </w:pPr>
      <w:r w:rsidRPr="009B197F">
        <w:rPr>
          <w:rFonts w:ascii="Times New Roman" w:hAnsi="Times New Roman"/>
          <w:color w:val="auto"/>
        </w:rPr>
        <w:lastRenderedPageBreak/>
        <w:t>TASK 12 – Re-evaluate and Adapt the Design (8 Marks)</w:t>
      </w:r>
    </w:p>
    <w:p w14:paraId="65F695DA" w14:textId="77777777" w:rsidR="007955CD" w:rsidRPr="003309A3" w:rsidRDefault="00000000">
      <w:pPr>
        <w:pStyle w:val="Heading2"/>
        <w:rPr>
          <w:color w:val="auto"/>
          <w:sz w:val="24"/>
          <w:szCs w:val="24"/>
        </w:rPr>
      </w:pPr>
      <w:r w:rsidRPr="003309A3">
        <w:rPr>
          <w:rFonts w:ascii="Times New Roman" w:hAnsi="Times New Roman"/>
          <w:color w:val="auto"/>
          <w:sz w:val="24"/>
          <w:szCs w:val="24"/>
        </w:rPr>
        <w:t>A. Impact analysis (2 marks)</w:t>
      </w:r>
    </w:p>
    <w:p w14:paraId="3FDFC67B" w14:textId="77777777" w:rsidR="007955CD" w:rsidRPr="003309A3" w:rsidRDefault="00000000">
      <w:pPr>
        <w:spacing w:after="80"/>
        <w:rPr>
          <w:sz w:val="24"/>
          <w:szCs w:val="24"/>
        </w:rPr>
      </w:pPr>
      <w:r w:rsidRPr="003309A3">
        <w:rPr>
          <w:sz w:val="24"/>
          <w:szCs w:val="24"/>
        </w:rPr>
        <w:t>The analyser now supplies fat and SNF to two decimal places; seasonal rate rules apply April–June with base rate Rs 32.00 and fat step value Rs 0.45; farmers supplying more than 500 litres in ten days receive Rs 0.50 per litre bonus. Constants alone are no longer sufficient as one global rate card: the season must be selected explicitly. Step calculation must retain two-decimal input precision and round the number of 0.1-point steps to the nearest whole step according to the stated policy.</w:t>
      </w:r>
    </w:p>
    <w:p w14:paraId="06CE20F2" w14:textId="77777777" w:rsidR="007955CD" w:rsidRPr="003309A3" w:rsidRDefault="00000000">
      <w:pPr>
        <w:pStyle w:val="Heading2"/>
        <w:rPr>
          <w:color w:val="auto"/>
          <w:sz w:val="24"/>
          <w:szCs w:val="24"/>
        </w:rPr>
      </w:pPr>
      <w:r w:rsidRPr="003309A3">
        <w:rPr>
          <w:rFonts w:ascii="Times New Roman" w:hAnsi="Times New Roman"/>
          <w:color w:val="auto"/>
          <w:sz w:val="24"/>
          <w:szCs w:val="24"/>
        </w:rPr>
        <w:t>B. Evaluate the original design (2 marks)</w:t>
      </w:r>
    </w:p>
    <w:p w14:paraId="2CD2A999" w14:textId="77777777" w:rsidR="007955CD" w:rsidRPr="003309A3" w:rsidRDefault="00000000">
      <w:pPr>
        <w:spacing w:after="80"/>
        <w:rPr>
          <w:sz w:val="24"/>
          <w:szCs w:val="24"/>
        </w:rPr>
      </w:pPr>
      <w:r w:rsidRPr="003309A3">
        <w:rPr>
          <w:sz w:val="24"/>
          <w:szCs w:val="24"/>
        </w:rPr>
        <w:t>The original functions and module remain useful, but the fixed constants must be moved into a season-specific rate card and passed to the rate function. The bonus belongs in a separate ten-day settlement function because eligibility depends on the farmer’s cumulative litres, not on one delivery.</w:t>
      </w:r>
    </w:p>
    <w:p w14:paraId="28C12993" w14:textId="77777777" w:rsidR="007955CD" w:rsidRPr="003309A3" w:rsidRDefault="00000000">
      <w:pPr>
        <w:pStyle w:val="Heading2"/>
        <w:rPr>
          <w:color w:val="auto"/>
          <w:sz w:val="24"/>
          <w:szCs w:val="24"/>
        </w:rPr>
      </w:pPr>
      <w:r w:rsidRPr="003309A3">
        <w:rPr>
          <w:rFonts w:ascii="Times New Roman" w:hAnsi="Times New Roman"/>
          <w:color w:val="auto"/>
          <w:sz w:val="24"/>
          <w:szCs w:val="24"/>
        </w:rPr>
        <w:t>C. Adapted implementation (2 marks)</w:t>
      </w:r>
    </w:p>
    <w:p w14:paraId="1564C1D3" w14:textId="77777777" w:rsidR="007955CD" w:rsidRPr="003309A3" w:rsidRDefault="00000000">
      <w:pPr>
        <w:spacing w:after="0"/>
        <w:ind w:left="360"/>
        <w:rPr>
          <w:sz w:val="24"/>
          <w:szCs w:val="24"/>
        </w:rPr>
      </w:pPr>
      <w:r w:rsidRPr="003309A3">
        <w:rPr>
          <w:rFonts w:ascii="Consolas" w:hAnsi="Consolas"/>
          <w:sz w:val="24"/>
          <w:szCs w:val="24"/>
        </w:rPr>
        <w:t># seasonal_milkrate.py</w:t>
      </w:r>
    </w:p>
    <w:p w14:paraId="556C71D3" w14:textId="77777777" w:rsidR="007955CD" w:rsidRPr="003309A3" w:rsidRDefault="00000000">
      <w:pPr>
        <w:spacing w:after="0"/>
        <w:ind w:left="360"/>
        <w:rPr>
          <w:sz w:val="24"/>
          <w:szCs w:val="24"/>
        </w:rPr>
      </w:pPr>
      <w:r w:rsidRPr="003309A3">
        <w:rPr>
          <w:rFonts w:ascii="Consolas" w:hAnsi="Consolas"/>
          <w:sz w:val="24"/>
          <w:szCs w:val="24"/>
        </w:rPr>
        <w:t>from decimal import Decimal, ROUND_HALF_UP</w:t>
      </w:r>
    </w:p>
    <w:p w14:paraId="3C579201"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06890EDA" w14:textId="77777777" w:rsidR="007955CD" w:rsidRPr="003309A3" w:rsidRDefault="00000000">
      <w:pPr>
        <w:spacing w:after="0"/>
        <w:ind w:left="360"/>
        <w:rPr>
          <w:sz w:val="24"/>
          <w:szCs w:val="24"/>
        </w:rPr>
      </w:pPr>
      <w:r w:rsidRPr="003309A3">
        <w:rPr>
          <w:rFonts w:ascii="Consolas" w:hAnsi="Consolas"/>
          <w:sz w:val="24"/>
          <w:szCs w:val="24"/>
        </w:rPr>
        <w:t xml:space="preserve">CENT = </w:t>
      </w:r>
      <w:proofErr w:type="gramStart"/>
      <w:r w:rsidRPr="003309A3">
        <w:rPr>
          <w:rFonts w:ascii="Consolas" w:hAnsi="Consolas"/>
          <w:sz w:val="24"/>
          <w:szCs w:val="24"/>
        </w:rPr>
        <w:t>Decimal(</w:t>
      </w:r>
      <w:proofErr w:type="gramEnd"/>
      <w:r w:rsidRPr="003309A3">
        <w:rPr>
          <w:rFonts w:ascii="Consolas" w:hAnsi="Consolas"/>
          <w:sz w:val="24"/>
          <w:szCs w:val="24"/>
        </w:rPr>
        <w:t>"0.01")</w:t>
      </w:r>
    </w:p>
    <w:p w14:paraId="530B768B" w14:textId="77777777" w:rsidR="007955CD" w:rsidRPr="003309A3" w:rsidRDefault="00000000">
      <w:pPr>
        <w:spacing w:after="0"/>
        <w:ind w:left="360"/>
        <w:rPr>
          <w:sz w:val="24"/>
          <w:szCs w:val="24"/>
        </w:rPr>
      </w:pPr>
      <w:r w:rsidRPr="003309A3">
        <w:rPr>
          <w:rFonts w:ascii="Consolas" w:hAnsi="Consolas"/>
          <w:sz w:val="24"/>
          <w:szCs w:val="24"/>
        </w:rPr>
        <w:t xml:space="preserve">STEP = </w:t>
      </w:r>
      <w:proofErr w:type="gramStart"/>
      <w:r w:rsidRPr="003309A3">
        <w:rPr>
          <w:rFonts w:ascii="Consolas" w:hAnsi="Consolas"/>
          <w:sz w:val="24"/>
          <w:szCs w:val="24"/>
        </w:rPr>
        <w:t>Decimal(</w:t>
      </w:r>
      <w:proofErr w:type="gramEnd"/>
      <w:r w:rsidRPr="003309A3">
        <w:rPr>
          <w:rFonts w:ascii="Consolas" w:hAnsi="Consolas"/>
          <w:sz w:val="24"/>
          <w:szCs w:val="24"/>
        </w:rPr>
        <w:t>"0.1")</w:t>
      </w:r>
    </w:p>
    <w:p w14:paraId="79CF98EB" w14:textId="77777777" w:rsidR="007955CD" w:rsidRPr="003309A3" w:rsidRDefault="00000000">
      <w:pPr>
        <w:spacing w:after="0"/>
        <w:ind w:left="360"/>
        <w:rPr>
          <w:sz w:val="24"/>
          <w:szCs w:val="24"/>
        </w:rPr>
      </w:pPr>
      <w:r w:rsidRPr="003309A3">
        <w:rPr>
          <w:rFonts w:ascii="Consolas" w:hAnsi="Consolas"/>
          <w:sz w:val="24"/>
          <w:szCs w:val="24"/>
        </w:rPr>
        <w:t xml:space="preserve">STANDARD_FAT = </w:t>
      </w:r>
      <w:proofErr w:type="gramStart"/>
      <w:r w:rsidRPr="003309A3">
        <w:rPr>
          <w:rFonts w:ascii="Consolas" w:hAnsi="Consolas"/>
          <w:sz w:val="24"/>
          <w:szCs w:val="24"/>
        </w:rPr>
        <w:t>Decimal(</w:t>
      </w:r>
      <w:proofErr w:type="gramEnd"/>
      <w:r w:rsidRPr="003309A3">
        <w:rPr>
          <w:rFonts w:ascii="Consolas" w:hAnsi="Consolas"/>
          <w:sz w:val="24"/>
          <w:szCs w:val="24"/>
        </w:rPr>
        <w:t>"3.5")</w:t>
      </w:r>
    </w:p>
    <w:p w14:paraId="2C2A7B30" w14:textId="77777777" w:rsidR="007955CD" w:rsidRPr="003309A3" w:rsidRDefault="00000000">
      <w:pPr>
        <w:spacing w:after="0"/>
        <w:ind w:left="360"/>
        <w:rPr>
          <w:sz w:val="24"/>
          <w:szCs w:val="24"/>
        </w:rPr>
      </w:pPr>
      <w:r w:rsidRPr="003309A3">
        <w:rPr>
          <w:rFonts w:ascii="Consolas" w:hAnsi="Consolas"/>
          <w:sz w:val="24"/>
          <w:szCs w:val="24"/>
        </w:rPr>
        <w:t xml:space="preserve">STANDARD_SNF = </w:t>
      </w:r>
      <w:proofErr w:type="gramStart"/>
      <w:r w:rsidRPr="003309A3">
        <w:rPr>
          <w:rFonts w:ascii="Consolas" w:hAnsi="Consolas"/>
          <w:sz w:val="24"/>
          <w:szCs w:val="24"/>
        </w:rPr>
        <w:t>Decimal(</w:t>
      </w:r>
      <w:proofErr w:type="gramEnd"/>
      <w:r w:rsidRPr="003309A3">
        <w:rPr>
          <w:rFonts w:ascii="Consolas" w:hAnsi="Consolas"/>
          <w:sz w:val="24"/>
          <w:szCs w:val="24"/>
        </w:rPr>
        <w:t>"8.5")</w:t>
      </w:r>
    </w:p>
    <w:p w14:paraId="74C4B82D" w14:textId="77777777" w:rsidR="007955CD" w:rsidRPr="003309A3" w:rsidRDefault="00000000">
      <w:pPr>
        <w:spacing w:after="0"/>
        <w:ind w:left="360"/>
        <w:rPr>
          <w:sz w:val="24"/>
          <w:szCs w:val="24"/>
        </w:rPr>
      </w:pPr>
      <w:r w:rsidRPr="003309A3">
        <w:rPr>
          <w:rFonts w:ascii="Consolas" w:hAnsi="Consolas"/>
          <w:sz w:val="24"/>
          <w:szCs w:val="24"/>
        </w:rPr>
        <w:t xml:space="preserve">BONUS_LIMIT = </w:t>
      </w:r>
      <w:proofErr w:type="gramStart"/>
      <w:r w:rsidRPr="003309A3">
        <w:rPr>
          <w:rFonts w:ascii="Consolas" w:hAnsi="Consolas"/>
          <w:sz w:val="24"/>
          <w:szCs w:val="24"/>
        </w:rPr>
        <w:t>Decimal(</w:t>
      </w:r>
      <w:proofErr w:type="gramEnd"/>
      <w:r w:rsidRPr="003309A3">
        <w:rPr>
          <w:rFonts w:ascii="Consolas" w:hAnsi="Consolas"/>
          <w:sz w:val="24"/>
          <w:szCs w:val="24"/>
        </w:rPr>
        <w:t>"500")</w:t>
      </w:r>
    </w:p>
    <w:p w14:paraId="39DA8B16" w14:textId="77777777" w:rsidR="007955CD" w:rsidRPr="003309A3" w:rsidRDefault="00000000">
      <w:pPr>
        <w:spacing w:after="0"/>
        <w:ind w:left="360"/>
        <w:rPr>
          <w:sz w:val="24"/>
          <w:szCs w:val="24"/>
        </w:rPr>
      </w:pPr>
      <w:r w:rsidRPr="003309A3">
        <w:rPr>
          <w:rFonts w:ascii="Consolas" w:hAnsi="Consolas"/>
          <w:sz w:val="24"/>
          <w:szCs w:val="24"/>
        </w:rPr>
        <w:t xml:space="preserve">BONUS_PER_LITRE = </w:t>
      </w:r>
      <w:proofErr w:type="gramStart"/>
      <w:r w:rsidRPr="003309A3">
        <w:rPr>
          <w:rFonts w:ascii="Consolas" w:hAnsi="Consolas"/>
          <w:sz w:val="24"/>
          <w:szCs w:val="24"/>
        </w:rPr>
        <w:t>Decimal(</w:t>
      </w:r>
      <w:proofErr w:type="gramEnd"/>
      <w:r w:rsidRPr="003309A3">
        <w:rPr>
          <w:rFonts w:ascii="Consolas" w:hAnsi="Consolas"/>
          <w:sz w:val="24"/>
          <w:szCs w:val="24"/>
        </w:rPr>
        <w:t>"0.50")</w:t>
      </w:r>
    </w:p>
    <w:p w14:paraId="1016A4D6"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4FBE510D" w14:textId="77777777" w:rsidR="007955CD" w:rsidRPr="003309A3" w:rsidRDefault="00000000">
      <w:pPr>
        <w:spacing w:after="0"/>
        <w:ind w:left="360"/>
        <w:rPr>
          <w:sz w:val="24"/>
          <w:szCs w:val="24"/>
        </w:rPr>
      </w:pPr>
      <w:r w:rsidRPr="003309A3">
        <w:rPr>
          <w:rFonts w:ascii="Consolas" w:hAnsi="Consolas"/>
          <w:sz w:val="24"/>
          <w:szCs w:val="24"/>
        </w:rPr>
        <w:t>RATE_CARDS = {</w:t>
      </w:r>
    </w:p>
    <w:p w14:paraId="5338391C" w14:textId="77777777" w:rsidR="007955CD" w:rsidRPr="003309A3" w:rsidRDefault="00000000">
      <w:pPr>
        <w:spacing w:after="0"/>
        <w:ind w:left="360"/>
        <w:rPr>
          <w:sz w:val="24"/>
          <w:szCs w:val="24"/>
        </w:rPr>
      </w:pPr>
      <w:r w:rsidRPr="003309A3">
        <w:rPr>
          <w:rFonts w:ascii="Consolas" w:hAnsi="Consolas"/>
          <w:sz w:val="24"/>
          <w:szCs w:val="24"/>
        </w:rPr>
        <w:t xml:space="preserve">    "regular": {"base": </w:t>
      </w:r>
      <w:proofErr w:type="gramStart"/>
      <w:r w:rsidRPr="003309A3">
        <w:rPr>
          <w:rFonts w:ascii="Consolas" w:hAnsi="Consolas"/>
          <w:sz w:val="24"/>
          <w:szCs w:val="24"/>
        </w:rPr>
        <w:t>Decimal(</w:t>
      </w:r>
      <w:proofErr w:type="gramEnd"/>
      <w:r w:rsidRPr="003309A3">
        <w:rPr>
          <w:rFonts w:ascii="Consolas" w:hAnsi="Consolas"/>
          <w:sz w:val="24"/>
          <w:szCs w:val="24"/>
        </w:rPr>
        <w:t>"30.00"), "fat": Decimal("0.40"), "snf": Decimal("0.30")},</w:t>
      </w:r>
    </w:p>
    <w:p w14:paraId="2EF3DBC3" w14:textId="77777777" w:rsidR="007955CD" w:rsidRPr="003309A3" w:rsidRDefault="00000000">
      <w:pPr>
        <w:spacing w:after="0"/>
        <w:ind w:left="360"/>
        <w:rPr>
          <w:sz w:val="24"/>
          <w:szCs w:val="24"/>
        </w:rPr>
      </w:pPr>
      <w:r w:rsidRPr="003309A3">
        <w:rPr>
          <w:rFonts w:ascii="Consolas" w:hAnsi="Consolas"/>
          <w:sz w:val="24"/>
          <w:szCs w:val="24"/>
        </w:rPr>
        <w:t xml:space="preserve">    "apr_jun": {"base": </w:t>
      </w:r>
      <w:proofErr w:type="gramStart"/>
      <w:r w:rsidRPr="003309A3">
        <w:rPr>
          <w:rFonts w:ascii="Consolas" w:hAnsi="Consolas"/>
          <w:sz w:val="24"/>
          <w:szCs w:val="24"/>
        </w:rPr>
        <w:t>Decimal(</w:t>
      </w:r>
      <w:proofErr w:type="gramEnd"/>
      <w:r w:rsidRPr="003309A3">
        <w:rPr>
          <w:rFonts w:ascii="Consolas" w:hAnsi="Consolas"/>
          <w:sz w:val="24"/>
          <w:szCs w:val="24"/>
        </w:rPr>
        <w:t>"32.00"), "fat": Decimal("0.45"), "snf": Decimal("0.30")},</w:t>
      </w:r>
    </w:p>
    <w:p w14:paraId="5C429397" w14:textId="77777777" w:rsidR="007955CD" w:rsidRPr="003309A3" w:rsidRDefault="00000000">
      <w:pPr>
        <w:spacing w:after="0"/>
        <w:ind w:left="360"/>
        <w:rPr>
          <w:sz w:val="24"/>
          <w:szCs w:val="24"/>
        </w:rPr>
      </w:pPr>
      <w:r w:rsidRPr="003309A3">
        <w:rPr>
          <w:rFonts w:ascii="Consolas" w:hAnsi="Consolas"/>
          <w:sz w:val="24"/>
          <w:szCs w:val="24"/>
        </w:rPr>
        <w:t>}</w:t>
      </w:r>
    </w:p>
    <w:p w14:paraId="0124FA33"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029F310D" w14:textId="77777777" w:rsidR="007955CD" w:rsidRPr="003309A3" w:rsidRDefault="00000000">
      <w:pPr>
        <w:spacing w:after="0"/>
        <w:ind w:left="360"/>
        <w:rPr>
          <w:sz w:val="24"/>
          <w:szCs w:val="24"/>
        </w:rPr>
      </w:pPr>
      <w:r w:rsidRPr="003309A3">
        <w:rPr>
          <w:rFonts w:ascii="Consolas" w:hAnsi="Consolas"/>
          <w:sz w:val="24"/>
          <w:szCs w:val="24"/>
        </w:rPr>
        <w:t>def money(value):</w:t>
      </w:r>
    </w:p>
    <w:p w14:paraId="30296DE2" w14:textId="77777777" w:rsidR="007955CD" w:rsidRPr="003309A3" w:rsidRDefault="00000000">
      <w:pPr>
        <w:spacing w:after="0"/>
        <w:ind w:left="360"/>
        <w:rPr>
          <w:sz w:val="24"/>
          <w:szCs w:val="24"/>
        </w:rPr>
      </w:pPr>
      <w:r w:rsidRPr="003309A3">
        <w:rPr>
          <w:rFonts w:ascii="Consolas" w:hAnsi="Consolas"/>
          <w:sz w:val="24"/>
          <w:szCs w:val="24"/>
        </w:rPr>
        <w:t xml:space="preserve">    """Round a value to two decimal places using half-up rounding."""</w:t>
      </w:r>
    </w:p>
    <w:p w14:paraId="406931E1" w14:textId="77777777" w:rsidR="007955CD" w:rsidRPr="003309A3" w:rsidRDefault="00000000">
      <w:pPr>
        <w:spacing w:after="0"/>
        <w:ind w:left="360"/>
        <w:rPr>
          <w:sz w:val="24"/>
          <w:szCs w:val="24"/>
        </w:rPr>
      </w:pPr>
      <w:r w:rsidRPr="003309A3">
        <w:rPr>
          <w:rFonts w:ascii="Consolas" w:hAnsi="Consolas"/>
          <w:sz w:val="24"/>
          <w:szCs w:val="24"/>
        </w:rPr>
        <w:t xml:space="preserve">    return </w:t>
      </w:r>
      <w:proofErr w:type="gramStart"/>
      <w:r w:rsidRPr="003309A3">
        <w:rPr>
          <w:rFonts w:ascii="Consolas" w:hAnsi="Consolas"/>
          <w:sz w:val="24"/>
          <w:szCs w:val="24"/>
        </w:rPr>
        <w:t>value.quantize</w:t>
      </w:r>
      <w:proofErr w:type="gramEnd"/>
      <w:r w:rsidRPr="003309A3">
        <w:rPr>
          <w:rFonts w:ascii="Consolas" w:hAnsi="Consolas"/>
          <w:sz w:val="24"/>
          <w:szCs w:val="24"/>
        </w:rPr>
        <w:t>(CENT, rounding=ROUND_HALF_UP)</w:t>
      </w:r>
    </w:p>
    <w:p w14:paraId="1EAB6DD4"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31A11B29" w14:textId="77777777" w:rsidR="007955CD" w:rsidRPr="003309A3" w:rsidRDefault="00000000">
      <w:pPr>
        <w:spacing w:after="0"/>
        <w:ind w:left="360"/>
        <w:rPr>
          <w:sz w:val="24"/>
          <w:szCs w:val="24"/>
        </w:rPr>
      </w:pPr>
      <w:r w:rsidRPr="003309A3">
        <w:rPr>
          <w:rFonts w:ascii="Consolas" w:hAnsi="Consolas"/>
          <w:sz w:val="24"/>
          <w:szCs w:val="24"/>
        </w:rPr>
        <w:t xml:space="preserve">def </w:t>
      </w:r>
      <w:proofErr w:type="gramStart"/>
      <w:r w:rsidRPr="003309A3">
        <w:rPr>
          <w:rFonts w:ascii="Consolas" w:hAnsi="Consolas"/>
          <w:sz w:val="24"/>
          <w:szCs w:val="24"/>
        </w:rPr>
        <w:t>steps(</w:t>
      </w:r>
      <w:proofErr w:type="gramEnd"/>
      <w:r w:rsidRPr="003309A3">
        <w:rPr>
          <w:rFonts w:ascii="Consolas" w:hAnsi="Consolas"/>
          <w:sz w:val="24"/>
          <w:szCs w:val="24"/>
        </w:rPr>
        <w:t>reading, standard):</w:t>
      </w:r>
    </w:p>
    <w:p w14:paraId="0C9BAFC4" w14:textId="77777777" w:rsidR="007955CD" w:rsidRPr="003309A3" w:rsidRDefault="00000000">
      <w:pPr>
        <w:spacing w:after="0"/>
        <w:ind w:left="360"/>
        <w:rPr>
          <w:sz w:val="24"/>
          <w:szCs w:val="24"/>
        </w:rPr>
      </w:pPr>
      <w:r w:rsidRPr="003309A3">
        <w:rPr>
          <w:rFonts w:ascii="Consolas" w:hAnsi="Consolas"/>
          <w:sz w:val="24"/>
          <w:szCs w:val="24"/>
        </w:rPr>
        <w:t xml:space="preserve">    """Convert a reading difference into nearest 0.1 percentage-point steps."""</w:t>
      </w:r>
    </w:p>
    <w:p w14:paraId="4BB2AAB3" w14:textId="77777777" w:rsidR="007955CD" w:rsidRPr="003309A3" w:rsidRDefault="00000000">
      <w:pPr>
        <w:spacing w:after="0"/>
        <w:ind w:left="360"/>
        <w:rPr>
          <w:sz w:val="24"/>
          <w:szCs w:val="24"/>
        </w:rPr>
      </w:pPr>
      <w:r w:rsidRPr="003309A3">
        <w:rPr>
          <w:rFonts w:ascii="Consolas" w:hAnsi="Consolas"/>
          <w:sz w:val="24"/>
          <w:szCs w:val="24"/>
        </w:rPr>
        <w:t xml:space="preserve">    return ((Decimal(str(reading)) - standard) / STEP</w:t>
      </w:r>
      <w:proofErr w:type="gramStart"/>
      <w:r w:rsidRPr="003309A3">
        <w:rPr>
          <w:rFonts w:ascii="Consolas" w:hAnsi="Consolas"/>
          <w:sz w:val="24"/>
          <w:szCs w:val="24"/>
        </w:rPr>
        <w:t>).quantize</w:t>
      </w:r>
      <w:proofErr w:type="gramEnd"/>
      <w:r w:rsidRPr="003309A3">
        <w:rPr>
          <w:rFonts w:ascii="Consolas" w:hAnsi="Consolas"/>
          <w:sz w:val="24"/>
          <w:szCs w:val="24"/>
        </w:rPr>
        <w:t>(Decimal("1"), rounding=ROUND_HALF_UP)</w:t>
      </w:r>
    </w:p>
    <w:p w14:paraId="204B6D38"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08A9CF2B" w14:textId="77777777" w:rsidR="007955CD" w:rsidRPr="003309A3" w:rsidRDefault="00000000">
      <w:pPr>
        <w:spacing w:after="0"/>
        <w:ind w:left="360"/>
        <w:rPr>
          <w:sz w:val="24"/>
          <w:szCs w:val="24"/>
        </w:rPr>
      </w:pPr>
      <w:r w:rsidRPr="003309A3">
        <w:rPr>
          <w:rFonts w:ascii="Consolas" w:hAnsi="Consolas"/>
          <w:sz w:val="24"/>
          <w:szCs w:val="24"/>
        </w:rPr>
        <w:t>def rate_per_</w:t>
      </w:r>
      <w:proofErr w:type="gramStart"/>
      <w:r w:rsidRPr="003309A3">
        <w:rPr>
          <w:rFonts w:ascii="Consolas" w:hAnsi="Consolas"/>
          <w:sz w:val="24"/>
          <w:szCs w:val="24"/>
        </w:rPr>
        <w:t>litre(</w:t>
      </w:r>
      <w:proofErr w:type="gramEnd"/>
      <w:r w:rsidRPr="003309A3">
        <w:rPr>
          <w:rFonts w:ascii="Consolas" w:hAnsi="Consolas"/>
          <w:sz w:val="24"/>
          <w:szCs w:val="24"/>
        </w:rPr>
        <w:t>fat, snf, season="regular"):</w:t>
      </w:r>
    </w:p>
    <w:p w14:paraId="757D6595" w14:textId="77777777" w:rsidR="007955CD" w:rsidRPr="003309A3" w:rsidRDefault="00000000">
      <w:pPr>
        <w:spacing w:after="0"/>
        <w:ind w:left="360"/>
        <w:rPr>
          <w:sz w:val="24"/>
          <w:szCs w:val="24"/>
        </w:rPr>
      </w:pPr>
      <w:r w:rsidRPr="003309A3">
        <w:rPr>
          <w:rFonts w:ascii="Consolas" w:hAnsi="Consolas"/>
          <w:sz w:val="24"/>
          <w:szCs w:val="24"/>
        </w:rPr>
        <w:t xml:space="preserve">    """Calculate the rate using the selected season's rate card."""</w:t>
      </w:r>
    </w:p>
    <w:p w14:paraId="66AEF179" w14:textId="77777777" w:rsidR="007955CD" w:rsidRPr="003309A3" w:rsidRDefault="00000000">
      <w:pPr>
        <w:spacing w:after="0"/>
        <w:ind w:left="360"/>
        <w:rPr>
          <w:sz w:val="24"/>
          <w:szCs w:val="24"/>
        </w:rPr>
      </w:pPr>
      <w:r w:rsidRPr="003309A3">
        <w:rPr>
          <w:rFonts w:ascii="Consolas" w:hAnsi="Consolas"/>
          <w:sz w:val="24"/>
          <w:szCs w:val="24"/>
        </w:rPr>
        <w:lastRenderedPageBreak/>
        <w:t xml:space="preserve">    card = RATE_</w:t>
      </w:r>
      <w:proofErr w:type="gramStart"/>
      <w:r w:rsidRPr="003309A3">
        <w:rPr>
          <w:rFonts w:ascii="Consolas" w:hAnsi="Consolas"/>
          <w:sz w:val="24"/>
          <w:szCs w:val="24"/>
        </w:rPr>
        <w:t>CARDS[</w:t>
      </w:r>
      <w:proofErr w:type="gramEnd"/>
      <w:r w:rsidRPr="003309A3">
        <w:rPr>
          <w:rFonts w:ascii="Consolas" w:hAnsi="Consolas"/>
          <w:sz w:val="24"/>
          <w:szCs w:val="24"/>
        </w:rPr>
        <w:t>season]</w:t>
      </w:r>
    </w:p>
    <w:p w14:paraId="6072A1F8" w14:textId="77777777" w:rsidR="007955CD" w:rsidRPr="003309A3" w:rsidRDefault="00000000">
      <w:pPr>
        <w:spacing w:after="0"/>
        <w:ind w:left="360"/>
        <w:rPr>
          <w:sz w:val="24"/>
          <w:szCs w:val="24"/>
        </w:rPr>
      </w:pPr>
      <w:r w:rsidRPr="003309A3">
        <w:rPr>
          <w:rFonts w:ascii="Consolas" w:hAnsi="Consolas"/>
          <w:sz w:val="24"/>
          <w:szCs w:val="24"/>
        </w:rPr>
        <w:t xml:space="preserve">    result = card["base"] + </w:t>
      </w:r>
      <w:proofErr w:type="gramStart"/>
      <w:r w:rsidRPr="003309A3">
        <w:rPr>
          <w:rFonts w:ascii="Consolas" w:hAnsi="Consolas"/>
          <w:sz w:val="24"/>
          <w:szCs w:val="24"/>
        </w:rPr>
        <w:t>steps(</w:t>
      </w:r>
      <w:proofErr w:type="gramEnd"/>
      <w:r w:rsidRPr="003309A3">
        <w:rPr>
          <w:rFonts w:ascii="Consolas" w:hAnsi="Consolas"/>
          <w:sz w:val="24"/>
          <w:szCs w:val="24"/>
        </w:rPr>
        <w:t>fat, STANDARD_FAT) * card["fat"] + steps(snf, STANDARD_SNF) * card["snf"]</w:t>
      </w:r>
    </w:p>
    <w:p w14:paraId="28BCA054" w14:textId="77777777" w:rsidR="007955CD" w:rsidRPr="003309A3" w:rsidRDefault="00000000">
      <w:pPr>
        <w:spacing w:after="0"/>
        <w:ind w:left="360"/>
        <w:rPr>
          <w:sz w:val="24"/>
          <w:szCs w:val="24"/>
        </w:rPr>
      </w:pPr>
      <w:r w:rsidRPr="003309A3">
        <w:rPr>
          <w:rFonts w:ascii="Consolas" w:hAnsi="Consolas"/>
          <w:sz w:val="24"/>
          <w:szCs w:val="24"/>
        </w:rPr>
        <w:t xml:space="preserve">    return money(result)</w:t>
      </w:r>
    </w:p>
    <w:p w14:paraId="675F8C4E"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57968BB7" w14:textId="77777777" w:rsidR="007955CD" w:rsidRPr="003309A3" w:rsidRDefault="00000000">
      <w:pPr>
        <w:spacing w:after="0"/>
        <w:ind w:left="360"/>
        <w:rPr>
          <w:sz w:val="24"/>
          <w:szCs w:val="24"/>
        </w:rPr>
      </w:pPr>
      <w:r w:rsidRPr="003309A3">
        <w:rPr>
          <w:rFonts w:ascii="Consolas" w:hAnsi="Consolas"/>
          <w:sz w:val="24"/>
          <w:szCs w:val="24"/>
        </w:rPr>
        <w:t xml:space="preserve">def </w:t>
      </w:r>
      <w:proofErr w:type="gramStart"/>
      <w:r w:rsidRPr="003309A3">
        <w:rPr>
          <w:rFonts w:ascii="Consolas" w:hAnsi="Consolas"/>
          <w:sz w:val="24"/>
          <w:szCs w:val="24"/>
        </w:rPr>
        <w:t>payout(</w:t>
      </w:r>
      <w:proofErr w:type="gramEnd"/>
      <w:r w:rsidRPr="003309A3">
        <w:rPr>
          <w:rFonts w:ascii="Consolas" w:hAnsi="Consolas"/>
          <w:sz w:val="24"/>
          <w:szCs w:val="24"/>
        </w:rPr>
        <w:t>litres, fat, snf, season="regular"):</w:t>
      </w:r>
    </w:p>
    <w:p w14:paraId="457ABD3A" w14:textId="77777777" w:rsidR="007955CD" w:rsidRPr="003309A3" w:rsidRDefault="00000000">
      <w:pPr>
        <w:spacing w:after="0"/>
        <w:ind w:left="360"/>
        <w:rPr>
          <w:sz w:val="24"/>
          <w:szCs w:val="24"/>
        </w:rPr>
      </w:pPr>
      <w:r w:rsidRPr="003309A3">
        <w:rPr>
          <w:rFonts w:ascii="Consolas" w:hAnsi="Consolas"/>
          <w:sz w:val="24"/>
          <w:szCs w:val="24"/>
        </w:rPr>
        <w:t xml:space="preserve">    """Calculate the payment for one delivery."""</w:t>
      </w:r>
    </w:p>
    <w:p w14:paraId="10BA3A6E" w14:textId="77777777" w:rsidR="007955CD" w:rsidRPr="003309A3" w:rsidRDefault="00000000">
      <w:pPr>
        <w:spacing w:after="0"/>
        <w:ind w:left="360"/>
        <w:rPr>
          <w:sz w:val="24"/>
          <w:szCs w:val="24"/>
        </w:rPr>
      </w:pPr>
      <w:r w:rsidRPr="003309A3">
        <w:rPr>
          <w:rFonts w:ascii="Consolas" w:hAnsi="Consolas"/>
          <w:sz w:val="24"/>
          <w:szCs w:val="24"/>
        </w:rPr>
        <w:t xml:space="preserve">    return </w:t>
      </w:r>
      <w:proofErr w:type="gramStart"/>
      <w:r w:rsidRPr="003309A3">
        <w:rPr>
          <w:rFonts w:ascii="Consolas" w:hAnsi="Consolas"/>
          <w:sz w:val="24"/>
          <w:szCs w:val="24"/>
        </w:rPr>
        <w:t>money(</w:t>
      </w:r>
      <w:proofErr w:type="gramEnd"/>
      <w:r w:rsidRPr="003309A3">
        <w:rPr>
          <w:rFonts w:ascii="Consolas" w:hAnsi="Consolas"/>
          <w:sz w:val="24"/>
          <w:szCs w:val="24"/>
        </w:rPr>
        <w:t>Decimal(str(litres)) * rate_per_litre(fat, snf, season))</w:t>
      </w:r>
    </w:p>
    <w:p w14:paraId="53605810"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321F504E" w14:textId="77777777" w:rsidR="007955CD" w:rsidRPr="003309A3" w:rsidRDefault="00000000">
      <w:pPr>
        <w:spacing w:after="0"/>
        <w:ind w:left="360"/>
        <w:rPr>
          <w:sz w:val="24"/>
          <w:szCs w:val="24"/>
        </w:rPr>
      </w:pPr>
      <w:r w:rsidRPr="003309A3">
        <w:rPr>
          <w:rFonts w:ascii="Consolas" w:hAnsi="Consolas"/>
          <w:sz w:val="24"/>
          <w:szCs w:val="24"/>
        </w:rPr>
        <w:t>def ten_day_</w:t>
      </w:r>
      <w:proofErr w:type="gramStart"/>
      <w:r w:rsidRPr="003309A3">
        <w:rPr>
          <w:rFonts w:ascii="Consolas" w:hAnsi="Consolas"/>
          <w:sz w:val="24"/>
          <w:szCs w:val="24"/>
        </w:rPr>
        <w:t>settlement(</w:t>
      </w:r>
      <w:proofErr w:type="gramEnd"/>
      <w:r w:rsidRPr="003309A3">
        <w:rPr>
          <w:rFonts w:ascii="Consolas" w:hAnsi="Consolas"/>
          <w:sz w:val="24"/>
          <w:szCs w:val="24"/>
        </w:rPr>
        <w:t>entries, season="regular"):</w:t>
      </w:r>
    </w:p>
    <w:p w14:paraId="765888CA" w14:textId="77777777" w:rsidR="007955CD" w:rsidRPr="003309A3" w:rsidRDefault="00000000">
      <w:pPr>
        <w:spacing w:after="0"/>
        <w:ind w:left="360"/>
        <w:rPr>
          <w:sz w:val="24"/>
          <w:szCs w:val="24"/>
        </w:rPr>
      </w:pPr>
      <w:r w:rsidRPr="003309A3">
        <w:rPr>
          <w:rFonts w:ascii="Consolas" w:hAnsi="Consolas"/>
          <w:sz w:val="24"/>
          <w:szCs w:val="24"/>
        </w:rPr>
        <w:t xml:space="preserve">    """Return total litres, base payments, bonus and final amount for a farmer."""</w:t>
      </w:r>
    </w:p>
    <w:p w14:paraId="3D84A006" w14:textId="77777777" w:rsidR="007955CD" w:rsidRPr="003309A3" w:rsidRDefault="00000000">
      <w:pPr>
        <w:spacing w:after="0"/>
        <w:ind w:left="360"/>
        <w:rPr>
          <w:sz w:val="24"/>
          <w:szCs w:val="24"/>
        </w:rPr>
      </w:pPr>
      <w:r w:rsidRPr="003309A3">
        <w:rPr>
          <w:rFonts w:ascii="Consolas" w:hAnsi="Consolas"/>
          <w:sz w:val="24"/>
          <w:szCs w:val="24"/>
        </w:rPr>
        <w:t xml:space="preserve">    total_litres = sum((Decimal(str(</w:t>
      </w:r>
      <w:proofErr w:type="gramStart"/>
      <w:r w:rsidRPr="003309A3">
        <w:rPr>
          <w:rFonts w:ascii="Consolas" w:hAnsi="Consolas"/>
          <w:sz w:val="24"/>
          <w:szCs w:val="24"/>
        </w:rPr>
        <w:t>e[</w:t>
      </w:r>
      <w:proofErr w:type="gramEnd"/>
      <w:r w:rsidRPr="003309A3">
        <w:rPr>
          <w:rFonts w:ascii="Consolas" w:hAnsi="Consolas"/>
          <w:sz w:val="24"/>
          <w:szCs w:val="24"/>
        </w:rPr>
        <w:t>0])) for e in entries), Decimal("0"))</w:t>
      </w:r>
    </w:p>
    <w:p w14:paraId="23FBDCB9" w14:textId="77777777" w:rsidR="007955CD" w:rsidRPr="003309A3" w:rsidRDefault="00000000">
      <w:pPr>
        <w:spacing w:after="0"/>
        <w:ind w:left="360"/>
        <w:rPr>
          <w:sz w:val="24"/>
          <w:szCs w:val="24"/>
        </w:rPr>
      </w:pPr>
      <w:r w:rsidRPr="003309A3">
        <w:rPr>
          <w:rFonts w:ascii="Consolas" w:hAnsi="Consolas"/>
          <w:sz w:val="24"/>
          <w:szCs w:val="24"/>
        </w:rPr>
        <w:t xml:space="preserve">    base_total = sum((payout(</w:t>
      </w:r>
      <w:proofErr w:type="gramStart"/>
      <w:r w:rsidRPr="003309A3">
        <w:rPr>
          <w:rFonts w:ascii="Consolas" w:hAnsi="Consolas"/>
          <w:sz w:val="24"/>
          <w:szCs w:val="24"/>
        </w:rPr>
        <w:t>e[</w:t>
      </w:r>
      <w:proofErr w:type="gramEnd"/>
      <w:r w:rsidRPr="003309A3">
        <w:rPr>
          <w:rFonts w:ascii="Consolas" w:hAnsi="Consolas"/>
          <w:sz w:val="24"/>
          <w:szCs w:val="24"/>
        </w:rPr>
        <w:t>0], e[1], e[2], season) for e in entries), Decimal("0.00"))</w:t>
      </w:r>
    </w:p>
    <w:p w14:paraId="104F772F" w14:textId="77777777" w:rsidR="007955CD" w:rsidRPr="003309A3" w:rsidRDefault="00000000">
      <w:pPr>
        <w:spacing w:after="0"/>
        <w:ind w:left="360"/>
        <w:rPr>
          <w:sz w:val="24"/>
          <w:szCs w:val="24"/>
        </w:rPr>
      </w:pPr>
      <w:r w:rsidRPr="003309A3">
        <w:rPr>
          <w:rFonts w:ascii="Consolas" w:hAnsi="Consolas"/>
          <w:sz w:val="24"/>
          <w:szCs w:val="24"/>
        </w:rPr>
        <w:t xml:space="preserve">    bonus = </w:t>
      </w:r>
      <w:proofErr w:type="gramStart"/>
      <w:r w:rsidRPr="003309A3">
        <w:rPr>
          <w:rFonts w:ascii="Consolas" w:hAnsi="Consolas"/>
          <w:sz w:val="24"/>
          <w:szCs w:val="24"/>
        </w:rPr>
        <w:t>money(</w:t>
      </w:r>
      <w:proofErr w:type="gramEnd"/>
      <w:r w:rsidRPr="003309A3">
        <w:rPr>
          <w:rFonts w:ascii="Consolas" w:hAnsi="Consolas"/>
          <w:sz w:val="24"/>
          <w:szCs w:val="24"/>
        </w:rPr>
        <w:t>total_litres * BONUS_PER_LITRE) if total_litres &gt; BONUS_LIMIT else Decimal("0.00")</w:t>
      </w:r>
    </w:p>
    <w:p w14:paraId="539BEE9C" w14:textId="77777777" w:rsidR="007955CD" w:rsidRPr="003309A3" w:rsidRDefault="00000000">
      <w:pPr>
        <w:spacing w:after="0"/>
        <w:ind w:left="360"/>
        <w:rPr>
          <w:sz w:val="24"/>
          <w:szCs w:val="24"/>
        </w:rPr>
      </w:pPr>
      <w:r w:rsidRPr="003309A3">
        <w:rPr>
          <w:rFonts w:ascii="Consolas" w:hAnsi="Consolas"/>
          <w:sz w:val="24"/>
          <w:szCs w:val="24"/>
        </w:rPr>
        <w:t xml:space="preserve">    return total_litres, money(base_total), bonus, </w:t>
      </w:r>
      <w:proofErr w:type="gramStart"/>
      <w:r w:rsidRPr="003309A3">
        <w:rPr>
          <w:rFonts w:ascii="Consolas" w:hAnsi="Consolas"/>
          <w:sz w:val="24"/>
          <w:szCs w:val="24"/>
        </w:rPr>
        <w:t>money(</w:t>
      </w:r>
      <w:proofErr w:type="gramEnd"/>
      <w:r w:rsidRPr="003309A3">
        <w:rPr>
          <w:rFonts w:ascii="Consolas" w:hAnsi="Consolas"/>
          <w:sz w:val="24"/>
          <w:szCs w:val="24"/>
        </w:rPr>
        <w:t>base_total + bonus)</w:t>
      </w:r>
    </w:p>
    <w:p w14:paraId="201DBAC7" w14:textId="77777777" w:rsidR="007955CD" w:rsidRPr="003309A3" w:rsidRDefault="00000000">
      <w:pPr>
        <w:spacing w:after="0"/>
        <w:ind w:left="360"/>
        <w:rPr>
          <w:sz w:val="24"/>
          <w:szCs w:val="24"/>
        </w:rPr>
      </w:pPr>
      <w:r w:rsidRPr="003309A3">
        <w:rPr>
          <w:rFonts w:ascii="Consolas" w:hAnsi="Consolas"/>
          <w:sz w:val="24"/>
          <w:szCs w:val="24"/>
        </w:rPr>
        <w:t xml:space="preserve"> </w:t>
      </w:r>
    </w:p>
    <w:p w14:paraId="2F93318C" w14:textId="77777777" w:rsidR="007955CD" w:rsidRPr="003309A3" w:rsidRDefault="00000000">
      <w:pPr>
        <w:spacing w:after="0"/>
        <w:ind w:left="360"/>
        <w:rPr>
          <w:sz w:val="24"/>
          <w:szCs w:val="24"/>
        </w:rPr>
      </w:pPr>
      <w:r w:rsidRPr="003309A3">
        <w:rPr>
          <w:rFonts w:ascii="Consolas" w:hAnsi="Consolas"/>
          <w:sz w:val="24"/>
          <w:szCs w:val="24"/>
        </w:rPr>
        <w:t>if __name__ == "__main__":</w:t>
      </w:r>
    </w:p>
    <w:p w14:paraId="3CE085C0" w14:textId="77777777" w:rsidR="007955CD" w:rsidRPr="003309A3" w:rsidRDefault="00000000">
      <w:pPr>
        <w:spacing w:after="0"/>
        <w:ind w:left="360"/>
        <w:rPr>
          <w:sz w:val="24"/>
          <w:szCs w:val="24"/>
        </w:rPr>
      </w:pPr>
      <w:r w:rsidRPr="003309A3">
        <w:rPr>
          <w:rFonts w:ascii="Consolas" w:hAnsi="Consolas"/>
          <w:sz w:val="24"/>
          <w:szCs w:val="24"/>
        </w:rPr>
        <w:t xml:space="preserve">    </w:t>
      </w:r>
      <w:proofErr w:type="gramStart"/>
      <w:r w:rsidRPr="003309A3">
        <w:rPr>
          <w:rFonts w:ascii="Consolas" w:hAnsi="Consolas"/>
          <w:sz w:val="24"/>
          <w:szCs w:val="24"/>
        </w:rPr>
        <w:t>print(</w:t>
      </w:r>
      <w:proofErr w:type="gramEnd"/>
      <w:r w:rsidRPr="003309A3">
        <w:rPr>
          <w:rFonts w:ascii="Consolas" w:hAnsi="Consolas"/>
          <w:sz w:val="24"/>
          <w:szCs w:val="24"/>
        </w:rPr>
        <w:t>"Regular rate:", rate_per_litre("4.20", "8.70", "regular"))</w:t>
      </w:r>
    </w:p>
    <w:p w14:paraId="0C77F1F1" w14:textId="77777777" w:rsidR="007955CD" w:rsidRPr="003309A3" w:rsidRDefault="00000000">
      <w:pPr>
        <w:spacing w:after="0"/>
        <w:ind w:left="360"/>
        <w:rPr>
          <w:sz w:val="24"/>
          <w:szCs w:val="24"/>
        </w:rPr>
      </w:pPr>
      <w:r w:rsidRPr="003309A3">
        <w:rPr>
          <w:rFonts w:ascii="Consolas" w:hAnsi="Consolas"/>
          <w:sz w:val="24"/>
          <w:szCs w:val="24"/>
        </w:rPr>
        <w:t xml:space="preserve">    </w:t>
      </w:r>
      <w:proofErr w:type="gramStart"/>
      <w:r w:rsidRPr="003309A3">
        <w:rPr>
          <w:rFonts w:ascii="Consolas" w:hAnsi="Consolas"/>
          <w:sz w:val="24"/>
          <w:szCs w:val="24"/>
        </w:rPr>
        <w:t>print(</w:t>
      </w:r>
      <w:proofErr w:type="gramEnd"/>
      <w:r w:rsidRPr="003309A3">
        <w:rPr>
          <w:rFonts w:ascii="Consolas" w:hAnsi="Consolas"/>
          <w:sz w:val="24"/>
          <w:szCs w:val="24"/>
        </w:rPr>
        <w:t>"April-June rate:", rate_per_litre("4.20", "8.70", "apr_jun"))</w:t>
      </w:r>
    </w:p>
    <w:p w14:paraId="70896032" w14:textId="77777777" w:rsidR="007955CD" w:rsidRPr="003309A3" w:rsidRDefault="00000000">
      <w:pPr>
        <w:spacing w:after="0"/>
        <w:ind w:left="360"/>
        <w:rPr>
          <w:sz w:val="24"/>
          <w:szCs w:val="24"/>
        </w:rPr>
      </w:pPr>
      <w:r w:rsidRPr="003309A3">
        <w:rPr>
          <w:rFonts w:ascii="Consolas" w:hAnsi="Consolas"/>
          <w:sz w:val="24"/>
          <w:szCs w:val="24"/>
        </w:rPr>
        <w:t xml:space="preserve">    deliveries = [(250, "3.50", "8.50"), (260, "3.50", "8.50")]</w:t>
      </w:r>
    </w:p>
    <w:p w14:paraId="613C6076" w14:textId="77777777" w:rsidR="007955CD" w:rsidRPr="003309A3" w:rsidRDefault="00000000">
      <w:pPr>
        <w:spacing w:after="0"/>
        <w:ind w:left="360"/>
        <w:rPr>
          <w:sz w:val="24"/>
          <w:szCs w:val="24"/>
        </w:rPr>
      </w:pPr>
      <w:r w:rsidRPr="003309A3">
        <w:rPr>
          <w:rFonts w:ascii="Consolas" w:hAnsi="Consolas"/>
          <w:sz w:val="24"/>
          <w:szCs w:val="24"/>
        </w:rPr>
        <w:t xml:space="preserve">    </w:t>
      </w:r>
      <w:proofErr w:type="gramStart"/>
      <w:r w:rsidRPr="003309A3">
        <w:rPr>
          <w:rFonts w:ascii="Consolas" w:hAnsi="Consolas"/>
          <w:sz w:val="24"/>
          <w:szCs w:val="24"/>
        </w:rPr>
        <w:t>print(</w:t>
      </w:r>
      <w:proofErr w:type="gramEnd"/>
      <w:r w:rsidRPr="003309A3">
        <w:rPr>
          <w:rFonts w:ascii="Consolas" w:hAnsi="Consolas"/>
          <w:sz w:val="24"/>
          <w:szCs w:val="24"/>
        </w:rPr>
        <w:t>"Settlement:", ten_day_settlement(deliveries, "apr_jun"))</w:t>
      </w:r>
    </w:p>
    <w:p w14:paraId="644D8A46" w14:textId="77777777" w:rsidR="007955CD" w:rsidRPr="003309A3" w:rsidRDefault="00000000">
      <w:pPr>
        <w:pStyle w:val="Heading2"/>
        <w:rPr>
          <w:color w:val="auto"/>
          <w:sz w:val="24"/>
          <w:szCs w:val="24"/>
        </w:rPr>
      </w:pPr>
      <w:r w:rsidRPr="003309A3">
        <w:rPr>
          <w:rFonts w:ascii="Times New Roman" w:hAnsi="Times New Roman"/>
          <w:color w:val="auto"/>
          <w:sz w:val="24"/>
          <w:szCs w:val="24"/>
        </w:rPr>
        <w:t>D. Evidence-based defence (2 marks)</w:t>
      </w:r>
    </w:p>
    <w:tbl>
      <w:tblPr>
        <w:tblStyle w:val="TableGrid"/>
        <w:tblW w:w="9639" w:type="dxa"/>
        <w:tblLook w:val="04A0" w:firstRow="1" w:lastRow="0" w:firstColumn="1" w:lastColumn="0" w:noHBand="0" w:noVBand="1"/>
      </w:tblPr>
      <w:tblGrid>
        <w:gridCol w:w="3213"/>
        <w:gridCol w:w="3213"/>
        <w:gridCol w:w="3213"/>
      </w:tblGrid>
      <w:tr w:rsidR="003309A3" w:rsidRPr="003309A3" w14:paraId="2B4082C7" w14:textId="77777777" w:rsidTr="009B197F">
        <w:trPr>
          <w:trHeight w:val="362"/>
        </w:trPr>
        <w:tc>
          <w:tcPr>
            <w:tcW w:w="3213" w:type="dxa"/>
          </w:tcPr>
          <w:p w14:paraId="0DBE7F7E" w14:textId="77777777" w:rsidR="007955CD" w:rsidRPr="003309A3" w:rsidRDefault="00000000">
            <w:pPr>
              <w:spacing w:after="20"/>
              <w:rPr>
                <w:sz w:val="24"/>
                <w:szCs w:val="24"/>
              </w:rPr>
            </w:pPr>
            <w:r w:rsidRPr="003309A3">
              <w:rPr>
                <w:b/>
                <w:sz w:val="24"/>
                <w:szCs w:val="24"/>
              </w:rPr>
              <w:t>Test</w:t>
            </w:r>
          </w:p>
        </w:tc>
        <w:tc>
          <w:tcPr>
            <w:tcW w:w="3213" w:type="dxa"/>
          </w:tcPr>
          <w:p w14:paraId="602DB301" w14:textId="77777777" w:rsidR="007955CD" w:rsidRPr="003309A3" w:rsidRDefault="00000000">
            <w:pPr>
              <w:spacing w:after="20"/>
              <w:rPr>
                <w:sz w:val="24"/>
                <w:szCs w:val="24"/>
              </w:rPr>
            </w:pPr>
            <w:r w:rsidRPr="003309A3">
              <w:rPr>
                <w:b/>
                <w:sz w:val="24"/>
                <w:szCs w:val="24"/>
              </w:rPr>
              <w:t>Expected calculation</w:t>
            </w:r>
          </w:p>
        </w:tc>
        <w:tc>
          <w:tcPr>
            <w:tcW w:w="3213" w:type="dxa"/>
          </w:tcPr>
          <w:p w14:paraId="543909F9" w14:textId="77777777" w:rsidR="007955CD" w:rsidRPr="003309A3" w:rsidRDefault="00000000">
            <w:pPr>
              <w:spacing w:after="20"/>
              <w:rPr>
                <w:sz w:val="24"/>
                <w:szCs w:val="24"/>
              </w:rPr>
            </w:pPr>
            <w:r w:rsidRPr="003309A3">
              <w:rPr>
                <w:b/>
                <w:sz w:val="24"/>
                <w:szCs w:val="24"/>
              </w:rPr>
              <w:t>Expected result</w:t>
            </w:r>
          </w:p>
        </w:tc>
      </w:tr>
      <w:tr w:rsidR="003309A3" w:rsidRPr="003309A3" w14:paraId="47917BAF" w14:textId="77777777" w:rsidTr="009B197F">
        <w:trPr>
          <w:trHeight w:val="726"/>
        </w:trPr>
        <w:tc>
          <w:tcPr>
            <w:tcW w:w="3213" w:type="dxa"/>
          </w:tcPr>
          <w:p w14:paraId="64E5E6A8" w14:textId="77777777" w:rsidR="007955CD" w:rsidRPr="003309A3" w:rsidRDefault="00000000">
            <w:pPr>
              <w:spacing w:after="20"/>
              <w:rPr>
                <w:sz w:val="24"/>
                <w:szCs w:val="24"/>
              </w:rPr>
            </w:pPr>
            <w:r w:rsidRPr="003309A3">
              <w:rPr>
                <w:sz w:val="24"/>
                <w:szCs w:val="24"/>
              </w:rPr>
              <w:t>Regular season, fat 4.20, SNF 8.70</w:t>
            </w:r>
          </w:p>
        </w:tc>
        <w:tc>
          <w:tcPr>
            <w:tcW w:w="3213" w:type="dxa"/>
          </w:tcPr>
          <w:p w14:paraId="62CE971E" w14:textId="77777777" w:rsidR="007955CD" w:rsidRPr="003309A3" w:rsidRDefault="00000000">
            <w:pPr>
              <w:spacing w:after="20"/>
              <w:rPr>
                <w:sz w:val="24"/>
                <w:szCs w:val="24"/>
              </w:rPr>
            </w:pPr>
            <w:r w:rsidRPr="003309A3">
              <w:rPr>
                <w:sz w:val="24"/>
                <w:szCs w:val="24"/>
              </w:rPr>
              <w:t>30.00 + 7×0.40 + 2×0.30</w:t>
            </w:r>
          </w:p>
        </w:tc>
        <w:tc>
          <w:tcPr>
            <w:tcW w:w="3213" w:type="dxa"/>
          </w:tcPr>
          <w:p w14:paraId="2A883CCE" w14:textId="77777777" w:rsidR="007955CD" w:rsidRPr="003309A3" w:rsidRDefault="00000000">
            <w:pPr>
              <w:spacing w:after="20"/>
              <w:rPr>
                <w:sz w:val="24"/>
                <w:szCs w:val="24"/>
              </w:rPr>
            </w:pPr>
            <w:r w:rsidRPr="003309A3">
              <w:rPr>
                <w:sz w:val="24"/>
                <w:szCs w:val="24"/>
              </w:rPr>
              <w:t>Rs 33.40/L</w:t>
            </w:r>
          </w:p>
        </w:tc>
      </w:tr>
      <w:tr w:rsidR="003309A3" w:rsidRPr="003309A3" w14:paraId="233E46A9" w14:textId="77777777" w:rsidTr="009B197F">
        <w:trPr>
          <w:trHeight w:val="362"/>
        </w:trPr>
        <w:tc>
          <w:tcPr>
            <w:tcW w:w="3213" w:type="dxa"/>
          </w:tcPr>
          <w:p w14:paraId="3342C20A" w14:textId="77777777" w:rsidR="007955CD" w:rsidRPr="003309A3" w:rsidRDefault="00000000">
            <w:pPr>
              <w:spacing w:after="20"/>
              <w:rPr>
                <w:sz w:val="24"/>
                <w:szCs w:val="24"/>
              </w:rPr>
            </w:pPr>
            <w:r w:rsidRPr="003309A3">
              <w:rPr>
                <w:sz w:val="24"/>
                <w:szCs w:val="24"/>
              </w:rPr>
              <w:t>April–June, fat 4.20, SNF 8.70</w:t>
            </w:r>
          </w:p>
        </w:tc>
        <w:tc>
          <w:tcPr>
            <w:tcW w:w="3213" w:type="dxa"/>
          </w:tcPr>
          <w:p w14:paraId="231ACED4" w14:textId="77777777" w:rsidR="007955CD" w:rsidRPr="003309A3" w:rsidRDefault="00000000">
            <w:pPr>
              <w:spacing w:after="20"/>
              <w:rPr>
                <w:sz w:val="24"/>
                <w:szCs w:val="24"/>
              </w:rPr>
            </w:pPr>
            <w:r w:rsidRPr="003309A3">
              <w:rPr>
                <w:sz w:val="24"/>
                <w:szCs w:val="24"/>
              </w:rPr>
              <w:t>32.00 + 7×0.45 + 2×0.30</w:t>
            </w:r>
          </w:p>
        </w:tc>
        <w:tc>
          <w:tcPr>
            <w:tcW w:w="3213" w:type="dxa"/>
          </w:tcPr>
          <w:p w14:paraId="567D62A5" w14:textId="77777777" w:rsidR="007955CD" w:rsidRPr="003309A3" w:rsidRDefault="00000000">
            <w:pPr>
              <w:spacing w:after="20"/>
              <w:rPr>
                <w:sz w:val="24"/>
                <w:szCs w:val="24"/>
              </w:rPr>
            </w:pPr>
            <w:r w:rsidRPr="003309A3">
              <w:rPr>
                <w:sz w:val="24"/>
                <w:szCs w:val="24"/>
              </w:rPr>
              <w:t>Rs 35.75/L</w:t>
            </w:r>
          </w:p>
        </w:tc>
      </w:tr>
      <w:tr w:rsidR="003309A3" w:rsidRPr="003309A3" w14:paraId="601A757C" w14:textId="77777777" w:rsidTr="009B197F">
        <w:trPr>
          <w:trHeight w:val="726"/>
        </w:trPr>
        <w:tc>
          <w:tcPr>
            <w:tcW w:w="3213" w:type="dxa"/>
          </w:tcPr>
          <w:p w14:paraId="27297865" w14:textId="77777777" w:rsidR="007955CD" w:rsidRPr="003309A3" w:rsidRDefault="00000000">
            <w:pPr>
              <w:spacing w:after="20"/>
              <w:rPr>
                <w:sz w:val="24"/>
                <w:szCs w:val="24"/>
              </w:rPr>
            </w:pPr>
            <w:r w:rsidRPr="003309A3">
              <w:rPr>
                <w:sz w:val="24"/>
                <w:szCs w:val="24"/>
              </w:rPr>
              <w:t>Regular season, 10 L at standard readings</w:t>
            </w:r>
          </w:p>
        </w:tc>
        <w:tc>
          <w:tcPr>
            <w:tcW w:w="3213" w:type="dxa"/>
          </w:tcPr>
          <w:p w14:paraId="7CFC7A9A" w14:textId="77777777" w:rsidR="007955CD" w:rsidRPr="003309A3" w:rsidRDefault="00000000">
            <w:pPr>
              <w:spacing w:after="20"/>
              <w:rPr>
                <w:sz w:val="24"/>
                <w:szCs w:val="24"/>
              </w:rPr>
            </w:pPr>
            <w:r w:rsidRPr="003309A3">
              <w:rPr>
                <w:sz w:val="24"/>
                <w:szCs w:val="24"/>
              </w:rPr>
              <w:t>10 × 30.00</w:t>
            </w:r>
          </w:p>
        </w:tc>
        <w:tc>
          <w:tcPr>
            <w:tcW w:w="3213" w:type="dxa"/>
          </w:tcPr>
          <w:p w14:paraId="7CF863D2" w14:textId="77777777" w:rsidR="007955CD" w:rsidRPr="003309A3" w:rsidRDefault="00000000">
            <w:pPr>
              <w:spacing w:after="20"/>
              <w:rPr>
                <w:sz w:val="24"/>
                <w:szCs w:val="24"/>
              </w:rPr>
            </w:pPr>
            <w:r w:rsidRPr="003309A3">
              <w:rPr>
                <w:sz w:val="24"/>
                <w:szCs w:val="24"/>
              </w:rPr>
              <w:t>Rs 300.00</w:t>
            </w:r>
          </w:p>
        </w:tc>
      </w:tr>
      <w:tr w:rsidR="003309A3" w:rsidRPr="003309A3" w14:paraId="4D1A6407" w14:textId="77777777" w:rsidTr="009B197F">
        <w:trPr>
          <w:trHeight w:val="711"/>
        </w:trPr>
        <w:tc>
          <w:tcPr>
            <w:tcW w:w="3213" w:type="dxa"/>
          </w:tcPr>
          <w:p w14:paraId="7219FC2C" w14:textId="77777777" w:rsidR="007955CD" w:rsidRPr="003309A3" w:rsidRDefault="00000000">
            <w:pPr>
              <w:spacing w:after="20"/>
              <w:rPr>
                <w:sz w:val="24"/>
                <w:szCs w:val="24"/>
              </w:rPr>
            </w:pPr>
            <w:r w:rsidRPr="003309A3">
              <w:rPr>
                <w:sz w:val="24"/>
                <w:szCs w:val="24"/>
              </w:rPr>
              <w:t>April–June, 10 L at standard readings</w:t>
            </w:r>
          </w:p>
        </w:tc>
        <w:tc>
          <w:tcPr>
            <w:tcW w:w="3213" w:type="dxa"/>
          </w:tcPr>
          <w:p w14:paraId="69EC13ED" w14:textId="77777777" w:rsidR="007955CD" w:rsidRPr="003309A3" w:rsidRDefault="00000000">
            <w:pPr>
              <w:spacing w:after="20"/>
              <w:rPr>
                <w:sz w:val="24"/>
                <w:szCs w:val="24"/>
              </w:rPr>
            </w:pPr>
            <w:r w:rsidRPr="003309A3">
              <w:rPr>
                <w:sz w:val="24"/>
                <w:szCs w:val="24"/>
              </w:rPr>
              <w:t>10 × 32.00</w:t>
            </w:r>
          </w:p>
        </w:tc>
        <w:tc>
          <w:tcPr>
            <w:tcW w:w="3213" w:type="dxa"/>
          </w:tcPr>
          <w:p w14:paraId="20C55353" w14:textId="77777777" w:rsidR="007955CD" w:rsidRPr="003309A3" w:rsidRDefault="00000000">
            <w:pPr>
              <w:spacing w:after="20"/>
              <w:rPr>
                <w:sz w:val="24"/>
                <w:szCs w:val="24"/>
              </w:rPr>
            </w:pPr>
            <w:r w:rsidRPr="003309A3">
              <w:rPr>
                <w:sz w:val="24"/>
                <w:szCs w:val="24"/>
              </w:rPr>
              <w:t>Rs 320.00</w:t>
            </w:r>
          </w:p>
        </w:tc>
      </w:tr>
      <w:tr w:rsidR="003309A3" w:rsidRPr="003309A3" w14:paraId="2A6F353B" w14:textId="77777777" w:rsidTr="009B197F">
        <w:trPr>
          <w:trHeight w:val="726"/>
        </w:trPr>
        <w:tc>
          <w:tcPr>
            <w:tcW w:w="3213" w:type="dxa"/>
          </w:tcPr>
          <w:p w14:paraId="087C4853" w14:textId="77777777" w:rsidR="007955CD" w:rsidRPr="003309A3" w:rsidRDefault="00000000">
            <w:pPr>
              <w:spacing w:after="20"/>
              <w:rPr>
                <w:sz w:val="24"/>
                <w:szCs w:val="24"/>
              </w:rPr>
            </w:pPr>
            <w:r w:rsidRPr="003309A3">
              <w:rPr>
                <w:sz w:val="24"/>
                <w:szCs w:val="24"/>
              </w:rPr>
              <w:t>Ten-day supply 510 L at standard April–June readings</w:t>
            </w:r>
          </w:p>
        </w:tc>
        <w:tc>
          <w:tcPr>
            <w:tcW w:w="3213" w:type="dxa"/>
          </w:tcPr>
          <w:p w14:paraId="22EF3B39" w14:textId="77777777" w:rsidR="007955CD" w:rsidRPr="003309A3" w:rsidRDefault="00000000">
            <w:pPr>
              <w:spacing w:after="20"/>
              <w:rPr>
                <w:sz w:val="24"/>
                <w:szCs w:val="24"/>
              </w:rPr>
            </w:pPr>
            <w:r w:rsidRPr="003309A3">
              <w:rPr>
                <w:sz w:val="24"/>
                <w:szCs w:val="24"/>
              </w:rPr>
              <w:t>510 × 32.00 = 16,320.00; bonus 510 × 0.50 = 255.00</w:t>
            </w:r>
          </w:p>
        </w:tc>
        <w:tc>
          <w:tcPr>
            <w:tcW w:w="3213" w:type="dxa"/>
          </w:tcPr>
          <w:p w14:paraId="4EBFAD7B" w14:textId="77777777" w:rsidR="007955CD" w:rsidRPr="003309A3" w:rsidRDefault="00000000">
            <w:pPr>
              <w:spacing w:after="20"/>
              <w:rPr>
                <w:sz w:val="24"/>
                <w:szCs w:val="24"/>
              </w:rPr>
            </w:pPr>
            <w:r w:rsidRPr="003309A3">
              <w:rPr>
                <w:sz w:val="24"/>
                <w:szCs w:val="24"/>
              </w:rPr>
              <w:t>Final Rs 16,575.00</w:t>
            </w:r>
          </w:p>
        </w:tc>
      </w:tr>
      <w:tr w:rsidR="003309A3" w:rsidRPr="003309A3" w14:paraId="4E88D924" w14:textId="77777777" w:rsidTr="009B197F">
        <w:trPr>
          <w:trHeight w:val="711"/>
        </w:trPr>
        <w:tc>
          <w:tcPr>
            <w:tcW w:w="3213" w:type="dxa"/>
          </w:tcPr>
          <w:p w14:paraId="0759E158" w14:textId="77777777" w:rsidR="007955CD" w:rsidRPr="003309A3" w:rsidRDefault="00000000">
            <w:pPr>
              <w:spacing w:after="20"/>
              <w:rPr>
                <w:sz w:val="24"/>
                <w:szCs w:val="24"/>
              </w:rPr>
            </w:pPr>
            <w:r w:rsidRPr="003309A3">
              <w:rPr>
                <w:sz w:val="24"/>
                <w:szCs w:val="24"/>
              </w:rPr>
              <w:t>Ten-day supply exactly 500 L</w:t>
            </w:r>
          </w:p>
        </w:tc>
        <w:tc>
          <w:tcPr>
            <w:tcW w:w="3213" w:type="dxa"/>
          </w:tcPr>
          <w:p w14:paraId="1E269655" w14:textId="77777777" w:rsidR="007955CD" w:rsidRPr="003309A3" w:rsidRDefault="00000000">
            <w:pPr>
              <w:spacing w:after="20"/>
              <w:rPr>
                <w:sz w:val="24"/>
                <w:szCs w:val="24"/>
              </w:rPr>
            </w:pPr>
            <w:r w:rsidRPr="003309A3">
              <w:rPr>
                <w:sz w:val="24"/>
                <w:szCs w:val="24"/>
              </w:rPr>
              <w:t>Bonus only applies to more than 500 L</w:t>
            </w:r>
          </w:p>
        </w:tc>
        <w:tc>
          <w:tcPr>
            <w:tcW w:w="3213" w:type="dxa"/>
          </w:tcPr>
          <w:p w14:paraId="4961F88B" w14:textId="77777777" w:rsidR="007955CD" w:rsidRPr="003309A3" w:rsidRDefault="00000000">
            <w:pPr>
              <w:spacing w:after="20"/>
              <w:rPr>
                <w:sz w:val="24"/>
                <w:szCs w:val="24"/>
              </w:rPr>
            </w:pPr>
            <w:r w:rsidRPr="003309A3">
              <w:rPr>
                <w:sz w:val="24"/>
                <w:szCs w:val="24"/>
              </w:rPr>
              <w:t>No bonus</w:t>
            </w:r>
          </w:p>
        </w:tc>
      </w:tr>
    </w:tbl>
    <w:p w14:paraId="72FF2273" w14:textId="77777777" w:rsidR="007955CD" w:rsidRPr="003309A3" w:rsidRDefault="00000000">
      <w:pPr>
        <w:spacing w:after="80"/>
        <w:rPr>
          <w:sz w:val="24"/>
          <w:szCs w:val="24"/>
        </w:rPr>
      </w:pPr>
      <w:r w:rsidRPr="003309A3">
        <w:rPr>
          <w:sz w:val="24"/>
          <w:szCs w:val="24"/>
        </w:rPr>
        <w:lastRenderedPageBreak/>
        <w:t>Decision: MODIFY the original design, not fully redesign it. Retain the reusable functions and module structure, but pass a season/rate card as a parameter and add a ten-day bonus function. This keeps the code understandable and testable while meeting the new rules. Trade-offs include configuration complexity and the need to confirm the seasonal SNF adjustment and rounding policy with the co-operative before production use.</w:t>
      </w:r>
    </w:p>
    <w:p w14:paraId="40D996F4" w14:textId="77777777" w:rsidR="007955CD" w:rsidRPr="003309A3" w:rsidRDefault="00000000">
      <w:pPr>
        <w:pStyle w:val="Heading1"/>
        <w:rPr>
          <w:color w:val="auto"/>
          <w:sz w:val="24"/>
          <w:szCs w:val="24"/>
        </w:rPr>
      </w:pPr>
      <w:r w:rsidRPr="003309A3">
        <w:rPr>
          <w:rFonts w:ascii="Times New Roman" w:hAnsi="Times New Roman"/>
          <w:color w:val="auto"/>
          <w:sz w:val="24"/>
          <w:szCs w:val="24"/>
        </w:rPr>
        <w:t>README.md and GitHub submission checklist</w:t>
      </w:r>
    </w:p>
    <w:p w14:paraId="7680EE2C" w14:textId="77777777" w:rsidR="007955CD" w:rsidRPr="003309A3" w:rsidRDefault="00000000">
      <w:pPr>
        <w:spacing w:after="0"/>
        <w:ind w:left="360"/>
        <w:rPr>
          <w:sz w:val="24"/>
          <w:szCs w:val="24"/>
        </w:rPr>
      </w:pPr>
      <w:r w:rsidRPr="003309A3">
        <w:rPr>
          <w:rFonts w:ascii="Consolas" w:hAnsi="Consolas"/>
          <w:sz w:val="24"/>
          <w:szCs w:val="24"/>
        </w:rPr>
        <w:t>Repository: CSA08-&lt;RegisterNumber&gt;-Assignment1</w:t>
      </w:r>
    </w:p>
    <w:p w14:paraId="4B3DFE87" w14:textId="77777777" w:rsidR="007955CD" w:rsidRPr="003309A3" w:rsidRDefault="00000000">
      <w:pPr>
        <w:spacing w:after="0"/>
        <w:ind w:left="360"/>
        <w:rPr>
          <w:sz w:val="24"/>
          <w:szCs w:val="24"/>
        </w:rPr>
      </w:pPr>
      <w:r w:rsidRPr="003309A3">
        <w:rPr>
          <w:rFonts w:ascii="Consolas" w:hAnsi="Consolas"/>
          <w:sz w:val="24"/>
          <w:szCs w:val="24"/>
        </w:rPr>
        <w:t>Suggested folders:</w:t>
      </w:r>
    </w:p>
    <w:p w14:paraId="245A544A" w14:textId="77777777" w:rsidR="007955CD" w:rsidRPr="003309A3" w:rsidRDefault="00000000">
      <w:pPr>
        <w:spacing w:after="0"/>
        <w:ind w:left="360"/>
        <w:rPr>
          <w:sz w:val="24"/>
          <w:szCs w:val="24"/>
        </w:rPr>
      </w:pPr>
      <w:r w:rsidRPr="003309A3">
        <w:rPr>
          <w:rFonts w:ascii="Consolas" w:hAnsi="Consolas"/>
          <w:sz w:val="24"/>
          <w:szCs w:val="24"/>
        </w:rPr>
        <w:t>Task01/analysis.md</w:t>
      </w:r>
    </w:p>
    <w:p w14:paraId="38606D28" w14:textId="77777777" w:rsidR="007955CD" w:rsidRPr="003309A3" w:rsidRDefault="00000000">
      <w:pPr>
        <w:spacing w:after="0"/>
        <w:ind w:left="360"/>
        <w:rPr>
          <w:sz w:val="24"/>
          <w:szCs w:val="24"/>
        </w:rPr>
      </w:pPr>
      <w:r w:rsidRPr="003309A3">
        <w:rPr>
          <w:rFonts w:ascii="Consolas" w:hAnsi="Consolas"/>
          <w:sz w:val="24"/>
          <w:szCs w:val="24"/>
        </w:rPr>
        <w:t>Task02/types_decimal.py</w:t>
      </w:r>
    </w:p>
    <w:p w14:paraId="66485BF0" w14:textId="77777777" w:rsidR="007955CD" w:rsidRPr="003309A3" w:rsidRDefault="00000000">
      <w:pPr>
        <w:spacing w:after="0"/>
        <w:ind w:left="360"/>
        <w:rPr>
          <w:sz w:val="24"/>
          <w:szCs w:val="24"/>
        </w:rPr>
      </w:pPr>
      <w:r w:rsidRPr="003309A3">
        <w:rPr>
          <w:rFonts w:ascii="Consolas" w:hAnsi="Consolas"/>
          <w:sz w:val="24"/>
          <w:szCs w:val="24"/>
        </w:rPr>
        <w:t>Task03/constants.py</w:t>
      </w:r>
    </w:p>
    <w:p w14:paraId="00FC002D" w14:textId="77777777" w:rsidR="007955CD" w:rsidRPr="003309A3" w:rsidRDefault="00000000">
      <w:pPr>
        <w:spacing w:after="0"/>
        <w:ind w:left="360"/>
        <w:rPr>
          <w:sz w:val="24"/>
          <w:szCs w:val="24"/>
        </w:rPr>
      </w:pPr>
      <w:r w:rsidRPr="003309A3">
        <w:rPr>
          <w:rFonts w:ascii="Consolas" w:hAnsi="Consolas"/>
          <w:sz w:val="24"/>
          <w:szCs w:val="24"/>
        </w:rPr>
        <w:t>Task04/expressions.py</w:t>
      </w:r>
    </w:p>
    <w:p w14:paraId="5E9F66BC" w14:textId="77777777" w:rsidR="007955CD" w:rsidRPr="003309A3" w:rsidRDefault="00000000">
      <w:pPr>
        <w:spacing w:after="0"/>
        <w:ind w:left="360"/>
        <w:rPr>
          <w:sz w:val="24"/>
          <w:szCs w:val="24"/>
        </w:rPr>
      </w:pPr>
      <w:r w:rsidRPr="003309A3">
        <w:rPr>
          <w:rFonts w:ascii="Consolas" w:hAnsi="Consolas"/>
          <w:sz w:val="24"/>
          <w:szCs w:val="24"/>
        </w:rPr>
        <w:t>Task05/input_validation.py</w:t>
      </w:r>
    </w:p>
    <w:p w14:paraId="24351078" w14:textId="77777777" w:rsidR="007955CD" w:rsidRPr="003309A3" w:rsidRDefault="00000000">
      <w:pPr>
        <w:spacing w:after="0"/>
        <w:ind w:left="360"/>
        <w:rPr>
          <w:sz w:val="24"/>
          <w:szCs w:val="24"/>
        </w:rPr>
      </w:pPr>
      <w:r w:rsidRPr="003309A3">
        <w:rPr>
          <w:rFonts w:ascii="Consolas" w:hAnsi="Consolas"/>
          <w:sz w:val="24"/>
          <w:szCs w:val="24"/>
        </w:rPr>
        <w:t>Task06/functions.py</w:t>
      </w:r>
    </w:p>
    <w:p w14:paraId="22C58631" w14:textId="77777777" w:rsidR="007955CD" w:rsidRPr="003309A3" w:rsidRDefault="00000000">
      <w:pPr>
        <w:spacing w:after="0"/>
        <w:ind w:left="360"/>
        <w:rPr>
          <w:sz w:val="24"/>
          <w:szCs w:val="24"/>
        </w:rPr>
      </w:pPr>
      <w:r w:rsidRPr="003309A3">
        <w:rPr>
          <w:rFonts w:ascii="Consolas" w:hAnsi="Consolas"/>
          <w:sz w:val="24"/>
          <w:szCs w:val="24"/>
        </w:rPr>
        <w:t>Task07/milkrate.py</w:t>
      </w:r>
    </w:p>
    <w:p w14:paraId="0EB9BAEE" w14:textId="77777777" w:rsidR="007955CD" w:rsidRPr="003309A3" w:rsidRDefault="00000000">
      <w:pPr>
        <w:spacing w:after="0"/>
        <w:ind w:left="360"/>
        <w:rPr>
          <w:sz w:val="24"/>
          <w:szCs w:val="24"/>
        </w:rPr>
      </w:pPr>
      <w:r w:rsidRPr="003309A3">
        <w:rPr>
          <w:rFonts w:ascii="Consolas" w:hAnsi="Consolas"/>
          <w:sz w:val="24"/>
          <w:szCs w:val="24"/>
        </w:rPr>
        <w:t>Task07/test_milkrate.py</w:t>
      </w:r>
    </w:p>
    <w:p w14:paraId="0644E7A0" w14:textId="77777777" w:rsidR="007955CD" w:rsidRPr="003309A3" w:rsidRDefault="00000000">
      <w:pPr>
        <w:spacing w:after="0"/>
        <w:ind w:left="360"/>
        <w:rPr>
          <w:sz w:val="24"/>
          <w:szCs w:val="24"/>
        </w:rPr>
      </w:pPr>
      <w:r w:rsidRPr="003309A3">
        <w:rPr>
          <w:rFonts w:ascii="Consolas" w:hAnsi="Consolas"/>
          <w:sz w:val="24"/>
          <w:szCs w:val="24"/>
        </w:rPr>
        <w:t>Task08/algorithm.md</w:t>
      </w:r>
    </w:p>
    <w:p w14:paraId="1C768A38" w14:textId="77777777" w:rsidR="007955CD" w:rsidRPr="003309A3" w:rsidRDefault="00000000">
      <w:pPr>
        <w:spacing w:after="0"/>
        <w:ind w:left="360"/>
        <w:rPr>
          <w:sz w:val="24"/>
          <w:szCs w:val="24"/>
        </w:rPr>
      </w:pPr>
      <w:r w:rsidRPr="003309A3">
        <w:rPr>
          <w:rFonts w:ascii="Consolas" w:hAnsi="Consolas"/>
          <w:sz w:val="24"/>
          <w:szCs w:val="24"/>
        </w:rPr>
        <w:t>Task09/calculator.py</w:t>
      </w:r>
    </w:p>
    <w:p w14:paraId="0AA13674" w14:textId="77777777" w:rsidR="007955CD" w:rsidRPr="003309A3" w:rsidRDefault="00000000">
      <w:pPr>
        <w:spacing w:after="0"/>
        <w:ind w:left="360"/>
        <w:rPr>
          <w:sz w:val="24"/>
          <w:szCs w:val="24"/>
        </w:rPr>
      </w:pPr>
      <w:r w:rsidRPr="003309A3">
        <w:rPr>
          <w:rFonts w:ascii="Consolas" w:hAnsi="Consolas"/>
          <w:sz w:val="24"/>
          <w:szCs w:val="24"/>
        </w:rPr>
        <w:t>Task09/test_calculator.py</w:t>
      </w:r>
    </w:p>
    <w:p w14:paraId="65B2A4C7" w14:textId="77777777" w:rsidR="007955CD" w:rsidRPr="003309A3" w:rsidRDefault="00000000">
      <w:pPr>
        <w:spacing w:after="0"/>
        <w:ind w:left="360"/>
        <w:rPr>
          <w:sz w:val="24"/>
          <w:szCs w:val="24"/>
        </w:rPr>
      </w:pPr>
      <w:r w:rsidRPr="003309A3">
        <w:rPr>
          <w:rFonts w:ascii="Consolas" w:hAnsi="Consolas"/>
          <w:sz w:val="24"/>
          <w:szCs w:val="24"/>
        </w:rPr>
        <w:t>Task10/benchmark.py</w:t>
      </w:r>
    </w:p>
    <w:p w14:paraId="11685FAE" w14:textId="77777777" w:rsidR="007955CD" w:rsidRPr="003309A3" w:rsidRDefault="00000000">
      <w:pPr>
        <w:spacing w:after="0"/>
        <w:ind w:left="360"/>
        <w:rPr>
          <w:sz w:val="24"/>
          <w:szCs w:val="24"/>
        </w:rPr>
      </w:pPr>
      <w:r w:rsidRPr="003309A3">
        <w:rPr>
          <w:rFonts w:ascii="Consolas" w:hAnsi="Consolas"/>
          <w:sz w:val="24"/>
          <w:szCs w:val="24"/>
        </w:rPr>
        <w:t>Task11/recommendation.md</w:t>
      </w:r>
    </w:p>
    <w:p w14:paraId="6C2B5393" w14:textId="77777777" w:rsidR="007955CD" w:rsidRPr="003309A3" w:rsidRDefault="00000000">
      <w:pPr>
        <w:spacing w:after="0"/>
        <w:ind w:left="360"/>
        <w:rPr>
          <w:sz w:val="24"/>
          <w:szCs w:val="24"/>
        </w:rPr>
      </w:pPr>
      <w:r w:rsidRPr="003309A3">
        <w:rPr>
          <w:rFonts w:ascii="Consolas" w:hAnsi="Consolas"/>
          <w:sz w:val="24"/>
          <w:szCs w:val="24"/>
        </w:rPr>
        <w:t>Task12/seasonal_milkrate.py</w:t>
      </w:r>
    </w:p>
    <w:p w14:paraId="5532258A" w14:textId="77777777" w:rsidR="007955CD" w:rsidRPr="003309A3" w:rsidRDefault="00000000">
      <w:pPr>
        <w:spacing w:after="0"/>
        <w:ind w:left="360"/>
        <w:rPr>
          <w:sz w:val="24"/>
          <w:szCs w:val="24"/>
        </w:rPr>
      </w:pPr>
      <w:r w:rsidRPr="003309A3">
        <w:rPr>
          <w:rFonts w:ascii="Consolas" w:hAnsi="Consolas"/>
          <w:sz w:val="24"/>
          <w:szCs w:val="24"/>
        </w:rPr>
        <w:t>requirements.txt</w:t>
      </w:r>
    </w:p>
    <w:p w14:paraId="7FD6F1C6" w14:textId="77777777" w:rsidR="007955CD" w:rsidRPr="003309A3" w:rsidRDefault="00000000">
      <w:pPr>
        <w:spacing w:after="0"/>
        <w:ind w:left="360"/>
        <w:rPr>
          <w:sz w:val="24"/>
          <w:szCs w:val="24"/>
        </w:rPr>
      </w:pPr>
      <w:r w:rsidRPr="003309A3">
        <w:rPr>
          <w:rFonts w:ascii="Consolas" w:hAnsi="Consolas"/>
          <w:sz w:val="24"/>
          <w:szCs w:val="24"/>
        </w:rPr>
        <w:t>README.md</w:t>
      </w:r>
    </w:p>
    <w:p w14:paraId="7406468B" w14:textId="77777777" w:rsidR="007955CD" w:rsidRPr="003309A3" w:rsidRDefault="00000000">
      <w:pPr>
        <w:spacing w:after="0"/>
        <w:ind w:left="360"/>
        <w:rPr>
          <w:sz w:val="24"/>
          <w:szCs w:val="24"/>
        </w:rPr>
      </w:pPr>
      <w:r w:rsidRPr="003309A3">
        <w:rPr>
          <w:rFonts w:ascii="Consolas" w:hAnsi="Consolas"/>
          <w:sz w:val="24"/>
          <w:szCs w:val="24"/>
        </w:rPr>
        <w:t>screenshots/</w:t>
      </w:r>
    </w:p>
    <w:p w14:paraId="2FCD2806" w14:textId="77777777" w:rsidR="007955CD" w:rsidRPr="003309A3" w:rsidRDefault="00000000">
      <w:pPr>
        <w:spacing w:after="80"/>
        <w:rPr>
          <w:sz w:val="24"/>
          <w:szCs w:val="24"/>
        </w:rPr>
      </w:pPr>
      <w:r w:rsidRPr="003309A3">
        <w:rPr>
          <w:sz w:val="24"/>
          <w:szCs w:val="24"/>
        </w:rPr>
        <w:t>README should include your name, register number, Python version, library versions, commands to run each program and a short result note. Standard-library-only code needs no third-party dependencies. Commit progressively, at least one commit per task. Include your working GitHub URL on the cover page and in the submission field. Execute every program yourself and attach output screenshots.</w:t>
      </w:r>
    </w:p>
    <w:p w14:paraId="6C854CD0" w14:textId="77777777" w:rsidR="007955CD" w:rsidRPr="003309A3" w:rsidRDefault="00000000">
      <w:pPr>
        <w:rPr>
          <w:sz w:val="24"/>
          <w:szCs w:val="24"/>
        </w:rPr>
      </w:pPr>
      <w:r w:rsidRPr="003309A3">
        <w:rPr>
          <w:sz w:val="24"/>
          <w:szCs w:val="24"/>
        </w:rPr>
        <w:br w:type="page"/>
      </w:r>
    </w:p>
    <w:p w14:paraId="50E0B136" w14:textId="77777777" w:rsidR="007955CD" w:rsidRPr="003309A3" w:rsidRDefault="00000000">
      <w:pPr>
        <w:pStyle w:val="Heading1"/>
        <w:rPr>
          <w:color w:val="auto"/>
          <w:sz w:val="24"/>
          <w:szCs w:val="24"/>
        </w:rPr>
      </w:pPr>
      <w:r w:rsidRPr="003309A3">
        <w:rPr>
          <w:rFonts w:ascii="Times New Roman" w:hAnsi="Times New Roman"/>
          <w:color w:val="auto"/>
          <w:sz w:val="24"/>
          <w:szCs w:val="24"/>
        </w:rPr>
        <w:lastRenderedPageBreak/>
        <w:t>RUBRICS FOR CALCULATION:</w:t>
      </w:r>
    </w:p>
    <w:tbl>
      <w:tblPr>
        <w:tblStyle w:val="TableGrid"/>
        <w:tblW w:w="0" w:type="auto"/>
        <w:tblLook w:val="04A0" w:firstRow="1" w:lastRow="0" w:firstColumn="1" w:lastColumn="0" w:noHBand="0" w:noVBand="1"/>
      </w:tblPr>
      <w:tblGrid>
        <w:gridCol w:w="1656"/>
        <w:gridCol w:w="1652"/>
        <w:gridCol w:w="1654"/>
        <w:gridCol w:w="1654"/>
        <w:gridCol w:w="1656"/>
        <w:gridCol w:w="1654"/>
      </w:tblGrid>
      <w:tr w:rsidR="003309A3" w:rsidRPr="003309A3" w14:paraId="0990A5F3" w14:textId="77777777">
        <w:tc>
          <w:tcPr>
            <w:tcW w:w="1656" w:type="dxa"/>
          </w:tcPr>
          <w:p w14:paraId="56FB42F3" w14:textId="77777777" w:rsidR="007955CD" w:rsidRPr="003309A3" w:rsidRDefault="00000000">
            <w:pPr>
              <w:spacing w:after="20"/>
              <w:rPr>
                <w:sz w:val="24"/>
                <w:szCs w:val="24"/>
              </w:rPr>
            </w:pPr>
            <w:r w:rsidRPr="003309A3">
              <w:rPr>
                <w:b/>
                <w:sz w:val="24"/>
                <w:szCs w:val="24"/>
              </w:rPr>
              <w:t>Criteria</w:t>
            </w:r>
          </w:p>
        </w:tc>
        <w:tc>
          <w:tcPr>
            <w:tcW w:w="1656" w:type="dxa"/>
          </w:tcPr>
          <w:p w14:paraId="0044586C" w14:textId="77777777" w:rsidR="007955CD" w:rsidRPr="003309A3" w:rsidRDefault="00000000">
            <w:pPr>
              <w:spacing w:after="20"/>
              <w:rPr>
                <w:sz w:val="24"/>
                <w:szCs w:val="24"/>
              </w:rPr>
            </w:pPr>
            <w:r w:rsidRPr="003309A3">
              <w:rPr>
                <w:b/>
                <w:sz w:val="24"/>
                <w:szCs w:val="24"/>
              </w:rPr>
              <w:t>Weightage</w:t>
            </w:r>
          </w:p>
        </w:tc>
        <w:tc>
          <w:tcPr>
            <w:tcW w:w="1656" w:type="dxa"/>
          </w:tcPr>
          <w:p w14:paraId="5900C92D" w14:textId="77777777" w:rsidR="007955CD" w:rsidRPr="003309A3" w:rsidRDefault="00000000">
            <w:pPr>
              <w:spacing w:after="20"/>
              <w:rPr>
                <w:sz w:val="24"/>
                <w:szCs w:val="24"/>
              </w:rPr>
            </w:pPr>
            <w:r w:rsidRPr="003309A3">
              <w:rPr>
                <w:b/>
                <w:sz w:val="24"/>
                <w:szCs w:val="24"/>
              </w:rPr>
              <w:t>Level 4 (Exemplary)</w:t>
            </w:r>
          </w:p>
        </w:tc>
        <w:tc>
          <w:tcPr>
            <w:tcW w:w="1656" w:type="dxa"/>
          </w:tcPr>
          <w:p w14:paraId="0E32A80E" w14:textId="77777777" w:rsidR="007955CD" w:rsidRPr="003309A3" w:rsidRDefault="00000000">
            <w:pPr>
              <w:spacing w:after="20"/>
              <w:rPr>
                <w:sz w:val="24"/>
                <w:szCs w:val="24"/>
              </w:rPr>
            </w:pPr>
            <w:r w:rsidRPr="003309A3">
              <w:rPr>
                <w:b/>
                <w:sz w:val="24"/>
                <w:szCs w:val="24"/>
              </w:rPr>
              <w:t>Level 3 (Proficient)</w:t>
            </w:r>
          </w:p>
        </w:tc>
        <w:tc>
          <w:tcPr>
            <w:tcW w:w="1656" w:type="dxa"/>
          </w:tcPr>
          <w:p w14:paraId="4865E7BE" w14:textId="77777777" w:rsidR="007955CD" w:rsidRPr="003309A3" w:rsidRDefault="00000000">
            <w:pPr>
              <w:spacing w:after="20"/>
              <w:rPr>
                <w:sz w:val="24"/>
                <w:szCs w:val="24"/>
              </w:rPr>
            </w:pPr>
            <w:r w:rsidRPr="003309A3">
              <w:rPr>
                <w:b/>
                <w:sz w:val="24"/>
                <w:szCs w:val="24"/>
              </w:rPr>
              <w:t>Level 2 (Developing)</w:t>
            </w:r>
          </w:p>
        </w:tc>
        <w:tc>
          <w:tcPr>
            <w:tcW w:w="1656" w:type="dxa"/>
          </w:tcPr>
          <w:p w14:paraId="087848E1" w14:textId="77777777" w:rsidR="007955CD" w:rsidRPr="003309A3" w:rsidRDefault="00000000">
            <w:pPr>
              <w:spacing w:after="20"/>
              <w:rPr>
                <w:sz w:val="24"/>
                <w:szCs w:val="24"/>
              </w:rPr>
            </w:pPr>
            <w:r w:rsidRPr="003309A3">
              <w:rPr>
                <w:b/>
                <w:sz w:val="24"/>
                <w:szCs w:val="24"/>
              </w:rPr>
              <w:t>Level 1 (Beginning)</w:t>
            </w:r>
          </w:p>
        </w:tc>
      </w:tr>
      <w:tr w:rsidR="003309A3" w:rsidRPr="003309A3" w14:paraId="780918B1" w14:textId="77777777">
        <w:tc>
          <w:tcPr>
            <w:tcW w:w="1656" w:type="dxa"/>
          </w:tcPr>
          <w:p w14:paraId="0D3B1653" w14:textId="77777777" w:rsidR="007955CD" w:rsidRPr="003309A3" w:rsidRDefault="00000000">
            <w:pPr>
              <w:spacing w:after="20"/>
              <w:rPr>
                <w:sz w:val="24"/>
                <w:szCs w:val="24"/>
              </w:rPr>
            </w:pPr>
            <w:r w:rsidRPr="003309A3">
              <w:rPr>
                <w:sz w:val="24"/>
                <w:szCs w:val="24"/>
              </w:rPr>
              <w:t>Problem Understanding</w:t>
            </w:r>
          </w:p>
        </w:tc>
        <w:tc>
          <w:tcPr>
            <w:tcW w:w="1656" w:type="dxa"/>
          </w:tcPr>
          <w:p w14:paraId="2ED426B9" w14:textId="77777777" w:rsidR="007955CD" w:rsidRPr="003309A3" w:rsidRDefault="00000000">
            <w:pPr>
              <w:spacing w:after="20"/>
              <w:rPr>
                <w:sz w:val="24"/>
                <w:szCs w:val="24"/>
              </w:rPr>
            </w:pPr>
            <w:r w:rsidRPr="003309A3">
              <w:rPr>
                <w:sz w:val="24"/>
                <w:szCs w:val="24"/>
              </w:rPr>
              <w:t>25%</w:t>
            </w:r>
          </w:p>
        </w:tc>
        <w:tc>
          <w:tcPr>
            <w:tcW w:w="1656" w:type="dxa"/>
          </w:tcPr>
          <w:p w14:paraId="1BDE665E" w14:textId="77777777" w:rsidR="007955CD" w:rsidRPr="003309A3" w:rsidRDefault="00000000">
            <w:pPr>
              <w:spacing w:after="20"/>
              <w:rPr>
                <w:sz w:val="24"/>
                <w:szCs w:val="24"/>
              </w:rPr>
            </w:pPr>
            <w:r w:rsidRPr="003309A3">
              <w:rPr>
                <w:sz w:val="24"/>
                <w:szCs w:val="24"/>
              </w:rPr>
              <w:t>Clearly defines the problem and identifies all relevant constraints accurately</w:t>
            </w:r>
          </w:p>
        </w:tc>
        <w:tc>
          <w:tcPr>
            <w:tcW w:w="1656" w:type="dxa"/>
          </w:tcPr>
          <w:p w14:paraId="3E09F1D9" w14:textId="77777777" w:rsidR="007955CD" w:rsidRPr="003309A3" w:rsidRDefault="00000000">
            <w:pPr>
              <w:spacing w:after="20"/>
              <w:rPr>
                <w:sz w:val="24"/>
                <w:szCs w:val="24"/>
              </w:rPr>
            </w:pPr>
            <w:r w:rsidRPr="003309A3">
              <w:rPr>
                <w:sz w:val="24"/>
                <w:szCs w:val="24"/>
              </w:rPr>
              <w:t>Identifies most constraints with minor gaps</w:t>
            </w:r>
          </w:p>
        </w:tc>
        <w:tc>
          <w:tcPr>
            <w:tcW w:w="1656" w:type="dxa"/>
          </w:tcPr>
          <w:p w14:paraId="1E8FF989" w14:textId="77777777" w:rsidR="007955CD" w:rsidRPr="003309A3" w:rsidRDefault="00000000">
            <w:pPr>
              <w:spacing w:after="20"/>
              <w:rPr>
                <w:sz w:val="24"/>
                <w:szCs w:val="24"/>
              </w:rPr>
            </w:pPr>
            <w:r w:rsidRPr="003309A3">
              <w:rPr>
                <w:sz w:val="24"/>
                <w:szCs w:val="24"/>
              </w:rPr>
              <w:t>Partial understanding; misses key constraints</w:t>
            </w:r>
          </w:p>
        </w:tc>
        <w:tc>
          <w:tcPr>
            <w:tcW w:w="1656" w:type="dxa"/>
          </w:tcPr>
          <w:p w14:paraId="1464BF3C" w14:textId="77777777" w:rsidR="007955CD" w:rsidRPr="003309A3" w:rsidRDefault="00000000">
            <w:pPr>
              <w:spacing w:after="20"/>
              <w:rPr>
                <w:sz w:val="24"/>
                <w:szCs w:val="24"/>
              </w:rPr>
            </w:pPr>
            <w:r w:rsidRPr="003309A3">
              <w:rPr>
                <w:sz w:val="24"/>
                <w:szCs w:val="24"/>
              </w:rPr>
              <w:t>Fails to identify constraints correctly</w:t>
            </w:r>
          </w:p>
        </w:tc>
      </w:tr>
      <w:tr w:rsidR="003309A3" w:rsidRPr="003309A3" w14:paraId="6DF94E42" w14:textId="77777777">
        <w:tc>
          <w:tcPr>
            <w:tcW w:w="1656" w:type="dxa"/>
          </w:tcPr>
          <w:p w14:paraId="10052B79" w14:textId="77777777" w:rsidR="007955CD" w:rsidRPr="003309A3" w:rsidRDefault="00000000">
            <w:pPr>
              <w:spacing w:after="20"/>
              <w:rPr>
                <w:sz w:val="24"/>
                <w:szCs w:val="24"/>
              </w:rPr>
            </w:pPr>
            <w:r w:rsidRPr="003309A3">
              <w:rPr>
                <w:sz w:val="24"/>
                <w:szCs w:val="24"/>
              </w:rPr>
              <w:t>Constraint Analysis</w:t>
            </w:r>
          </w:p>
        </w:tc>
        <w:tc>
          <w:tcPr>
            <w:tcW w:w="1656" w:type="dxa"/>
          </w:tcPr>
          <w:p w14:paraId="31618D76" w14:textId="77777777" w:rsidR="007955CD" w:rsidRPr="003309A3" w:rsidRDefault="00000000">
            <w:pPr>
              <w:spacing w:after="20"/>
              <w:rPr>
                <w:sz w:val="24"/>
                <w:szCs w:val="24"/>
              </w:rPr>
            </w:pPr>
            <w:r w:rsidRPr="003309A3">
              <w:rPr>
                <w:sz w:val="24"/>
                <w:szCs w:val="24"/>
              </w:rPr>
              <w:t>25%</w:t>
            </w:r>
          </w:p>
        </w:tc>
        <w:tc>
          <w:tcPr>
            <w:tcW w:w="1656" w:type="dxa"/>
          </w:tcPr>
          <w:p w14:paraId="067CACCE" w14:textId="77777777" w:rsidR="007955CD" w:rsidRPr="003309A3" w:rsidRDefault="00000000">
            <w:pPr>
              <w:spacing w:after="20"/>
              <w:rPr>
                <w:sz w:val="24"/>
                <w:szCs w:val="24"/>
              </w:rPr>
            </w:pPr>
            <w:r w:rsidRPr="003309A3">
              <w:rPr>
                <w:sz w:val="24"/>
                <w:szCs w:val="24"/>
              </w:rPr>
              <w:t>Analyzes constraints effectively and prioritizes them logically</w:t>
            </w:r>
          </w:p>
        </w:tc>
        <w:tc>
          <w:tcPr>
            <w:tcW w:w="1656" w:type="dxa"/>
          </w:tcPr>
          <w:p w14:paraId="77FE1281" w14:textId="77777777" w:rsidR="007955CD" w:rsidRPr="003309A3" w:rsidRDefault="00000000">
            <w:pPr>
              <w:spacing w:after="20"/>
              <w:rPr>
                <w:sz w:val="24"/>
                <w:szCs w:val="24"/>
              </w:rPr>
            </w:pPr>
            <w:r w:rsidRPr="003309A3">
              <w:rPr>
                <w:sz w:val="24"/>
                <w:szCs w:val="24"/>
              </w:rPr>
              <w:t>Provides reasonable analysis with some prioritization</w:t>
            </w:r>
          </w:p>
        </w:tc>
        <w:tc>
          <w:tcPr>
            <w:tcW w:w="1656" w:type="dxa"/>
          </w:tcPr>
          <w:p w14:paraId="6918DD7D" w14:textId="77777777" w:rsidR="007955CD" w:rsidRPr="003309A3" w:rsidRDefault="00000000">
            <w:pPr>
              <w:spacing w:after="20"/>
              <w:rPr>
                <w:sz w:val="24"/>
                <w:szCs w:val="24"/>
              </w:rPr>
            </w:pPr>
            <w:r w:rsidRPr="003309A3">
              <w:rPr>
                <w:sz w:val="24"/>
                <w:szCs w:val="24"/>
              </w:rPr>
              <w:t>Limited analysis; weak prioritization</w:t>
            </w:r>
          </w:p>
        </w:tc>
        <w:tc>
          <w:tcPr>
            <w:tcW w:w="1656" w:type="dxa"/>
          </w:tcPr>
          <w:p w14:paraId="79F603B6" w14:textId="77777777" w:rsidR="007955CD" w:rsidRPr="003309A3" w:rsidRDefault="00000000">
            <w:pPr>
              <w:spacing w:after="20"/>
              <w:rPr>
                <w:sz w:val="24"/>
                <w:szCs w:val="24"/>
              </w:rPr>
            </w:pPr>
            <w:r w:rsidRPr="003309A3">
              <w:rPr>
                <w:sz w:val="24"/>
                <w:szCs w:val="24"/>
              </w:rPr>
              <w:t>No meaningful analysis or prioritization</w:t>
            </w:r>
          </w:p>
        </w:tc>
      </w:tr>
      <w:tr w:rsidR="003309A3" w:rsidRPr="003309A3" w14:paraId="740ACCAC" w14:textId="77777777">
        <w:tc>
          <w:tcPr>
            <w:tcW w:w="1656" w:type="dxa"/>
          </w:tcPr>
          <w:p w14:paraId="103C1E9C" w14:textId="77777777" w:rsidR="007955CD" w:rsidRPr="003309A3" w:rsidRDefault="00000000">
            <w:pPr>
              <w:spacing w:after="20"/>
              <w:rPr>
                <w:sz w:val="24"/>
                <w:szCs w:val="24"/>
              </w:rPr>
            </w:pPr>
            <w:r w:rsidRPr="003309A3">
              <w:rPr>
                <w:sz w:val="24"/>
                <w:szCs w:val="24"/>
              </w:rPr>
              <w:t>Solution Development</w:t>
            </w:r>
          </w:p>
        </w:tc>
        <w:tc>
          <w:tcPr>
            <w:tcW w:w="1656" w:type="dxa"/>
          </w:tcPr>
          <w:p w14:paraId="6D6EF80C" w14:textId="77777777" w:rsidR="007955CD" w:rsidRPr="003309A3" w:rsidRDefault="00000000">
            <w:pPr>
              <w:spacing w:after="20"/>
              <w:rPr>
                <w:sz w:val="24"/>
                <w:szCs w:val="24"/>
              </w:rPr>
            </w:pPr>
            <w:r w:rsidRPr="003309A3">
              <w:rPr>
                <w:sz w:val="24"/>
                <w:szCs w:val="24"/>
              </w:rPr>
              <w:t>25%</w:t>
            </w:r>
          </w:p>
        </w:tc>
        <w:tc>
          <w:tcPr>
            <w:tcW w:w="1656" w:type="dxa"/>
          </w:tcPr>
          <w:p w14:paraId="552ED919" w14:textId="77777777" w:rsidR="007955CD" w:rsidRPr="003309A3" w:rsidRDefault="00000000">
            <w:pPr>
              <w:spacing w:after="20"/>
              <w:rPr>
                <w:sz w:val="24"/>
                <w:szCs w:val="24"/>
              </w:rPr>
            </w:pPr>
            <w:r w:rsidRPr="003309A3">
              <w:rPr>
                <w:sz w:val="24"/>
                <w:szCs w:val="24"/>
              </w:rPr>
              <w:t>Develops optimal and feasible solutions satisfying all constraints</w:t>
            </w:r>
          </w:p>
        </w:tc>
        <w:tc>
          <w:tcPr>
            <w:tcW w:w="1656" w:type="dxa"/>
          </w:tcPr>
          <w:p w14:paraId="014B6DED" w14:textId="77777777" w:rsidR="007955CD" w:rsidRPr="003309A3" w:rsidRDefault="00000000">
            <w:pPr>
              <w:spacing w:after="20"/>
              <w:rPr>
                <w:sz w:val="24"/>
                <w:szCs w:val="24"/>
              </w:rPr>
            </w:pPr>
            <w:r w:rsidRPr="003309A3">
              <w:rPr>
                <w:sz w:val="24"/>
                <w:szCs w:val="24"/>
              </w:rPr>
              <w:t>Develops workable solutions with minor limitations</w:t>
            </w:r>
          </w:p>
        </w:tc>
        <w:tc>
          <w:tcPr>
            <w:tcW w:w="1656" w:type="dxa"/>
          </w:tcPr>
          <w:p w14:paraId="45C4C868" w14:textId="77777777" w:rsidR="007955CD" w:rsidRPr="003309A3" w:rsidRDefault="00000000">
            <w:pPr>
              <w:spacing w:after="20"/>
              <w:rPr>
                <w:sz w:val="24"/>
                <w:szCs w:val="24"/>
              </w:rPr>
            </w:pPr>
            <w:r w:rsidRPr="003309A3">
              <w:rPr>
                <w:sz w:val="24"/>
                <w:szCs w:val="24"/>
              </w:rPr>
              <w:t>Solutions partially satisfy constraints</w:t>
            </w:r>
          </w:p>
        </w:tc>
        <w:tc>
          <w:tcPr>
            <w:tcW w:w="1656" w:type="dxa"/>
          </w:tcPr>
          <w:p w14:paraId="2949172C" w14:textId="77777777" w:rsidR="007955CD" w:rsidRPr="003309A3" w:rsidRDefault="00000000">
            <w:pPr>
              <w:spacing w:after="20"/>
              <w:rPr>
                <w:sz w:val="24"/>
                <w:szCs w:val="24"/>
              </w:rPr>
            </w:pPr>
            <w:r w:rsidRPr="003309A3">
              <w:rPr>
                <w:sz w:val="24"/>
                <w:szCs w:val="24"/>
              </w:rPr>
              <w:t>Solutions do not meet constraints</w:t>
            </w:r>
          </w:p>
        </w:tc>
      </w:tr>
      <w:tr w:rsidR="003309A3" w:rsidRPr="003309A3" w14:paraId="59071E17" w14:textId="77777777">
        <w:tc>
          <w:tcPr>
            <w:tcW w:w="1656" w:type="dxa"/>
          </w:tcPr>
          <w:p w14:paraId="5D5ACC95" w14:textId="77777777" w:rsidR="007955CD" w:rsidRPr="003309A3" w:rsidRDefault="00000000">
            <w:pPr>
              <w:spacing w:after="20"/>
              <w:rPr>
                <w:sz w:val="24"/>
                <w:szCs w:val="24"/>
              </w:rPr>
            </w:pPr>
            <w:r w:rsidRPr="003309A3">
              <w:rPr>
                <w:sz w:val="24"/>
                <w:szCs w:val="24"/>
              </w:rPr>
              <w:t>Application of Concepts</w:t>
            </w:r>
          </w:p>
        </w:tc>
        <w:tc>
          <w:tcPr>
            <w:tcW w:w="1656" w:type="dxa"/>
          </w:tcPr>
          <w:p w14:paraId="7F6751C2" w14:textId="77777777" w:rsidR="007955CD" w:rsidRPr="003309A3" w:rsidRDefault="00000000">
            <w:pPr>
              <w:spacing w:after="20"/>
              <w:rPr>
                <w:sz w:val="24"/>
                <w:szCs w:val="24"/>
              </w:rPr>
            </w:pPr>
            <w:r w:rsidRPr="003309A3">
              <w:rPr>
                <w:sz w:val="24"/>
                <w:szCs w:val="24"/>
              </w:rPr>
              <w:t>15%</w:t>
            </w:r>
          </w:p>
        </w:tc>
        <w:tc>
          <w:tcPr>
            <w:tcW w:w="1656" w:type="dxa"/>
          </w:tcPr>
          <w:p w14:paraId="39B87351" w14:textId="77777777" w:rsidR="007955CD" w:rsidRPr="003309A3" w:rsidRDefault="00000000">
            <w:pPr>
              <w:spacing w:after="20"/>
              <w:rPr>
                <w:sz w:val="24"/>
                <w:szCs w:val="24"/>
              </w:rPr>
            </w:pPr>
            <w:r w:rsidRPr="003309A3">
              <w:rPr>
                <w:sz w:val="24"/>
                <w:szCs w:val="24"/>
              </w:rPr>
              <w:t>Effectively applies appropriate concepts, methods, or tools</w:t>
            </w:r>
          </w:p>
        </w:tc>
        <w:tc>
          <w:tcPr>
            <w:tcW w:w="1656" w:type="dxa"/>
          </w:tcPr>
          <w:p w14:paraId="742CBD5E" w14:textId="77777777" w:rsidR="007955CD" w:rsidRPr="003309A3" w:rsidRDefault="00000000">
            <w:pPr>
              <w:spacing w:after="20"/>
              <w:rPr>
                <w:sz w:val="24"/>
                <w:szCs w:val="24"/>
              </w:rPr>
            </w:pPr>
            <w:r w:rsidRPr="003309A3">
              <w:rPr>
                <w:sz w:val="24"/>
                <w:szCs w:val="24"/>
              </w:rPr>
              <w:t>Applies concepts with minor errors</w:t>
            </w:r>
          </w:p>
        </w:tc>
        <w:tc>
          <w:tcPr>
            <w:tcW w:w="1656" w:type="dxa"/>
          </w:tcPr>
          <w:p w14:paraId="7369C245" w14:textId="77777777" w:rsidR="007955CD" w:rsidRPr="003309A3" w:rsidRDefault="00000000">
            <w:pPr>
              <w:spacing w:after="20"/>
              <w:rPr>
                <w:sz w:val="24"/>
                <w:szCs w:val="24"/>
              </w:rPr>
            </w:pPr>
            <w:r w:rsidRPr="003309A3">
              <w:rPr>
                <w:sz w:val="24"/>
                <w:szCs w:val="24"/>
              </w:rPr>
              <w:t>Limited application; requires guidance</w:t>
            </w:r>
          </w:p>
        </w:tc>
        <w:tc>
          <w:tcPr>
            <w:tcW w:w="1656" w:type="dxa"/>
          </w:tcPr>
          <w:p w14:paraId="3B4ECC79" w14:textId="77777777" w:rsidR="007955CD" w:rsidRPr="003309A3" w:rsidRDefault="00000000">
            <w:pPr>
              <w:spacing w:after="20"/>
              <w:rPr>
                <w:sz w:val="24"/>
                <w:szCs w:val="24"/>
              </w:rPr>
            </w:pPr>
            <w:r w:rsidRPr="003309A3">
              <w:rPr>
                <w:sz w:val="24"/>
                <w:szCs w:val="24"/>
              </w:rPr>
              <w:t>Unable to apply relevant concepts</w:t>
            </w:r>
          </w:p>
        </w:tc>
      </w:tr>
      <w:tr w:rsidR="003309A3" w:rsidRPr="003309A3" w14:paraId="039DC1B5" w14:textId="77777777">
        <w:tc>
          <w:tcPr>
            <w:tcW w:w="1656" w:type="dxa"/>
          </w:tcPr>
          <w:p w14:paraId="011A33EC" w14:textId="77777777" w:rsidR="007955CD" w:rsidRPr="003309A3" w:rsidRDefault="00000000">
            <w:pPr>
              <w:spacing w:after="20"/>
              <w:rPr>
                <w:sz w:val="24"/>
                <w:szCs w:val="24"/>
              </w:rPr>
            </w:pPr>
            <w:r w:rsidRPr="003309A3">
              <w:rPr>
                <w:sz w:val="24"/>
                <w:szCs w:val="24"/>
              </w:rPr>
              <w:t>Justification</w:t>
            </w:r>
          </w:p>
        </w:tc>
        <w:tc>
          <w:tcPr>
            <w:tcW w:w="1656" w:type="dxa"/>
          </w:tcPr>
          <w:p w14:paraId="654696DC" w14:textId="77777777" w:rsidR="007955CD" w:rsidRPr="003309A3" w:rsidRDefault="00000000">
            <w:pPr>
              <w:spacing w:after="20"/>
              <w:rPr>
                <w:sz w:val="24"/>
                <w:szCs w:val="24"/>
              </w:rPr>
            </w:pPr>
            <w:r w:rsidRPr="003309A3">
              <w:rPr>
                <w:sz w:val="24"/>
                <w:szCs w:val="24"/>
              </w:rPr>
              <w:t>10%</w:t>
            </w:r>
          </w:p>
        </w:tc>
        <w:tc>
          <w:tcPr>
            <w:tcW w:w="1656" w:type="dxa"/>
          </w:tcPr>
          <w:p w14:paraId="6016639E" w14:textId="77777777" w:rsidR="007955CD" w:rsidRPr="003309A3" w:rsidRDefault="00000000">
            <w:pPr>
              <w:spacing w:after="20"/>
              <w:rPr>
                <w:sz w:val="24"/>
                <w:szCs w:val="24"/>
              </w:rPr>
            </w:pPr>
            <w:r w:rsidRPr="003309A3">
              <w:rPr>
                <w:sz w:val="24"/>
                <w:szCs w:val="24"/>
              </w:rPr>
              <w:t>Provides strong justification for decisions with logical reasoning</w:t>
            </w:r>
          </w:p>
        </w:tc>
        <w:tc>
          <w:tcPr>
            <w:tcW w:w="1656" w:type="dxa"/>
          </w:tcPr>
          <w:p w14:paraId="55F886B4" w14:textId="77777777" w:rsidR="007955CD" w:rsidRPr="003309A3" w:rsidRDefault="00000000">
            <w:pPr>
              <w:spacing w:after="20"/>
              <w:rPr>
                <w:sz w:val="24"/>
                <w:szCs w:val="24"/>
              </w:rPr>
            </w:pPr>
            <w:r w:rsidRPr="003309A3">
              <w:rPr>
                <w:sz w:val="24"/>
                <w:szCs w:val="24"/>
              </w:rPr>
              <w:t>Provides justification with some clarity</w:t>
            </w:r>
          </w:p>
        </w:tc>
        <w:tc>
          <w:tcPr>
            <w:tcW w:w="1656" w:type="dxa"/>
          </w:tcPr>
          <w:p w14:paraId="3A548D38" w14:textId="77777777" w:rsidR="007955CD" w:rsidRPr="003309A3" w:rsidRDefault="00000000">
            <w:pPr>
              <w:spacing w:after="20"/>
              <w:rPr>
                <w:sz w:val="24"/>
                <w:szCs w:val="24"/>
              </w:rPr>
            </w:pPr>
            <w:r w:rsidRPr="003309A3">
              <w:rPr>
                <w:sz w:val="24"/>
                <w:szCs w:val="24"/>
              </w:rPr>
              <w:t>Weak or unclear justification</w:t>
            </w:r>
          </w:p>
        </w:tc>
        <w:tc>
          <w:tcPr>
            <w:tcW w:w="1656" w:type="dxa"/>
          </w:tcPr>
          <w:p w14:paraId="58BA716A" w14:textId="77777777" w:rsidR="007955CD" w:rsidRPr="003309A3" w:rsidRDefault="00000000">
            <w:pPr>
              <w:spacing w:after="20"/>
              <w:rPr>
                <w:sz w:val="24"/>
                <w:szCs w:val="24"/>
              </w:rPr>
            </w:pPr>
            <w:r w:rsidRPr="003309A3">
              <w:rPr>
                <w:sz w:val="24"/>
                <w:szCs w:val="24"/>
              </w:rPr>
              <w:t>No justification provided</w:t>
            </w:r>
          </w:p>
        </w:tc>
      </w:tr>
    </w:tbl>
    <w:p w14:paraId="561CFA32" w14:textId="77777777" w:rsidR="004F797B" w:rsidRPr="003309A3" w:rsidRDefault="004F797B">
      <w:pPr>
        <w:rPr>
          <w:sz w:val="24"/>
          <w:szCs w:val="24"/>
        </w:rPr>
      </w:pPr>
    </w:p>
    <w:sectPr w:rsidR="004F797B" w:rsidRPr="003309A3"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A5DCED" w14:textId="77777777" w:rsidR="004F797B" w:rsidRDefault="004F797B" w:rsidP="003309A3">
      <w:pPr>
        <w:spacing w:after="0" w:line="240" w:lineRule="auto"/>
      </w:pPr>
      <w:r>
        <w:separator/>
      </w:r>
    </w:p>
  </w:endnote>
  <w:endnote w:type="continuationSeparator" w:id="0">
    <w:p w14:paraId="6E5C2EB5" w14:textId="77777777" w:rsidR="004F797B" w:rsidRDefault="004F797B" w:rsidP="00330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A7A0A9" w14:textId="77777777" w:rsidR="004F797B" w:rsidRDefault="004F797B" w:rsidP="003309A3">
      <w:pPr>
        <w:spacing w:after="0" w:line="240" w:lineRule="auto"/>
      </w:pPr>
      <w:r>
        <w:separator/>
      </w:r>
    </w:p>
  </w:footnote>
  <w:footnote w:type="continuationSeparator" w:id="0">
    <w:p w14:paraId="4E8D1D6B" w14:textId="77777777" w:rsidR="004F797B" w:rsidRDefault="004F797B" w:rsidP="003309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7352926">
    <w:abstractNumId w:val="8"/>
  </w:num>
  <w:num w:numId="2" w16cid:durableId="234511801">
    <w:abstractNumId w:val="6"/>
  </w:num>
  <w:num w:numId="3" w16cid:durableId="605356668">
    <w:abstractNumId w:val="5"/>
  </w:num>
  <w:num w:numId="4" w16cid:durableId="494342192">
    <w:abstractNumId w:val="4"/>
  </w:num>
  <w:num w:numId="5" w16cid:durableId="1114980714">
    <w:abstractNumId w:val="7"/>
  </w:num>
  <w:num w:numId="6" w16cid:durableId="597568631">
    <w:abstractNumId w:val="3"/>
  </w:num>
  <w:num w:numId="7" w16cid:durableId="622804687">
    <w:abstractNumId w:val="2"/>
  </w:num>
  <w:num w:numId="8" w16cid:durableId="774521090">
    <w:abstractNumId w:val="1"/>
  </w:num>
  <w:num w:numId="9" w16cid:durableId="704251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09A3"/>
    <w:rsid w:val="004F797B"/>
    <w:rsid w:val="005004E0"/>
    <w:rsid w:val="007955CD"/>
    <w:rsid w:val="009B197F"/>
    <w:rsid w:val="00A421AE"/>
    <w:rsid w:val="00AA1D8D"/>
    <w:rsid w:val="00B47730"/>
    <w:rsid w:val="00CB0664"/>
    <w:rsid w:val="00FC45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4327B1"/>
  <w14:defaultImageDpi w14:val="300"/>
  <w15:docId w15:val="{650BC405-025E-4D78-A0D0-CF2F6299A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21</Pages>
  <Words>4164</Words>
  <Characters>23739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Sakthivel Sanjay</cp:lastModifiedBy>
  <cp:revision>3</cp:revision>
  <dcterms:created xsi:type="dcterms:W3CDTF">2026-10-21T14:15:00Z</dcterms:created>
  <dcterms:modified xsi:type="dcterms:W3CDTF">2026-10-21T14:26:00Z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ec55d5aa2b9b7aa02d5c494bbab83ecd328f93a2c087b9a90ed8c147078ebfcd</vt:lpwstr>
  </property>
</Properties>
</file>