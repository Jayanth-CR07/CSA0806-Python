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D178F" w14:textId="77777777" w:rsidR="008A7074" w:rsidRPr="006F74CD" w:rsidRDefault="00000000" w:rsidP="006F74CD">
      <w:pPr>
        <w:shd w:val="clear" w:color="auto" w:fill="FFFFFF" w:themeFill="background1"/>
        <w:spacing w:before="1600" w:line="360" w:lineRule="auto"/>
        <w:jc w:val="center"/>
      </w:pPr>
      <w:r w:rsidRPr="006F74CD">
        <w:rPr>
          <w:b/>
          <w:sz w:val="44"/>
        </w:rPr>
        <w:t>SIMATS ENGINEERING</w:t>
      </w:r>
    </w:p>
    <w:p w14:paraId="3A1D8A5D" w14:textId="77777777" w:rsidR="008A7074" w:rsidRPr="006F74CD" w:rsidRDefault="00000000" w:rsidP="006F74CD">
      <w:pPr>
        <w:shd w:val="clear" w:color="auto" w:fill="FFFFFF" w:themeFill="background1"/>
        <w:spacing w:line="360" w:lineRule="auto"/>
        <w:jc w:val="center"/>
      </w:pPr>
      <w:r w:rsidRPr="006F74CD">
        <w:rPr>
          <w:b/>
          <w:sz w:val="30"/>
        </w:rPr>
        <w:t>ASSESSMENT TOOL 2</w:t>
      </w:r>
    </w:p>
    <w:p w14:paraId="1A51E6B8" w14:textId="77777777" w:rsidR="008A7074" w:rsidRPr="006F74CD" w:rsidRDefault="00000000" w:rsidP="006F74CD">
      <w:pPr>
        <w:shd w:val="clear" w:color="auto" w:fill="FFFFFF" w:themeFill="background1"/>
        <w:spacing w:before="500" w:line="360" w:lineRule="auto"/>
        <w:jc w:val="center"/>
      </w:pPr>
      <w:r w:rsidRPr="006F74CD">
        <w:rPr>
          <w:b/>
          <w:sz w:val="40"/>
        </w:rPr>
        <w:t>PYTHON PROGRAMMING – ASSIGNMENT 2</w:t>
      </w:r>
    </w:p>
    <w:p w14:paraId="530CE33B" w14:textId="77777777" w:rsidR="008A7074" w:rsidRPr="006F74CD" w:rsidRDefault="00000000" w:rsidP="006F74CD">
      <w:pPr>
        <w:shd w:val="clear" w:color="auto" w:fill="FFFFFF" w:themeFill="background1"/>
        <w:spacing w:before="480" w:line="360" w:lineRule="auto"/>
        <w:jc w:val="center"/>
      </w:pPr>
      <w:r w:rsidRPr="006F74CD">
        <w:rPr>
          <w:b/>
          <w:sz w:val="24"/>
        </w:rPr>
        <w:t>COURSE CODE: CSA08     |     COURSE OUTCOME: CO2</w:t>
      </w:r>
    </w:p>
    <w:p w14:paraId="307625BA" w14:textId="77777777" w:rsidR="008A7074" w:rsidRPr="006F74CD" w:rsidRDefault="00000000" w:rsidP="006F74CD">
      <w:pPr>
        <w:shd w:val="clear" w:color="auto" w:fill="FFFFFF" w:themeFill="background1"/>
        <w:spacing w:before="400" w:line="360" w:lineRule="auto"/>
        <w:jc w:val="center"/>
        <w:rPr>
          <w:sz w:val="22"/>
          <w:szCs w:val="24"/>
        </w:rPr>
      </w:pPr>
      <w:r w:rsidRPr="006F74CD">
        <w:rPr>
          <w:sz w:val="24"/>
          <w:szCs w:val="24"/>
        </w:rPr>
        <w:t>CO2: Analyse control flow constructs, string operations and functions to perform string manipulations.</w:t>
      </w:r>
    </w:p>
    <w:p w14:paraId="3F921B80" w14:textId="77777777" w:rsidR="008A7074" w:rsidRPr="006F74CD" w:rsidRDefault="00000000" w:rsidP="006F74CD">
      <w:pPr>
        <w:shd w:val="clear" w:color="auto" w:fill="FFFFFF" w:themeFill="background1"/>
        <w:spacing w:before="600" w:line="360" w:lineRule="auto"/>
        <w:jc w:val="center"/>
      </w:pPr>
      <w:r w:rsidRPr="006F74CD">
        <w:rPr>
          <w:sz w:val="24"/>
        </w:rPr>
        <w:t>Name: JAYANTH B</w:t>
      </w:r>
      <w:r w:rsidRPr="006F74CD">
        <w:rPr>
          <w:sz w:val="24"/>
        </w:rPr>
        <w:br/>
        <w:t>Register Number: 192511375</w:t>
      </w:r>
      <w:r w:rsidRPr="006F74CD">
        <w:rPr>
          <w:sz w:val="24"/>
        </w:rPr>
        <w:br/>
        <w:t>Duration: 1 Week</w:t>
      </w:r>
      <w:r w:rsidRPr="006F74CD">
        <w:rPr>
          <w:sz w:val="24"/>
        </w:rPr>
        <w:br/>
        <w:t>Total Marks: 50</w:t>
      </w:r>
      <w:r w:rsidRPr="006F74CD">
        <w:rPr>
          <w:sz w:val="24"/>
        </w:rPr>
        <w:br/>
        <w:t>Submission Date: 30/10/2026</w:t>
      </w:r>
    </w:p>
    <w:p w14:paraId="6335C98D" w14:textId="0B426E47" w:rsidR="008A7074" w:rsidRPr="006F74CD" w:rsidRDefault="00000000" w:rsidP="006F74CD">
      <w:pPr>
        <w:shd w:val="clear" w:color="auto" w:fill="FFFFFF" w:themeFill="background1"/>
        <w:spacing w:before="500" w:line="360" w:lineRule="auto"/>
        <w:jc w:val="center"/>
      </w:pPr>
      <w:r w:rsidRPr="006F74CD">
        <w:rPr>
          <w:b/>
        </w:rPr>
        <w:t xml:space="preserve">GitHub Repository Link: </w:t>
      </w:r>
      <w:r w:rsidR="006F74CD" w:rsidRPr="003309A3">
        <w:rPr>
          <w:sz w:val="24"/>
          <w:szCs w:val="24"/>
        </w:rPr>
        <w:t xml:space="preserve"> </w:t>
      </w:r>
      <w:r w:rsidR="006F74CD" w:rsidRPr="00FC4513">
        <w:rPr>
          <w:sz w:val="24"/>
          <w:szCs w:val="24"/>
          <w:u w:val="single"/>
        </w:rPr>
        <w:t>https://github.com/Jayanth-CR07/CSA0806-Python.git</w:t>
      </w:r>
    </w:p>
    <w:p w14:paraId="21820E13" w14:textId="77777777" w:rsidR="008A7074" w:rsidRPr="006F74CD" w:rsidRDefault="00000000" w:rsidP="006F74CD">
      <w:pPr>
        <w:shd w:val="clear" w:color="auto" w:fill="FFFFFF" w:themeFill="background1"/>
        <w:spacing w:before="600" w:line="360" w:lineRule="auto"/>
        <w:jc w:val="center"/>
      </w:pPr>
      <w:r w:rsidRPr="006F74CD">
        <w:rPr>
          <w:b/>
          <w:sz w:val="24"/>
        </w:rPr>
        <w:t>Student declaration</w:t>
      </w:r>
    </w:p>
    <w:p w14:paraId="1562BF4E" w14:textId="77777777" w:rsidR="008A7074" w:rsidRPr="006F74CD" w:rsidRDefault="00000000" w:rsidP="006F74CD">
      <w:pPr>
        <w:shd w:val="clear" w:color="auto" w:fill="FFFFFF" w:themeFill="background1"/>
        <w:spacing w:line="360" w:lineRule="auto"/>
        <w:jc w:val="both"/>
      </w:pPr>
      <w:r w:rsidRPr="006F74CD">
        <w:t xml:space="preserve">I, </w:t>
      </w:r>
      <w:r w:rsidRPr="006F74CD">
        <w:rPr>
          <w:b/>
          <w:bCs/>
          <w:u w:val="single"/>
        </w:rPr>
        <w:t>JAYANTH B (192511375),</w:t>
      </w:r>
      <w:r w:rsidRPr="006F74CD">
        <w:t xml:space="preserve"> certify that this submission is my work and that I will execute the programs, verify the results, and add my own output screenshots and GitHub repository link before final submission.</w:t>
      </w:r>
    </w:p>
    <w:p w14:paraId="0851C2FE" w14:textId="77777777" w:rsidR="008A7074" w:rsidRPr="006F74CD" w:rsidRDefault="00000000" w:rsidP="006F74CD">
      <w:pPr>
        <w:shd w:val="clear" w:color="auto" w:fill="FFFFFF" w:themeFill="background1"/>
        <w:spacing w:line="360" w:lineRule="auto"/>
      </w:pPr>
      <w:r w:rsidRPr="006F74CD">
        <w:br w:type="page"/>
      </w:r>
    </w:p>
    <w:p w14:paraId="43B251D4" w14:textId="77777777" w:rsidR="008A7074" w:rsidRPr="006F74CD" w:rsidRDefault="00000000" w:rsidP="006F74CD">
      <w:pPr>
        <w:pStyle w:val="Title"/>
        <w:shd w:val="clear" w:color="auto" w:fill="FFFFFF" w:themeFill="background1"/>
        <w:spacing w:line="360" w:lineRule="auto"/>
        <w:jc w:val="center"/>
        <w:rPr>
          <w:color w:val="auto"/>
        </w:rPr>
      </w:pPr>
      <w:r w:rsidRPr="006F74CD">
        <w:rPr>
          <w:color w:val="auto"/>
        </w:rPr>
        <w:lastRenderedPageBreak/>
        <w:t>CONTENTS</w:t>
      </w:r>
    </w:p>
    <w:p w14:paraId="2AFA1DC4" w14:textId="77777777" w:rsidR="008A7074" w:rsidRPr="006F74CD" w:rsidRDefault="00000000" w:rsidP="006F74CD">
      <w:pPr>
        <w:pStyle w:val="ListBullet"/>
        <w:shd w:val="clear" w:color="auto" w:fill="FFFFFF" w:themeFill="background1"/>
        <w:spacing w:line="360" w:lineRule="auto"/>
      </w:pPr>
      <w:r w:rsidRPr="006F74CD">
        <w:t>Q1 – Decisions with Many Boundaries</w:t>
      </w:r>
    </w:p>
    <w:p w14:paraId="5854A352" w14:textId="77777777" w:rsidR="008A7074" w:rsidRPr="006F74CD" w:rsidRDefault="00000000" w:rsidP="006F74CD">
      <w:pPr>
        <w:pStyle w:val="ListBullet"/>
        <w:shd w:val="clear" w:color="auto" w:fill="FFFFFF" w:themeFill="background1"/>
        <w:spacing w:line="360" w:lineRule="auto"/>
      </w:pPr>
      <w:r w:rsidRPr="006F74CD">
        <w:t>Q2 – Loops that Count Attempts</w:t>
      </w:r>
    </w:p>
    <w:p w14:paraId="420A66B1" w14:textId="77777777" w:rsidR="008A7074" w:rsidRPr="006F74CD" w:rsidRDefault="00000000" w:rsidP="006F74CD">
      <w:pPr>
        <w:pStyle w:val="ListBullet"/>
        <w:shd w:val="clear" w:color="auto" w:fill="FFFFFF" w:themeFill="background1"/>
        <w:spacing w:line="360" w:lineRule="auto"/>
      </w:pPr>
      <w:r w:rsidRPr="006F74CD">
        <w:t>Q3 – Vehicle Registration Number Validator</w:t>
      </w:r>
    </w:p>
    <w:p w14:paraId="24126F57" w14:textId="77777777" w:rsidR="008A7074" w:rsidRPr="006F74CD" w:rsidRDefault="00000000" w:rsidP="006F74CD">
      <w:pPr>
        <w:pStyle w:val="ListBullet"/>
        <w:shd w:val="clear" w:color="auto" w:fill="FFFFFF" w:themeFill="background1"/>
        <w:spacing w:line="360" w:lineRule="auto"/>
      </w:pPr>
      <w:r w:rsidRPr="006F74CD">
        <w:t>Q4 – Building Long Text: + or join()</w:t>
      </w:r>
    </w:p>
    <w:p w14:paraId="72462AAE" w14:textId="77777777" w:rsidR="008A7074" w:rsidRPr="006F74CD" w:rsidRDefault="00000000" w:rsidP="006F74CD">
      <w:pPr>
        <w:pStyle w:val="ListBullet"/>
        <w:shd w:val="clear" w:color="auto" w:fill="FFFFFF" w:themeFill="background1"/>
        <w:spacing w:line="360" w:lineRule="auto"/>
      </w:pPr>
      <w:r w:rsidRPr="006F74CD">
        <w:t>Q5 – Functions, Parameters and Scope</w:t>
      </w:r>
    </w:p>
    <w:p w14:paraId="08E03965" w14:textId="77777777" w:rsidR="008A7074" w:rsidRPr="006F74CD" w:rsidRDefault="00000000" w:rsidP="006F74CD">
      <w:pPr>
        <w:pStyle w:val="ListBullet"/>
        <w:shd w:val="clear" w:color="auto" w:fill="FFFFFF" w:themeFill="background1"/>
        <w:spacing w:line="360" w:lineRule="auto"/>
      </w:pPr>
      <w:r w:rsidRPr="006F74CD">
        <w:t>Q6 – Recursion and Its Limits</w:t>
      </w:r>
    </w:p>
    <w:p w14:paraId="1D0685A0" w14:textId="77777777" w:rsidR="008A7074" w:rsidRPr="006F74CD" w:rsidRDefault="00000000" w:rsidP="006F74CD">
      <w:pPr>
        <w:pStyle w:val="ListBullet"/>
        <w:shd w:val="clear" w:color="auto" w:fill="FFFFFF" w:themeFill="background1"/>
        <w:spacing w:line="360" w:lineRule="auto"/>
      </w:pPr>
      <w:r w:rsidRPr="006F74CD">
        <w:t>Q7 – Diagnose, Redesign and Validate</w:t>
      </w:r>
    </w:p>
    <w:p w14:paraId="1E410BDE" w14:textId="77777777" w:rsidR="008A7074" w:rsidRPr="006F74CD" w:rsidRDefault="00000000" w:rsidP="006F74CD">
      <w:pPr>
        <w:pStyle w:val="ListBullet"/>
        <w:shd w:val="clear" w:color="auto" w:fill="FFFFFF" w:themeFill="background1"/>
        <w:spacing w:line="360" w:lineRule="auto"/>
      </w:pPr>
      <w:r w:rsidRPr="006F74CD">
        <w:t>README.md and GitHub Submission Checklist</w:t>
      </w:r>
    </w:p>
    <w:p w14:paraId="4070F4BA" w14:textId="77777777" w:rsidR="008A7074" w:rsidRPr="006F74CD" w:rsidRDefault="00000000" w:rsidP="006F74CD">
      <w:pPr>
        <w:pStyle w:val="ListBullet"/>
        <w:shd w:val="clear" w:color="auto" w:fill="FFFFFF" w:themeFill="background1"/>
        <w:spacing w:line="360" w:lineRule="auto"/>
      </w:pPr>
      <w:r w:rsidRPr="006F74CD">
        <w:t>Mark Distribution and Final Verification</w:t>
      </w:r>
    </w:p>
    <w:p w14:paraId="48695C6F" w14:textId="77777777" w:rsidR="008A7074" w:rsidRPr="006F74CD" w:rsidRDefault="00000000" w:rsidP="006F74CD">
      <w:pPr>
        <w:shd w:val="clear" w:color="auto" w:fill="FFFFFF" w:themeFill="background1"/>
        <w:spacing w:line="360" w:lineRule="auto"/>
      </w:pPr>
      <w:r w:rsidRPr="006F74CD">
        <w:t>Submission note: The explanations, programs and expected results are prepared from the Assignment 2 brief. Replace the GitHub placeholder, execute all programs on your own computer, save screenshots, and replace any sample timing values with your local measurements before submitting.</w:t>
      </w:r>
    </w:p>
    <w:p w14:paraId="0D0BF880"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t>Q1 – Decisions with Many Boundaries (6 Marks)</w:t>
      </w:r>
    </w:p>
    <w:p w14:paraId="1F4908BD" w14:textId="77777777" w:rsidR="008A7074" w:rsidRPr="006F74CD" w:rsidRDefault="00000000" w:rsidP="006F74CD">
      <w:pPr>
        <w:shd w:val="clear" w:color="auto" w:fill="FFFFFF" w:themeFill="background1"/>
        <w:spacing w:line="360" w:lineRule="auto"/>
      </w:pPr>
      <w:r w:rsidRPr="006F74CD">
        <w:t>Bloom’s Level: K4 – Analyse</w:t>
      </w:r>
    </w:p>
    <w:p w14:paraId="4FE10404"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1.1 Rule and assumptions</w:t>
      </w:r>
    </w:p>
    <w:p w14:paraId="0663E0A1" w14:textId="77777777" w:rsidR="008A7074" w:rsidRPr="006F74CD" w:rsidRDefault="00000000" w:rsidP="006F74CD">
      <w:pPr>
        <w:shd w:val="clear" w:color="auto" w:fill="FFFFFF" w:themeFill="background1"/>
        <w:spacing w:line="360" w:lineRule="auto"/>
      </w:pPr>
      <w:r w:rsidRPr="006F74CD">
        <w:t>The decision is based on electricity consumption, ration-card status and whether a household member is older than 80. For this report, “subsidy” is represented by one of three outcomes: FULL subsidy, PARTIAL subsidy, or SPECIAL subsidy for a household consuming more than 200 units that has a member above 80 years old. If none of the conditions apply, the outcome is NO subsidy.</w:t>
      </w:r>
    </w:p>
    <w:tbl>
      <w:tblPr>
        <w:tblStyle w:val="TableGrid"/>
        <w:tblW w:w="0" w:type="auto"/>
        <w:jc w:val="center"/>
        <w:tblLook w:val="04A0" w:firstRow="1" w:lastRow="0" w:firstColumn="1" w:lastColumn="0" w:noHBand="0" w:noVBand="1"/>
      </w:tblPr>
      <w:tblGrid>
        <w:gridCol w:w="4464"/>
        <w:gridCol w:w="5184"/>
      </w:tblGrid>
      <w:tr w:rsidR="006F74CD" w:rsidRPr="006F74CD" w14:paraId="041C7606" w14:textId="77777777">
        <w:trPr>
          <w:cantSplit/>
          <w:jc w:val="center"/>
        </w:trPr>
        <w:tc>
          <w:tcPr>
            <w:tcW w:w="4464" w:type="dxa"/>
            <w:shd w:val="clear" w:color="auto" w:fill="D9EAF7"/>
            <w:vAlign w:val="center"/>
          </w:tcPr>
          <w:p w14:paraId="40AD256E" w14:textId="77777777" w:rsidR="008A7074" w:rsidRPr="006F74CD" w:rsidRDefault="00000000" w:rsidP="006F74CD">
            <w:pPr>
              <w:shd w:val="clear" w:color="auto" w:fill="FFFFFF" w:themeFill="background1"/>
              <w:spacing w:after="0" w:line="360" w:lineRule="auto"/>
            </w:pPr>
            <w:r w:rsidRPr="006F74CD">
              <w:rPr>
                <w:b/>
                <w:sz w:val="18"/>
              </w:rPr>
              <w:t>Condition</w:t>
            </w:r>
          </w:p>
        </w:tc>
        <w:tc>
          <w:tcPr>
            <w:tcW w:w="5184" w:type="dxa"/>
            <w:shd w:val="clear" w:color="auto" w:fill="D9EAF7"/>
            <w:vAlign w:val="center"/>
          </w:tcPr>
          <w:p w14:paraId="4D81B57E" w14:textId="77777777" w:rsidR="008A7074" w:rsidRPr="006F74CD" w:rsidRDefault="00000000" w:rsidP="006F74CD">
            <w:pPr>
              <w:shd w:val="clear" w:color="auto" w:fill="FFFFFF" w:themeFill="background1"/>
              <w:spacing w:after="0" w:line="360" w:lineRule="auto"/>
            </w:pPr>
            <w:r w:rsidRPr="006F74CD">
              <w:rPr>
                <w:b/>
                <w:sz w:val="18"/>
              </w:rPr>
              <w:t>Decision</w:t>
            </w:r>
          </w:p>
        </w:tc>
      </w:tr>
      <w:tr w:rsidR="006F74CD" w:rsidRPr="006F74CD" w14:paraId="1B41C0D3" w14:textId="77777777">
        <w:trPr>
          <w:cantSplit/>
          <w:jc w:val="center"/>
        </w:trPr>
        <w:tc>
          <w:tcPr>
            <w:tcW w:w="4464" w:type="dxa"/>
            <w:vAlign w:val="center"/>
          </w:tcPr>
          <w:p w14:paraId="52E87016" w14:textId="77777777" w:rsidR="008A7074" w:rsidRPr="006F74CD" w:rsidRDefault="00000000" w:rsidP="006F74CD">
            <w:pPr>
              <w:shd w:val="clear" w:color="auto" w:fill="FFFFFF" w:themeFill="background1"/>
              <w:spacing w:after="0" w:line="360" w:lineRule="auto"/>
            </w:pPr>
            <w:r w:rsidRPr="006F74CD">
              <w:rPr>
                <w:sz w:val="18"/>
              </w:rPr>
              <w:t>Units &lt;= 100</w:t>
            </w:r>
          </w:p>
        </w:tc>
        <w:tc>
          <w:tcPr>
            <w:tcW w:w="5184" w:type="dxa"/>
            <w:vAlign w:val="center"/>
          </w:tcPr>
          <w:p w14:paraId="3A20E6C4" w14:textId="77777777" w:rsidR="008A7074" w:rsidRPr="006F74CD" w:rsidRDefault="00000000" w:rsidP="006F74CD">
            <w:pPr>
              <w:shd w:val="clear" w:color="auto" w:fill="FFFFFF" w:themeFill="background1"/>
              <w:spacing w:after="0" w:line="360" w:lineRule="auto"/>
            </w:pPr>
            <w:r w:rsidRPr="006F74CD">
              <w:rPr>
                <w:sz w:val="18"/>
              </w:rPr>
              <w:t>FULL subsidy</w:t>
            </w:r>
          </w:p>
        </w:tc>
      </w:tr>
      <w:tr w:rsidR="006F74CD" w:rsidRPr="006F74CD" w14:paraId="4249B5FC" w14:textId="77777777">
        <w:trPr>
          <w:cantSplit/>
          <w:jc w:val="center"/>
        </w:trPr>
        <w:tc>
          <w:tcPr>
            <w:tcW w:w="4464" w:type="dxa"/>
            <w:vAlign w:val="center"/>
          </w:tcPr>
          <w:p w14:paraId="448F2D67" w14:textId="77777777" w:rsidR="008A7074" w:rsidRPr="006F74CD" w:rsidRDefault="00000000" w:rsidP="006F74CD">
            <w:pPr>
              <w:shd w:val="clear" w:color="auto" w:fill="FFFFFF" w:themeFill="background1"/>
              <w:spacing w:after="0" w:line="360" w:lineRule="auto"/>
            </w:pPr>
            <w:r w:rsidRPr="006F74CD">
              <w:rPr>
                <w:sz w:val="18"/>
              </w:rPr>
              <w:t>101 &lt;= units &lt;= 200 and has ration card</w:t>
            </w:r>
          </w:p>
        </w:tc>
        <w:tc>
          <w:tcPr>
            <w:tcW w:w="5184" w:type="dxa"/>
            <w:vAlign w:val="center"/>
          </w:tcPr>
          <w:p w14:paraId="43CD9E96" w14:textId="77777777" w:rsidR="008A7074" w:rsidRPr="006F74CD" w:rsidRDefault="00000000" w:rsidP="006F74CD">
            <w:pPr>
              <w:shd w:val="clear" w:color="auto" w:fill="FFFFFF" w:themeFill="background1"/>
              <w:spacing w:after="0" w:line="360" w:lineRule="auto"/>
            </w:pPr>
            <w:r w:rsidRPr="006F74CD">
              <w:rPr>
                <w:sz w:val="18"/>
              </w:rPr>
              <w:t>PARTIAL subsidy</w:t>
            </w:r>
          </w:p>
        </w:tc>
      </w:tr>
      <w:tr w:rsidR="006F74CD" w:rsidRPr="006F74CD" w14:paraId="0BF51B81" w14:textId="77777777">
        <w:trPr>
          <w:cantSplit/>
          <w:jc w:val="center"/>
        </w:trPr>
        <w:tc>
          <w:tcPr>
            <w:tcW w:w="4464" w:type="dxa"/>
            <w:vAlign w:val="center"/>
          </w:tcPr>
          <w:p w14:paraId="20D7680E" w14:textId="77777777" w:rsidR="008A7074" w:rsidRPr="006F74CD" w:rsidRDefault="00000000" w:rsidP="006F74CD">
            <w:pPr>
              <w:shd w:val="clear" w:color="auto" w:fill="FFFFFF" w:themeFill="background1"/>
              <w:spacing w:after="0" w:line="360" w:lineRule="auto"/>
            </w:pPr>
            <w:r w:rsidRPr="006F74CD">
              <w:rPr>
                <w:sz w:val="18"/>
              </w:rPr>
              <w:t>Units &gt; 200 and has member aged &gt; 80</w:t>
            </w:r>
          </w:p>
        </w:tc>
        <w:tc>
          <w:tcPr>
            <w:tcW w:w="5184" w:type="dxa"/>
            <w:vAlign w:val="center"/>
          </w:tcPr>
          <w:p w14:paraId="02BF9CF5" w14:textId="77777777" w:rsidR="008A7074" w:rsidRPr="006F74CD" w:rsidRDefault="00000000" w:rsidP="006F74CD">
            <w:pPr>
              <w:shd w:val="clear" w:color="auto" w:fill="FFFFFF" w:themeFill="background1"/>
              <w:spacing w:after="0" w:line="360" w:lineRule="auto"/>
            </w:pPr>
            <w:r w:rsidRPr="006F74CD">
              <w:rPr>
                <w:sz w:val="18"/>
              </w:rPr>
              <w:t>SPECIAL subsidy</w:t>
            </w:r>
          </w:p>
        </w:tc>
      </w:tr>
      <w:tr w:rsidR="006F74CD" w:rsidRPr="006F74CD" w14:paraId="3752DDE0" w14:textId="77777777">
        <w:trPr>
          <w:cantSplit/>
          <w:jc w:val="center"/>
        </w:trPr>
        <w:tc>
          <w:tcPr>
            <w:tcW w:w="4464" w:type="dxa"/>
            <w:vAlign w:val="center"/>
          </w:tcPr>
          <w:p w14:paraId="552CD5B1" w14:textId="77777777" w:rsidR="008A7074" w:rsidRPr="006F74CD" w:rsidRDefault="00000000" w:rsidP="006F74CD">
            <w:pPr>
              <w:shd w:val="clear" w:color="auto" w:fill="FFFFFF" w:themeFill="background1"/>
              <w:spacing w:after="0" w:line="360" w:lineRule="auto"/>
            </w:pPr>
            <w:r w:rsidRPr="006F74CD">
              <w:rPr>
                <w:sz w:val="18"/>
              </w:rPr>
              <w:t>All other cases</w:t>
            </w:r>
          </w:p>
        </w:tc>
        <w:tc>
          <w:tcPr>
            <w:tcW w:w="5184" w:type="dxa"/>
            <w:vAlign w:val="center"/>
          </w:tcPr>
          <w:p w14:paraId="340ED01E" w14:textId="77777777" w:rsidR="008A7074" w:rsidRPr="006F74CD" w:rsidRDefault="00000000" w:rsidP="006F74CD">
            <w:pPr>
              <w:shd w:val="clear" w:color="auto" w:fill="FFFFFF" w:themeFill="background1"/>
              <w:spacing w:after="0" w:line="360" w:lineRule="auto"/>
            </w:pPr>
            <w:r w:rsidRPr="006F74CD">
              <w:rPr>
                <w:sz w:val="18"/>
              </w:rPr>
              <w:t>NO subsidy</w:t>
            </w:r>
          </w:p>
        </w:tc>
      </w:tr>
    </w:tbl>
    <w:p w14:paraId="01169F17" w14:textId="77777777" w:rsidR="008A7074" w:rsidRPr="006F74CD" w:rsidRDefault="008A7074" w:rsidP="006F74CD">
      <w:pPr>
        <w:shd w:val="clear" w:color="auto" w:fill="FFFFFF" w:themeFill="background1"/>
        <w:spacing w:after="20" w:line="360" w:lineRule="auto"/>
      </w:pPr>
    </w:p>
    <w:p w14:paraId="5BE1D81F"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1.2 Predictions before execution</w:t>
      </w:r>
    </w:p>
    <w:tbl>
      <w:tblPr>
        <w:tblStyle w:val="TableGrid"/>
        <w:tblW w:w="0" w:type="auto"/>
        <w:jc w:val="center"/>
        <w:tblLook w:val="04A0" w:firstRow="1" w:lastRow="0" w:firstColumn="1" w:lastColumn="0" w:noHBand="0" w:noVBand="1"/>
      </w:tblPr>
      <w:tblGrid>
        <w:gridCol w:w="720"/>
        <w:gridCol w:w="864"/>
        <w:gridCol w:w="1584"/>
        <w:gridCol w:w="1728"/>
        <w:gridCol w:w="3168"/>
      </w:tblGrid>
      <w:tr w:rsidR="006F74CD" w:rsidRPr="006F74CD" w14:paraId="6237267E" w14:textId="77777777">
        <w:trPr>
          <w:cantSplit/>
          <w:jc w:val="center"/>
        </w:trPr>
        <w:tc>
          <w:tcPr>
            <w:tcW w:w="720" w:type="dxa"/>
            <w:shd w:val="clear" w:color="auto" w:fill="D9EAF7"/>
            <w:vAlign w:val="center"/>
          </w:tcPr>
          <w:p w14:paraId="022D01E5" w14:textId="77777777" w:rsidR="008A7074" w:rsidRPr="006F74CD" w:rsidRDefault="00000000" w:rsidP="006F74CD">
            <w:pPr>
              <w:shd w:val="clear" w:color="auto" w:fill="FFFFFF" w:themeFill="background1"/>
              <w:spacing w:after="0" w:line="360" w:lineRule="auto"/>
            </w:pPr>
            <w:r w:rsidRPr="006F74CD">
              <w:rPr>
                <w:b/>
                <w:sz w:val="18"/>
              </w:rPr>
              <w:t>Case</w:t>
            </w:r>
          </w:p>
        </w:tc>
        <w:tc>
          <w:tcPr>
            <w:tcW w:w="864" w:type="dxa"/>
            <w:shd w:val="clear" w:color="auto" w:fill="D9EAF7"/>
            <w:vAlign w:val="center"/>
          </w:tcPr>
          <w:p w14:paraId="13AE6AF6" w14:textId="77777777" w:rsidR="008A7074" w:rsidRPr="006F74CD" w:rsidRDefault="00000000" w:rsidP="006F74CD">
            <w:pPr>
              <w:shd w:val="clear" w:color="auto" w:fill="FFFFFF" w:themeFill="background1"/>
              <w:spacing w:after="0" w:line="360" w:lineRule="auto"/>
            </w:pPr>
            <w:r w:rsidRPr="006F74CD">
              <w:rPr>
                <w:b/>
                <w:sz w:val="18"/>
              </w:rPr>
              <w:t>Units</w:t>
            </w:r>
          </w:p>
        </w:tc>
        <w:tc>
          <w:tcPr>
            <w:tcW w:w="1584" w:type="dxa"/>
            <w:shd w:val="clear" w:color="auto" w:fill="D9EAF7"/>
            <w:vAlign w:val="center"/>
          </w:tcPr>
          <w:p w14:paraId="254A1EC3" w14:textId="77777777" w:rsidR="008A7074" w:rsidRPr="006F74CD" w:rsidRDefault="00000000" w:rsidP="006F74CD">
            <w:pPr>
              <w:shd w:val="clear" w:color="auto" w:fill="FFFFFF" w:themeFill="background1"/>
              <w:spacing w:after="0" w:line="360" w:lineRule="auto"/>
            </w:pPr>
            <w:r w:rsidRPr="006F74CD">
              <w:rPr>
                <w:b/>
                <w:sz w:val="18"/>
              </w:rPr>
              <w:t>Ration card?</w:t>
            </w:r>
          </w:p>
        </w:tc>
        <w:tc>
          <w:tcPr>
            <w:tcW w:w="1728" w:type="dxa"/>
            <w:shd w:val="clear" w:color="auto" w:fill="D9EAF7"/>
            <w:vAlign w:val="center"/>
          </w:tcPr>
          <w:p w14:paraId="278ADC95" w14:textId="77777777" w:rsidR="008A7074" w:rsidRPr="006F74CD" w:rsidRDefault="00000000" w:rsidP="006F74CD">
            <w:pPr>
              <w:shd w:val="clear" w:color="auto" w:fill="FFFFFF" w:themeFill="background1"/>
              <w:spacing w:after="0" w:line="360" w:lineRule="auto"/>
            </w:pPr>
            <w:r w:rsidRPr="006F74CD">
              <w:rPr>
                <w:b/>
                <w:sz w:val="18"/>
              </w:rPr>
              <w:t>Member &gt; 80?</w:t>
            </w:r>
          </w:p>
        </w:tc>
        <w:tc>
          <w:tcPr>
            <w:tcW w:w="3168" w:type="dxa"/>
            <w:shd w:val="clear" w:color="auto" w:fill="D9EAF7"/>
            <w:vAlign w:val="center"/>
          </w:tcPr>
          <w:p w14:paraId="153D0D62" w14:textId="77777777" w:rsidR="008A7074" w:rsidRPr="006F74CD" w:rsidRDefault="00000000" w:rsidP="006F74CD">
            <w:pPr>
              <w:shd w:val="clear" w:color="auto" w:fill="FFFFFF" w:themeFill="background1"/>
              <w:spacing w:after="0" w:line="360" w:lineRule="auto"/>
            </w:pPr>
            <w:r w:rsidRPr="006F74CD">
              <w:rPr>
                <w:b/>
                <w:sz w:val="18"/>
              </w:rPr>
              <w:t>Predicted decision</w:t>
            </w:r>
          </w:p>
        </w:tc>
      </w:tr>
      <w:tr w:rsidR="006F74CD" w:rsidRPr="006F74CD" w14:paraId="64AD5BAB" w14:textId="77777777">
        <w:trPr>
          <w:cantSplit/>
          <w:jc w:val="center"/>
        </w:trPr>
        <w:tc>
          <w:tcPr>
            <w:tcW w:w="720" w:type="dxa"/>
            <w:vAlign w:val="center"/>
          </w:tcPr>
          <w:p w14:paraId="78CC8AF5" w14:textId="77777777" w:rsidR="008A7074" w:rsidRPr="006F74CD" w:rsidRDefault="00000000" w:rsidP="006F74CD">
            <w:pPr>
              <w:shd w:val="clear" w:color="auto" w:fill="FFFFFF" w:themeFill="background1"/>
              <w:spacing w:after="0" w:line="360" w:lineRule="auto"/>
            </w:pPr>
            <w:r w:rsidRPr="006F74CD">
              <w:rPr>
                <w:sz w:val="18"/>
              </w:rPr>
              <w:t>A</w:t>
            </w:r>
          </w:p>
        </w:tc>
        <w:tc>
          <w:tcPr>
            <w:tcW w:w="864" w:type="dxa"/>
            <w:vAlign w:val="center"/>
          </w:tcPr>
          <w:p w14:paraId="59FBDB61" w14:textId="77777777" w:rsidR="008A7074" w:rsidRPr="006F74CD" w:rsidRDefault="00000000" w:rsidP="006F74CD">
            <w:pPr>
              <w:shd w:val="clear" w:color="auto" w:fill="FFFFFF" w:themeFill="background1"/>
              <w:spacing w:after="0" w:line="360" w:lineRule="auto"/>
            </w:pPr>
            <w:r w:rsidRPr="006F74CD">
              <w:rPr>
                <w:sz w:val="18"/>
              </w:rPr>
              <w:t>100</w:t>
            </w:r>
          </w:p>
        </w:tc>
        <w:tc>
          <w:tcPr>
            <w:tcW w:w="1584" w:type="dxa"/>
            <w:vAlign w:val="center"/>
          </w:tcPr>
          <w:p w14:paraId="2E1BF42D" w14:textId="77777777" w:rsidR="008A7074" w:rsidRPr="006F74CD" w:rsidRDefault="00000000" w:rsidP="006F74CD">
            <w:pPr>
              <w:shd w:val="clear" w:color="auto" w:fill="FFFFFF" w:themeFill="background1"/>
              <w:spacing w:after="0" w:line="360" w:lineRule="auto"/>
            </w:pPr>
            <w:r w:rsidRPr="006F74CD">
              <w:rPr>
                <w:sz w:val="18"/>
              </w:rPr>
              <w:t>No</w:t>
            </w:r>
          </w:p>
        </w:tc>
        <w:tc>
          <w:tcPr>
            <w:tcW w:w="1728" w:type="dxa"/>
            <w:vAlign w:val="center"/>
          </w:tcPr>
          <w:p w14:paraId="01733752" w14:textId="77777777" w:rsidR="008A7074" w:rsidRPr="006F74CD" w:rsidRDefault="00000000" w:rsidP="006F74CD">
            <w:pPr>
              <w:shd w:val="clear" w:color="auto" w:fill="FFFFFF" w:themeFill="background1"/>
              <w:spacing w:after="0" w:line="360" w:lineRule="auto"/>
            </w:pPr>
            <w:r w:rsidRPr="006F74CD">
              <w:rPr>
                <w:sz w:val="18"/>
              </w:rPr>
              <w:t>No</w:t>
            </w:r>
          </w:p>
        </w:tc>
        <w:tc>
          <w:tcPr>
            <w:tcW w:w="3168" w:type="dxa"/>
            <w:vAlign w:val="center"/>
          </w:tcPr>
          <w:p w14:paraId="3C1DF784" w14:textId="77777777" w:rsidR="008A7074" w:rsidRPr="006F74CD" w:rsidRDefault="00000000" w:rsidP="006F74CD">
            <w:pPr>
              <w:shd w:val="clear" w:color="auto" w:fill="FFFFFF" w:themeFill="background1"/>
              <w:spacing w:after="0" w:line="360" w:lineRule="auto"/>
            </w:pPr>
            <w:r w:rsidRPr="006F74CD">
              <w:rPr>
                <w:sz w:val="18"/>
              </w:rPr>
              <w:t>FULL subsidy</w:t>
            </w:r>
          </w:p>
        </w:tc>
      </w:tr>
      <w:tr w:rsidR="006F74CD" w:rsidRPr="006F74CD" w14:paraId="6486A24F" w14:textId="77777777">
        <w:trPr>
          <w:cantSplit/>
          <w:jc w:val="center"/>
        </w:trPr>
        <w:tc>
          <w:tcPr>
            <w:tcW w:w="720" w:type="dxa"/>
            <w:vAlign w:val="center"/>
          </w:tcPr>
          <w:p w14:paraId="69A296D2" w14:textId="77777777" w:rsidR="008A7074" w:rsidRPr="006F74CD" w:rsidRDefault="00000000" w:rsidP="006F74CD">
            <w:pPr>
              <w:shd w:val="clear" w:color="auto" w:fill="FFFFFF" w:themeFill="background1"/>
              <w:spacing w:after="0" w:line="360" w:lineRule="auto"/>
            </w:pPr>
            <w:r w:rsidRPr="006F74CD">
              <w:rPr>
                <w:sz w:val="18"/>
              </w:rPr>
              <w:t>B</w:t>
            </w:r>
          </w:p>
        </w:tc>
        <w:tc>
          <w:tcPr>
            <w:tcW w:w="864" w:type="dxa"/>
            <w:vAlign w:val="center"/>
          </w:tcPr>
          <w:p w14:paraId="1D80DF1E" w14:textId="77777777" w:rsidR="008A7074" w:rsidRPr="006F74CD" w:rsidRDefault="00000000" w:rsidP="006F74CD">
            <w:pPr>
              <w:shd w:val="clear" w:color="auto" w:fill="FFFFFF" w:themeFill="background1"/>
              <w:spacing w:after="0" w:line="360" w:lineRule="auto"/>
            </w:pPr>
            <w:r w:rsidRPr="006F74CD">
              <w:rPr>
                <w:sz w:val="18"/>
              </w:rPr>
              <w:t>101</w:t>
            </w:r>
          </w:p>
        </w:tc>
        <w:tc>
          <w:tcPr>
            <w:tcW w:w="1584" w:type="dxa"/>
            <w:vAlign w:val="center"/>
          </w:tcPr>
          <w:p w14:paraId="73FC39CB" w14:textId="77777777" w:rsidR="008A7074" w:rsidRPr="006F74CD" w:rsidRDefault="00000000" w:rsidP="006F74CD">
            <w:pPr>
              <w:shd w:val="clear" w:color="auto" w:fill="FFFFFF" w:themeFill="background1"/>
              <w:spacing w:after="0" w:line="360" w:lineRule="auto"/>
            </w:pPr>
            <w:r w:rsidRPr="006F74CD">
              <w:rPr>
                <w:sz w:val="18"/>
              </w:rPr>
              <w:t>Yes</w:t>
            </w:r>
          </w:p>
        </w:tc>
        <w:tc>
          <w:tcPr>
            <w:tcW w:w="1728" w:type="dxa"/>
            <w:vAlign w:val="center"/>
          </w:tcPr>
          <w:p w14:paraId="2E420DEB" w14:textId="77777777" w:rsidR="008A7074" w:rsidRPr="006F74CD" w:rsidRDefault="00000000" w:rsidP="006F74CD">
            <w:pPr>
              <w:shd w:val="clear" w:color="auto" w:fill="FFFFFF" w:themeFill="background1"/>
              <w:spacing w:after="0" w:line="360" w:lineRule="auto"/>
            </w:pPr>
            <w:r w:rsidRPr="006F74CD">
              <w:rPr>
                <w:sz w:val="18"/>
              </w:rPr>
              <w:t>No</w:t>
            </w:r>
          </w:p>
        </w:tc>
        <w:tc>
          <w:tcPr>
            <w:tcW w:w="3168" w:type="dxa"/>
            <w:vAlign w:val="center"/>
          </w:tcPr>
          <w:p w14:paraId="371CBCE0" w14:textId="77777777" w:rsidR="008A7074" w:rsidRPr="006F74CD" w:rsidRDefault="00000000" w:rsidP="006F74CD">
            <w:pPr>
              <w:shd w:val="clear" w:color="auto" w:fill="FFFFFF" w:themeFill="background1"/>
              <w:spacing w:after="0" w:line="360" w:lineRule="auto"/>
            </w:pPr>
            <w:r w:rsidRPr="006F74CD">
              <w:rPr>
                <w:sz w:val="18"/>
              </w:rPr>
              <w:t>PARTIAL subsidy</w:t>
            </w:r>
          </w:p>
        </w:tc>
      </w:tr>
      <w:tr w:rsidR="006F74CD" w:rsidRPr="006F74CD" w14:paraId="51CD3186" w14:textId="77777777">
        <w:trPr>
          <w:cantSplit/>
          <w:jc w:val="center"/>
        </w:trPr>
        <w:tc>
          <w:tcPr>
            <w:tcW w:w="720" w:type="dxa"/>
            <w:vAlign w:val="center"/>
          </w:tcPr>
          <w:p w14:paraId="1C0D8EBD" w14:textId="77777777" w:rsidR="008A7074" w:rsidRPr="006F74CD" w:rsidRDefault="00000000" w:rsidP="006F74CD">
            <w:pPr>
              <w:shd w:val="clear" w:color="auto" w:fill="FFFFFF" w:themeFill="background1"/>
              <w:spacing w:after="0" w:line="360" w:lineRule="auto"/>
            </w:pPr>
            <w:r w:rsidRPr="006F74CD">
              <w:rPr>
                <w:sz w:val="18"/>
              </w:rPr>
              <w:t>C</w:t>
            </w:r>
          </w:p>
        </w:tc>
        <w:tc>
          <w:tcPr>
            <w:tcW w:w="864" w:type="dxa"/>
            <w:vAlign w:val="center"/>
          </w:tcPr>
          <w:p w14:paraId="4F299A90" w14:textId="77777777" w:rsidR="008A7074" w:rsidRPr="006F74CD" w:rsidRDefault="00000000" w:rsidP="006F74CD">
            <w:pPr>
              <w:shd w:val="clear" w:color="auto" w:fill="FFFFFF" w:themeFill="background1"/>
              <w:spacing w:after="0" w:line="360" w:lineRule="auto"/>
            </w:pPr>
            <w:r w:rsidRPr="006F74CD">
              <w:rPr>
                <w:sz w:val="18"/>
              </w:rPr>
              <w:t>101</w:t>
            </w:r>
          </w:p>
        </w:tc>
        <w:tc>
          <w:tcPr>
            <w:tcW w:w="1584" w:type="dxa"/>
            <w:vAlign w:val="center"/>
          </w:tcPr>
          <w:p w14:paraId="0A1B5F1B" w14:textId="77777777" w:rsidR="008A7074" w:rsidRPr="006F74CD" w:rsidRDefault="00000000" w:rsidP="006F74CD">
            <w:pPr>
              <w:shd w:val="clear" w:color="auto" w:fill="FFFFFF" w:themeFill="background1"/>
              <w:spacing w:after="0" w:line="360" w:lineRule="auto"/>
            </w:pPr>
            <w:r w:rsidRPr="006F74CD">
              <w:rPr>
                <w:sz w:val="18"/>
              </w:rPr>
              <w:t>No</w:t>
            </w:r>
          </w:p>
        </w:tc>
        <w:tc>
          <w:tcPr>
            <w:tcW w:w="1728" w:type="dxa"/>
            <w:vAlign w:val="center"/>
          </w:tcPr>
          <w:p w14:paraId="571C4BA6" w14:textId="77777777" w:rsidR="008A7074" w:rsidRPr="006F74CD" w:rsidRDefault="00000000" w:rsidP="006F74CD">
            <w:pPr>
              <w:shd w:val="clear" w:color="auto" w:fill="FFFFFF" w:themeFill="background1"/>
              <w:spacing w:after="0" w:line="360" w:lineRule="auto"/>
            </w:pPr>
            <w:r w:rsidRPr="006F74CD">
              <w:rPr>
                <w:sz w:val="18"/>
              </w:rPr>
              <w:t>No</w:t>
            </w:r>
          </w:p>
        </w:tc>
        <w:tc>
          <w:tcPr>
            <w:tcW w:w="3168" w:type="dxa"/>
            <w:vAlign w:val="center"/>
          </w:tcPr>
          <w:p w14:paraId="738F0C06" w14:textId="77777777" w:rsidR="008A7074" w:rsidRPr="006F74CD" w:rsidRDefault="00000000" w:rsidP="006F74CD">
            <w:pPr>
              <w:shd w:val="clear" w:color="auto" w:fill="FFFFFF" w:themeFill="background1"/>
              <w:spacing w:after="0" w:line="360" w:lineRule="auto"/>
            </w:pPr>
            <w:r w:rsidRPr="006F74CD">
              <w:rPr>
                <w:sz w:val="18"/>
              </w:rPr>
              <w:t>NO subsidy</w:t>
            </w:r>
          </w:p>
        </w:tc>
      </w:tr>
      <w:tr w:rsidR="006F74CD" w:rsidRPr="006F74CD" w14:paraId="6747C6E0" w14:textId="77777777">
        <w:trPr>
          <w:cantSplit/>
          <w:jc w:val="center"/>
        </w:trPr>
        <w:tc>
          <w:tcPr>
            <w:tcW w:w="720" w:type="dxa"/>
            <w:vAlign w:val="center"/>
          </w:tcPr>
          <w:p w14:paraId="47F1B885" w14:textId="77777777" w:rsidR="008A7074" w:rsidRPr="006F74CD" w:rsidRDefault="00000000" w:rsidP="006F74CD">
            <w:pPr>
              <w:shd w:val="clear" w:color="auto" w:fill="FFFFFF" w:themeFill="background1"/>
              <w:spacing w:after="0" w:line="360" w:lineRule="auto"/>
            </w:pPr>
            <w:r w:rsidRPr="006F74CD">
              <w:rPr>
                <w:sz w:val="18"/>
              </w:rPr>
              <w:lastRenderedPageBreak/>
              <w:t>D</w:t>
            </w:r>
          </w:p>
        </w:tc>
        <w:tc>
          <w:tcPr>
            <w:tcW w:w="864" w:type="dxa"/>
            <w:vAlign w:val="center"/>
          </w:tcPr>
          <w:p w14:paraId="1F40B42A" w14:textId="77777777" w:rsidR="008A7074" w:rsidRPr="006F74CD" w:rsidRDefault="00000000" w:rsidP="006F74CD">
            <w:pPr>
              <w:shd w:val="clear" w:color="auto" w:fill="FFFFFF" w:themeFill="background1"/>
              <w:spacing w:after="0" w:line="360" w:lineRule="auto"/>
            </w:pPr>
            <w:r w:rsidRPr="006F74CD">
              <w:rPr>
                <w:sz w:val="18"/>
              </w:rPr>
              <w:t>200</w:t>
            </w:r>
          </w:p>
        </w:tc>
        <w:tc>
          <w:tcPr>
            <w:tcW w:w="1584" w:type="dxa"/>
            <w:vAlign w:val="center"/>
          </w:tcPr>
          <w:p w14:paraId="104C6DAD" w14:textId="77777777" w:rsidR="008A7074" w:rsidRPr="006F74CD" w:rsidRDefault="00000000" w:rsidP="006F74CD">
            <w:pPr>
              <w:shd w:val="clear" w:color="auto" w:fill="FFFFFF" w:themeFill="background1"/>
              <w:spacing w:after="0" w:line="360" w:lineRule="auto"/>
            </w:pPr>
            <w:r w:rsidRPr="006F74CD">
              <w:rPr>
                <w:sz w:val="18"/>
              </w:rPr>
              <w:t>Yes</w:t>
            </w:r>
          </w:p>
        </w:tc>
        <w:tc>
          <w:tcPr>
            <w:tcW w:w="1728" w:type="dxa"/>
            <w:vAlign w:val="center"/>
          </w:tcPr>
          <w:p w14:paraId="5F184516" w14:textId="77777777" w:rsidR="008A7074" w:rsidRPr="006F74CD" w:rsidRDefault="00000000" w:rsidP="006F74CD">
            <w:pPr>
              <w:shd w:val="clear" w:color="auto" w:fill="FFFFFF" w:themeFill="background1"/>
              <w:spacing w:after="0" w:line="360" w:lineRule="auto"/>
            </w:pPr>
            <w:r w:rsidRPr="006F74CD">
              <w:rPr>
                <w:sz w:val="18"/>
              </w:rPr>
              <w:t>No</w:t>
            </w:r>
          </w:p>
        </w:tc>
        <w:tc>
          <w:tcPr>
            <w:tcW w:w="3168" w:type="dxa"/>
            <w:vAlign w:val="center"/>
          </w:tcPr>
          <w:p w14:paraId="411F4285" w14:textId="77777777" w:rsidR="008A7074" w:rsidRPr="006F74CD" w:rsidRDefault="00000000" w:rsidP="006F74CD">
            <w:pPr>
              <w:shd w:val="clear" w:color="auto" w:fill="FFFFFF" w:themeFill="background1"/>
              <w:spacing w:after="0" w:line="360" w:lineRule="auto"/>
            </w:pPr>
            <w:r w:rsidRPr="006F74CD">
              <w:rPr>
                <w:sz w:val="18"/>
              </w:rPr>
              <w:t>PARTIAL subsidy</w:t>
            </w:r>
          </w:p>
        </w:tc>
      </w:tr>
      <w:tr w:rsidR="006F74CD" w:rsidRPr="006F74CD" w14:paraId="1878C7E3" w14:textId="77777777">
        <w:trPr>
          <w:cantSplit/>
          <w:jc w:val="center"/>
        </w:trPr>
        <w:tc>
          <w:tcPr>
            <w:tcW w:w="720" w:type="dxa"/>
            <w:vAlign w:val="center"/>
          </w:tcPr>
          <w:p w14:paraId="47A5620E" w14:textId="77777777" w:rsidR="008A7074" w:rsidRPr="006F74CD" w:rsidRDefault="00000000" w:rsidP="006F74CD">
            <w:pPr>
              <w:shd w:val="clear" w:color="auto" w:fill="FFFFFF" w:themeFill="background1"/>
              <w:spacing w:after="0" w:line="360" w:lineRule="auto"/>
            </w:pPr>
            <w:r w:rsidRPr="006F74CD">
              <w:rPr>
                <w:sz w:val="18"/>
              </w:rPr>
              <w:t>E</w:t>
            </w:r>
          </w:p>
        </w:tc>
        <w:tc>
          <w:tcPr>
            <w:tcW w:w="864" w:type="dxa"/>
            <w:vAlign w:val="center"/>
          </w:tcPr>
          <w:p w14:paraId="2EAF9565" w14:textId="77777777" w:rsidR="008A7074" w:rsidRPr="006F74CD" w:rsidRDefault="00000000" w:rsidP="006F74CD">
            <w:pPr>
              <w:shd w:val="clear" w:color="auto" w:fill="FFFFFF" w:themeFill="background1"/>
              <w:spacing w:after="0" w:line="360" w:lineRule="auto"/>
            </w:pPr>
            <w:r w:rsidRPr="006F74CD">
              <w:rPr>
                <w:sz w:val="18"/>
              </w:rPr>
              <w:t>200</w:t>
            </w:r>
          </w:p>
        </w:tc>
        <w:tc>
          <w:tcPr>
            <w:tcW w:w="1584" w:type="dxa"/>
            <w:vAlign w:val="center"/>
          </w:tcPr>
          <w:p w14:paraId="21030328" w14:textId="77777777" w:rsidR="008A7074" w:rsidRPr="006F74CD" w:rsidRDefault="00000000" w:rsidP="006F74CD">
            <w:pPr>
              <w:shd w:val="clear" w:color="auto" w:fill="FFFFFF" w:themeFill="background1"/>
              <w:spacing w:after="0" w:line="360" w:lineRule="auto"/>
            </w:pPr>
            <w:r w:rsidRPr="006F74CD">
              <w:rPr>
                <w:sz w:val="18"/>
              </w:rPr>
              <w:t>No</w:t>
            </w:r>
          </w:p>
        </w:tc>
        <w:tc>
          <w:tcPr>
            <w:tcW w:w="1728" w:type="dxa"/>
            <w:vAlign w:val="center"/>
          </w:tcPr>
          <w:p w14:paraId="0B9CE99B" w14:textId="77777777" w:rsidR="008A7074" w:rsidRPr="006F74CD" w:rsidRDefault="00000000" w:rsidP="006F74CD">
            <w:pPr>
              <w:shd w:val="clear" w:color="auto" w:fill="FFFFFF" w:themeFill="background1"/>
              <w:spacing w:after="0" w:line="360" w:lineRule="auto"/>
            </w:pPr>
            <w:r w:rsidRPr="006F74CD">
              <w:rPr>
                <w:sz w:val="18"/>
              </w:rPr>
              <w:t>Yes</w:t>
            </w:r>
          </w:p>
        </w:tc>
        <w:tc>
          <w:tcPr>
            <w:tcW w:w="3168" w:type="dxa"/>
            <w:vAlign w:val="center"/>
          </w:tcPr>
          <w:p w14:paraId="1DBA8B25" w14:textId="77777777" w:rsidR="008A7074" w:rsidRPr="006F74CD" w:rsidRDefault="00000000" w:rsidP="006F74CD">
            <w:pPr>
              <w:shd w:val="clear" w:color="auto" w:fill="FFFFFF" w:themeFill="background1"/>
              <w:spacing w:after="0" w:line="360" w:lineRule="auto"/>
            </w:pPr>
            <w:r w:rsidRPr="006F74CD">
              <w:rPr>
                <w:sz w:val="18"/>
              </w:rPr>
              <w:t>NO subsidy</w:t>
            </w:r>
          </w:p>
        </w:tc>
      </w:tr>
      <w:tr w:rsidR="006F74CD" w:rsidRPr="006F74CD" w14:paraId="1163F925" w14:textId="77777777">
        <w:trPr>
          <w:cantSplit/>
          <w:jc w:val="center"/>
        </w:trPr>
        <w:tc>
          <w:tcPr>
            <w:tcW w:w="720" w:type="dxa"/>
            <w:vAlign w:val="center"/>
          </w:tcPr>
          <w:p w14:paraId="6C9900D7" w14:textId="77777777" w:rsidR="008A7074" w:rsidRPr="006F74CD" w:rsidRDefault="00000000" w:rsidP="006F74CD">
            <w:pPr>
              <w:shd w:val="clear" w:color="auto" w:fill="FFFFFF" w:themeFill="background1"/>
              <w:spacing w:after="0" w:line="360" w:lineRule="auto"/>
            </w:pPr>
            <w:r w:rsidRPr="006F74CD">
              <w:rPr>
                <w:sz w:val="18"/>
              </w:rPr>
              <w:t>F</w:t>
            </w:r>
          </w:p>
        </w:tc>
        <w:tc>
          <w:tcPr>
            <w:tcW w:w="864" w:type="dxa"/>
            <w:vAlign w:val="center"/>
          </w:tcPr>
          <w:p w14:paraId="44C22CD8" w14:textId="77777777" w:rsidR="008A7074" w:rsidRPr="006F74CD" w:rsidRDefault="00000000" w:rsidP="006F74CD">
            <w:pPr>
              <w:shd w:val="clear" w:color="auto" w:fill="FFFFFF" w:themeFill="background1"/>
              <w:spacing w:after="0" w:line="360" w:lineRule="auto"/>
            </w:pPr>
            <w:r w:rsidRPr="006F74CD">
              <w:rPr>
                <w:sz w:val="18"/>
              </w:rPr>
              <w:t>201</w:t>
            </w:r>
          </w:p>
        </w:tc>
        <w:tc>
          <w:tcPr>
            <w:tcW w:w="1584" w:type="dxa"/>
            <w:vAlign w:val="center"/>
          </w:tcPr>
          <w:p w14:paraId="683F344E" w14:textId="77777777" w:rsidR="008A7074" w:rsidRPr="006F74CD" w:rsidRDefault="00000000" w:rsidP="006F74CD">
            <w:pPr>
              <w:shd w:val="clear" w:color="auto" w:fill="FFFFFF" w:themeFill="background1"/>
              <w:spacing w:after="0" w:line="360" w:lineRule="auto"/>
            </w:pPr>
            <w:r w:rsidRPr="006F74CD">
              <w:rPr>
                <w:sz w:val="18"/>
              </w:rPr>
              <w:t>No</w:t>
            </w:r>
          </w:p>
        </w:tc>
        <w:tc>
          <w:tcPr>
            <w:tcW w:w="1728" w:type="dxa"/>
            <w:vAlign w:val="center"/>
          </w:tcPr>
          <w:p w14:paraId="5BC68C5F" w14:textId="77777777" w:rsidR="008A7074" w:rsidRPr="006F74CD" w:rsidRDefault="00000000" w:rsidP="006F74CD">
            <w:pPr>
              <w:shd w:val="clear" w:color="auto" w:fill="FFFFFF" w:themeFill="background1"/>
              <w:spacing w:after="0" w:line="360" w:lineRule="auto"/>
            </w:pPr>
            <w:r w:rsidRPr="006F74CD">
              <w:rPr>
                <w:sz w:val="18"/>
              </w:rPr>
              <w:t>No</w:t>
            </w:r>
          </w:p>
        </w:tc>
        <w:tc>
          <w:tcPr>
            <w:tcW w:w="3168" w:type="dxa"/>
            <w:vAlign w:val="center"/>
          </w:tcPr>
          <w:p w14:paraId="6B03F1E6" w14:textId="77777777" w:rsidR="008A7074" w:rsidRPr="006F74CD" w:rsidRDefault="00000000" w:rsidP="006F74CD">
            <w:pPr>
              <w:shd w:val="clear" w:color="auto" w:fill="FFFFFF" w:themeFill="background1"/>
              <w:spacing w:after="0" w:line="360" w:lineRule="auto"/>
            </w:pPr>
            <w:r w:rsidRPr="006F74CD">
              <w:rPr>
                <w:sz w:val="18"/>
              </w:rPr>
              <w:t>NO subsidy</w:t>
            </w:r>
          </w:p>
        </w:tc>
      </w:tr>
      <w:tr w:rsidR="006F74CD" w:rsidRPr="006F74CD" w14:paraId="2DAEC740" w14:textId="77777777">
        <w:trPr>
          <w:cantSplit/>
          <w:jc w:val="center"/>
        </w:trPr>
        <w:tc>
          <w:tcPr>
            <w:tcW w:w="720" w:type="dxa"/>
            <w:vAlign w:val="center"/>
          </w:tcPr>
          <w:p w14:paraId="4359CC32" w14:textId="77777777" w:rsidR="008A7074" w:rsidRPr="006F74CD" w:rsidRDefault="00000000" w:rsidP="006F74CD">
            <w:pPr>
              <w:shd w:val="clear" w:color="auto" w:fill="FFFFFF" w:themeFill="background1"/>
              <w:spacing w:after="0" w:line="360" w:lineRule="auto"/>
            </w:pPr>
            <w:r w:rsidRPr="006F74CD">
              <w:rPr>
                <w:sz w:val="18"/>
              </w:rPr>
              <w:t>G</w:t>
            </w:r>
          </w:p>
        </w:tc>
        <w:tc>
          <w:tcPr>
            <w:tcW w:w="864" w:type="dxa"/>
            <w:vAlign w:val="center"/>
          </w:tcPr>
          <w:p w14:paraId="66FB6624" w14:textId="77777777" w:rsidR="008A7074" w:rsidRPr="006F74CD" w:rsidRDefault="00000000" w:rsidP="006F74CD">
            <w:pPr>
              <w:shd w:val="clear" w:color="auto" w:fill="FFFFFF" w:themeFill="background1"/>
              <w:spacing w:after="0" w:line="360" w:lineRule="auto"/>
            </w:pPr>
            <w:r w:rsidRPr="006F74CD">
              <w:rPr>
                <w:sz w:val="18"/>
              </w:rPr>
              <w:t>201</w:t>
            </w:r>
          </w:p>
        </w:tc>
        <w:tc>
          <w:tcPr>
            <w:tcW w:w="1584" w:type="dxa"/>
            <w:vAlign w:val="center"/>
          </w:tcPr>
          <w:p w14:paraId="558A53F6" w14:textId="77777777" w:rsidR="008A7074" w:rsidRPr="006F74CD" w:rsidRDefault="00000000" w:rsidP="006F74CD">
            <w:pPr>
              <w:shd w:val="clear" w:color="auto" w:fill="FFFFFF" w:themeFill="background1"/>
              <w:spacing w:after="0" w:line="360" w:lineRule="auto"/>
            </w:pPr>
            <w:r w:rsidRPr="006F74CD">
              <w:rPr>
                <w:sz w:val="18"/>
              </w:rPr>
              <w:t>Yes</w:t>
            </w:r>
          </w:p>
        </w:tc>
        <w:tc>
          <w:tcPr>
            <w:tcW w:w="1728" w:type="dxa"/>
            <w:vAlign w:val="center"/>
          </w:tcPr>
          <w:p w14:paraId="36C3D8E3" w14:textId="77777777" w:rsidR="008A7074" w:rsidRPr="006F74CD" w:rsidRDefault="00000000" w:rsidP="006F74CD">
            <w:pPr>
              <w:shd w:val="clear" w:color="auto" w:fill="FFFFFF" w:themeFill="background1"/>
              <w:spacing w:after="0" w:line="360" w:lineRule="auto"/>
            </w:pPr>
            <w:r w:rsidRPr="006F74CD">
              <w:rPr>
                <w:sz w:val="18"/>
              </w:rPr>
              <w:t>Yes</w:t>
            </w:r>
          </w:p>
        </w:tc>
        <w:tc>
          <w:tcPr>
            <w:tcW w:w="3168" w:type="dxa"/>
            <w:vAlign w:val="center"/>
          </w:tcPr>
          <w:p w14:paraId="1264521C" w14:textId="77777777" w:rsidR="008A7074" w:rsidRPr="006F74CD" w:rsidRDefault="00000000" w:rsidP="006F74CD">
            <w:pPr>
              <w:shd w:val="clear" w:color="auto" w:fill="FFFFFF" w:themeFill="background1"/>
              <w:spacing w:after="0" w:line="360" w:lineRule="auto"/>
            </w:pPr>
            <w:r w:rsidRPr="006F74CD">
              <w:rPr>
                <w:sz w:val="18"/>
              </w:rPr>
              <w:t>SPECIAL subsidy</w:t>
            </w:r>
          </w:p>
        </w:tc>
      </w:tr>
      <w:tr w:rsidR="006F74CD" w:rsidRPr="006F74CD" w14:paraId="0C5F801D" w14:textId="77777777">
        <w:trPr>
          <w:cantSplit/>
          <w:jc w:val="center"/>
        </w:trPr>
        <w:tc>
          <w:tcPr>
            <w:tcW w:w="720" w:type="dxa"/>
            <w:vAlign w:val="center"/>
          </w:tcPr>
          <w:p w14:paraId="251EBC3E" w14:textId="77777777" w:rsidR="008A7074" w:rsidRPr="006F74CD" w:rsidRDefault="00000000" w:rsidP="006F74CD">
            <w:pPr>
              <w:shd w:val="clear" w:color="auto" w:fill="FFFFFF" w:themeFill="background1"/>
              <w:spacing w:after="0" w:line="360" w:lineRule="auto"/>
            </w:pPr>
            <w:r w:rsidRPr="006F74CD">
              <w:rPr>
                <w:sz w:val="18"/>
              </w:rPr>
              <w:t>H</w:t>
            </w:r>
          </w:p>
        </w:tc>
        <w:tc>
          <w:tcPr>
            <w:tcW w:w="864" w:type="dxa"/>
            <w:vAlign w:val="center"/>
          </w:tcPr>
          <w:p w14:paraId="27284FC5" w14:textId="77777777" w:rsidR="008A7074" w:rsidRPr="006F74CD" w:rsidRDefault="00000000" w:rsidP="006F74CD">
            <w:pPr>
              <w:shd w:val="clear" w:color="auto" w:fill="FFFFFF" w:themeFill="background1"/>
              <w:spacing w:after="0" w:line="360" w:lineRule="auto"/>
            </w:pPr>
            <w:r w:rsidRPr="006F74CD">
              <w:rPr>
                <w:sz w:val="18"/>
              </w:rPr>
              <w:t>80</w:t>
            </w:r>
          </w:p>
        </w:tc>
        <w:tc>
          <w:tcPr>
            <w:tcW w:w="1584" w:type="dxa"/>
            <w:vAlign w:val="center"/>
          </w:tcPr>
          <w:p w14:paraId="508909B7" w14:textId="77777777" w:rsidR="008A7074" w:rsidRPr="006F74CD" w:rsidRDefault="00000000" w:rsidP="006F74CD">
            <w:pPr>
              <w:shd w:val="clear" w:color="auto" w:fill="FFFFFF" w:themeFill="background1"/>
              <w:spacing w:after="0" w:line="360" w:lineRule="auto"/>
            </w:pPr>
            <w:r w:rsidRPr="006F74CD">
              <w:rPr>
                <w:sz w:val="18"/>
              </w:rPr>
              <w:t>Yes</w:t>
            </w:r>
          </w:p>
        </w:tc>
        <w:tc>
          <w:tcPr>
            <w:tcW w:w="1728" w:type="dxa"/>
            <w:vAlign w:val="center"/>
          </w:tcPr>
          <w:p w14:paraId="34468075" w14:textId="77777777" w:rsidR="008A7074" w:rsidRPr="006F74CD" w:rsidRDefault="00000000" w:rsidP="006F74CD">
            <w:pPr>
              <w:shd w:val="clear" w:color="auto" w:fill="FFFFFF" w:themeFill="background1"/>
              <w:spacing w:after="0" w:line="360" w:lineRule="auto"/>
            </w:pPr>
            <w:r w:rsidRPr="006F74CD">
              <w:rPr>
                <w:sz w:val="18"/>
              </w:rPr>
              <w:t>Yes</w:t>
            </w:r>
          </w:p>
        </w:tc>
        <w:tc>
          <w:tcPr>
            <w:tcW w:w="3168" w:type="dxa"/>
            <w:vAlign w:val="center"/>
          </w:tcPr>
          <w:p w14:paraId="0FBACD37" w14:textId="77777777" w:rsidR="008A7074" w:rsidRPr="006F74CD" w:rsidRDefault="00000000" w:rsidP="006F74CD">
            <w:pPr>
              <w:shd w:val="clear" w:color="auto" w:fill="FFFFFF" w:themeFill="background1"/>
              <w:spacing w:after="0" w:line="360" w:lineRule="auto"/>
            </w:pPr>
            <w:r w:rsidRPr="006F74CD">
              <w:rPr>
                <w:sz w:val="18"/>
              </w:rPr>
              <w:t>FULL subsidy</w:t>
            </w:r>
          </w:p>
        </w:tc>
      </w:tr>
    </w:tbl>
    <w:p w14:paraId="46C296CD" w14:textId="77777777" w:rsidR="008A7074" w:rsidRPr="006F74CD" w:rsidRDefault="008A7074" w:rsidP="006F74CD">
      <w:pPr>
        <w:shd w:val="clear" w:color="auto" w:fill="FFFFFF" w:themeFill="background1"/>
        <w:spacing w:after="20" w:line="360" w:lineRule="auto"/>
      </w:pPr>
    </w:p>
    <w:p w14:paraId="32200E24"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1.3 Implementation using separate if statements</w:t>
      </w:r>
    </w:p>
    <w:p w14:paraId="12CB427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subsidy_separate(units, ration_card, elderly_over_80):</w:t>
      </w:r>
    </w:p>
    <w:p w14:paraId="1AC26CD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 = []</w:t>
      </w:r>
    </w:p>
    <w:p w14:paraId="2FD6F74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units &lt;= 100:</w:t>
      </w:r>
    </w:p>
    <w:p w14:paraId="64D96A4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results.append("FULL subsidy")</w:t>
      </w:r>
    </w:p>
    <w:p w14:paraId="03D03AC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Deliberately reproduces the overlap bug: this condition also</w:t>
      </w:r>
    </w:p>
    <w:p w14:paraId="666BDB9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matches households consuming 100 units or less.</w:t>
      </w:r>
    </w:p>
    <w:p w14:paraId="52D39D3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units &lt;= 200 and ration_card:</w:t>
      </w:r>
    </w:p>
    <w:p w14:paraId="1B427E9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results.append("PARTIAL subsidy")</w:t>
      </w:r>
    </w:p>
    <w:p w14:paraId="60FFA1F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units &gt; 200 and elderly_over_80:</w:t>
      </w:r>
    </w:p>
    <w:p w14:paraId="49F4D67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results.append("SPECIAL subsidy")</w:t>
      </w:r>
    </w:p>
    <w:p w14:paraId="50D4A8B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not results:</w:t>
      </w:r>
    </w:p>
    <w:p w14:paraId="0959364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results.append("NO subsidy")</w:t>
      </w:r>
    </w:p>
    <w:p w14:paraId="3E83BAF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results</w:t>
      </w:r>
    </w:p>
    <w:p w14:paraId="5EA8CE5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D01421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print(subsidy_separate(80, True, False))</w:t>
      </w:r>
    </w:p>
    <w:p w14:paraId="0452303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print(subsidy_separate(101, True, False))</w:t>
      </w:r>
    </w:p>
    <w:p w14:paraId="600FC9F3" w14:textId="77777777" w:rsidR="008A7074" w:rsidRPr="006F74CD" w:rsidRDefault="00000000" w:rsidP="006F74CD">
      <w:pPr>
        <w:shd w:val="clear" w:color="auto" w:fill="FFFFFF" w:themeFill="background1"/>
        <w:spacing w:line="360" w:lineRule="auto"/>
      </w:pPr>
      <w:r w:rsidRPr="006F74CD">
        <w:t>This separate-if version deliberately reproduces the reported bug: the second condition uses units &lt;= 200 rather than 101 &lt;= units &lt;= 200, so a household consuming 100 units or less with a ration card can receive both FULL and PARTIAL subsidy results. Appending results to a list makes the overlap visible. Independent if statements are not inherently wrong; the problem is overlapping conditions when only one decision is intended.</w:t>
      </w:r>
    </w:p>
    <w:p w14:paraId="58C35CAC"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1.4 Implementation using if–elif–else</w:t>
      </w:r>
    </w:p>
    <w:p w14:paraId="59C713D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subsidy_chain(units, ration_card, elderly_over_80):</w:t>
      </w:r>
    </w:p>
    <w:p w14:paraId="455010E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units &lt;= 100:</w:t>
      </w:r>
    </w:p>
    <w:p w14:paraId="2BA4DE1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"FULL subsidy"</w:t>
      </w:r>
    </w:p>
    <w:p w14:paraId="6EE9A57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elif 101 &lt;= units &lt;= 200 and ration_card:</w:t>
      </w:r>
    </w:p>
    <w:p w14:paraId="147EE45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"PARTIAL subsidy"</w:t>
      </w:r>
    </w:p>
    <w:p w14:paraId="630B749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elif units &gt; 200 and elderly_over_80:</w:t>
      </w:r>
    </w:p>
    <w:p w14:paraId="49839BA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"SPECIAL subsidy"</w:t>
      </w:r>
    </w:p>
    <w:p w14:paraId="58F7C36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else:</w:t>
      </w:r>
    </w:p>
    <w:p w14:paraId="3410A09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"NO subsidy"</w:t>
      </w:r>
    </w:p>
    <w:p w14:paraId="7CEE581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5EB7296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cases = [</w:t>
      </w:r>
    </w:p>
    <w:p w14:paraId="33BC186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(100, False, False), (101, True, False),</w:t>
      </w:r>
    </w:p>
    <w:p w14:paraId="5200116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(101, False, False), (200, True, False),</w:t>
      </w:r>
    </w:p>
    <w:p w14:paraId="67A8D09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(200, False, True), (201, False, False),</w:t>
      </w:r>
    </w:p>
    <w:p w14:paraId="525837A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(201, True, True), (80, True, True)</w:t>
      </w:r>
    </w:p>
    <w:p w14:paraId="1D5CF8D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lastRenderedPageBreak/>
        <w:t>]</w:t>
      </w:r>
    </w:p>
    <w:p w14:paraId="12C2EF6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case in cases:</w:t>
      </w:r>
    </w:p>
    <w:p w14:paraId="5B67FF9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print(case, "-&gt;", subsidy_chain(*case))</w:t>
      </w:r>
    </w:p>
    <w:p w14:paraId="3FC51946" w14:textId="77777777" w:rsidR="008A7074" w:rsidRPr="006F74CD" w:rsidRDefault="00000000" w:rsidP="006F74CD">
      <w:pPr>
        <w:shd w:val="clear" w:color="auto" w:fill="FFFFFF" w:themeFill="background1"/>
        <w:spacing w:line="360" w:lineRule="auto"/>
      </w:pPr>
      <w:r w:rsidRPr="006F74CD">
        <w:t>The if–elif–else chain evaluates conditions in order and stops at the first true branch. Therefore it returns exactly one decision for each household. Separate if statements are appropriate only when multiple actions are intentionally allowed.</w:t>
      </w:r>
    </w:p>
    <w:p w14:paraId="07676EF8"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1.5 Nested if or combined Boolean conditions?</w:t>
      </w:r>
    </w:p>
    <w:p w14:paraId="2618E016" w14:textId="77777777" w:rsidR="008A7074" w:rsidRPr="006F74CD" w:rsidRDefault="00000000" w:rsidP="006F74CD">
      <w:pPr>
        <w:shd w:val="clear" w:color="auto" w:fill="FFFFFF" w:themeFill="background1"/>
        <w:spacing w:line="360" w:lineRule="auto"/>
      </w:pPr>
      <w:r w:rsidRPr="006F74CD">
        <w:t>Combined Boolean conditions are clearer for this rule because each policy is a short condition involving units and one eligibility flag. Chained comparison (101 &lt;= units &lt;= 200) makes the boundaries easy to read. Nested if statements are useful when a later check should only be performed inside a broader category, but too much nesting can make the policy harder to scan.</w:t>
      </w:r>
    </w:p>
    <w:p w14:paraId="2359641E"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1.6 Alternative concept and complexity</w:t>
      </w:r>
    </w:p>
    <w:p w14:paraId="3762884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subsidy_match(units, ration_card, elderly_over_80):</w:t>
      </w:r>
    </w:p>
    <w:p w14:paraId="5A11BF5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Python 3.10+; match is useful for fixed values, but range rules</w:t>
      </w:r>
    </w:p>
    <w:p w14:paraId="75E5458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still need guards.</w:t>
      </w:r>
    </w:p>
    <w:p w14:paraId="77A8B08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match True:</w:t>
      </w:r>
    </w:p>
    <w:p w14:paraId="1D89AB6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case _ if units &lt;= 100:</w:t>
      </w:r>
    </w:p>
    <w:p w14:paraId="4580447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"FULL subsidy"</w:t>
      </w:r>
    </w:p>
    <w:p w14:paraId="64D0353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case _ if 101 &lt;= units &lt;= 200 and ration_card:</w:t>
      </w:r>
    </w:p>
    <w:p w14:paraId="2297707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"PARTIAL subsidy"</w:t>
      </w:r>
    </w:p>
    <w:p w14:paraId="26C1DF5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case _ if units &gt; 200 and elderly_over_80:</w:t>
      </w:r>
    </w:p>
    <w:p w14:paraId="76A103B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"SPECIAL subsidy"</w:t>
      </w:r>
    </w:p>
    <w:p w14:paraId="1A183C6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case _:</w:t>
      </w:r>
    </w:p>
    <w:p w14:paraId="2ED2FD3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"NO subsidy"</w:t>
      </w:r>
    </w:p>
    <w:p w14:paraId="6F49C641" w14:textId="77777777" w:rsidR="008A7074" w:rsidRPr="006F74CD" w:rsidRDefault="00000000" w:rsidP="006F74CD">
      <w:pPr>
        <w:shd w:val="clear" w:color="auto" w:fill="FFFFFF" w:themeFill="background1"/>
        <w:spacing w:line="360" w:lineRule="auto"/>
      </w:pPr>
      <w:r w:rsidRPr="006F74CD">
        <w:t>For a fixed number of branches, if–elif–else and guarded match–case take O(1) time and O(1) extra space per decision. A list of k (upper-limit, decision) pairs searched sequentially takes O(k) time in the worst case and O(k) space to store the rules. A table-driven design is easier to extend when the number of slabs grows, but its order and eligibility conditions must be designed carefully.</w:t>
      </w:r>
    </w:p>
    <w:p w14:paraId="7C47952F" w14:textId="77777777" w:rsidR="008A7074" w:rsidRPr="006F74CD" w:rsidRDefault="00000000" w:rsidP="006F74CD">
      <w:pPr>
        <w:shd w:val="clear" w:color="auto" w:fill="FFFFFF" w:themeFill="background1"/>
        <w:spacing w:line="360" w:lineRule="auto"/>
      </w:pPr>
      <w:r w:rsidRPr="006F74CD">
        <w:br w:type="page"/>
      </w:r>
    </w:p>
    <w:p w14:paraId="613329BA"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Q2 – Loops that Count Attempts (4 Marks)</w:t>
      </w:r>
    </w:p>
    <w:p w14:paraId="02D4B5F1" w14:textId="77777777" w:rsidR="008A7074" w:rsidRPr="006F74CD" w:rsidRDefault="00000000" w:rsidP="006F74CD">
      <w:pPr>
        <w:shd w:val="clear" w:color="auto" w:fill="FFFFFF" w:themeFill="background1"/>
        <w:spacing w:line="360" w:lineRule="auto"/>
      </w:pPr>
      <w:r w:rsidRPr="006F74CD">
        <w:t>Bloom’s Level: K3 – Apply</w:t>
      </w:r>
    </w:p>
    <w:p w14:paraId="35548B36"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2.1 While-loop implementation</w:t>
      </w:r>
    </w:p>
    <w:p w14:paraId="076D53F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verify_otp_while(correct_otp):</w:t>
      </w:r>
    </w:p>
    <w:p w14:paraId="083BD25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attempts = 0</w:t>
      </w:r>
    </w:p>
    <w:p w14:paraId="7A00839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while attempts &lt; 3:</w:t>
      </w:r>
    </w:p>
    <w:p w14:paraId="00C4C54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entered = input("Enter OTP: ").strip()</w:t>
      </w:r>
    </w:p>
    <w:p w14:paraId="17D0AF5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not entered:</w:t>
      </w:r>
    </w:p>
    <w:p w14:paraId="3BE2D30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pass  # blank input is ignored; it does not use an attempt</w:t>
      </w:r>
    </w:p>
    <w:p w14:paraId="07C68AA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continue</w:t>
      </w:r>
    </w:p>
    <w:p w14:paraId="66C1CF0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attempts += 1</w:t>
      </w:r>
    </w:p>
    <w:p w14:paraId="34303FB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entered == correct_otp:</w:t>
      </w:r>
    </w:p>
    <w:p w14:paraId="3A0A540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print("OTP verified")</w:t>
      </w:r>
    </w:p>
    <w:p w14:paraId="39479CD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break</w:t>
      </w:r>
    </w:p>
    <w:p w14:paraId="0B58B25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print("Incorrect OTP. Attempts used:", attempts)</w:t>
      </w:r>
    </w:p>
    <w:p w14:paraId="64BE32A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else:</w:t>
      </w:r>
    </w:p>
    <w:p w14:paraId="6FA93CD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print("Account locked for 30 minutes")</w:t>
      </w:r>
    </w:p>
    <w:p w14:paraId="4A8F71E6" w14:textId="77777777" w:rsidR="008A7074" w:rsidRPr="006F74CD" w:rsidRDefault="00000000" w:rsidP="006F74CD">
      <w:pPr>
        <w:shd w:val="clear" w:color="auto" w:fill="FFFFFF" w:themeFill="background1"/>
        <w:spacing w:line="360" w:lineRule="auto"/>
      </w:pPr>
      <w:r w:rsidRPr="006F74CD">
        <w:t>The counter is increased only after a non-blank entry. continue restarts the loop after a blank input. break exits immediately on a correct OTP. The loop else executes only when the loop finishes normally without break, so it locks the account after three counted wrong attempts.</w:t>
      </w:r>
    </w:p>
    <w:p w14:paraId="7C115925"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2.2 For-loop implementation using range(3)</w:t>
      </w:r>
    </w:p>
    <w:p w14:paraId="4095E36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verify_otp_for(correct_otp):</w:t>
      </w:r>
    </w:p>
    <w:p w14:paraId="514246D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attempts = 0</w:t>
      </w:r>
    </w:p>
    <w:p w14:paraId="76A40D6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slot in range(3):</w:t>
      </w:r>
    </w:p>
    <w:p w14:paraId="0EA21E5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while True:</w:t>
      </w:r>
    </w:p>
    <w:p w14:paraId="7C72392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entered = input("Enter OTP: ").strip()</w:t>
      </w:r>
    </w:p>
    <w:p w14:paraId="4506A52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not entered:</w:t>
      </w:r>
    </w:p>
    <w:p w14:paraId="2AFB37F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pass  # keep asking for this slot; blank is not an attempt</w:t>
      </w:r>
    </w:p>
    <w:p w14:paraId="029ED44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continue</w:t>
      </w:r>
    </w:p>
    <w:p w14:paraId="2243521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break</w:t>
      </w:r>
    </w:p>
    <w:p w14:paraId="0BB0CDB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attempts += 1</w:t>
      </w:r>
    </w:p>
    <w:p w14:paraId="18D1C1E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entered == correct_otp:</w:t>
      </w:r>
    </w:p>
    <w:p w14:paraId="4208602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print("OTP verified")</w:t>
      </w:r>
    </w:p>
    <w:p w14:paraId="565DC2E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break</w:t>
      </w:r>
    </w:p>
    <w:p w14:paraId="660C33F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print("Incorrect OTP. Attempts used:", attempts)</w:t>
      </w:r>
    </w:p>
    <w:p w14:paraId="7D31C50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else:</w:t>
      </w:r>
    </w:p>
    <w:p w14:paraId="79613A0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print("Account locked for 30 minutes")</w:t>
      </w:r>
    </w:p>
    <w:p w14:paraId="21FCAC5D" w14:textId="77777777" w:rsidR="008A7074" w:rsidRPr="006F74CD" w:rsidRDefault="00000000" w:rsidP="006F74CD">
      <w:pPr>
        <w:shd w:val="clear" w:color="auto" w:fill="FFFFFF" w:themeFill="background1"/>
        <w:spacing w:line="360" w:lineRule="auto"/>
      </w:pPr>
      <w:r w:rsidRPr="006F74CD">
        <w:t>The inner while loop repeats until a non-blank OTP is entered. Only then does the for-loop move to the next attempt slot. pass does nothing by itself; it is shown to demonstrate a placeholder/no-op, while continue performs the actual skip. In production, the pass statement can be removed without changing the result.</w:t>
      </w:r>
    </w:p>
    <w:p w14:paraId="756D22B4"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lastRenderedPageBreak/>
        <w:t>2.3 Demonstrating loop control</w:t>
      </w:r>
    </w:p>
    <w:tbl>
      <w:tblPr>
        <w:tblStyle w:val="TableGrid"/>
        <w:tblW w:w="0" w:type="auto"/>
        <w:jc w:val="center"/>
        <w:tblLook w:val="04A0" w:firstRow="1" w:lastRow="0" w:firstColumn="1" w:lastColumn="0" w:noHBand="0" w:noVBand="1"/>
      </w:tblPr>
      <w:tblGrid>
        <w:gridCol w:w="2448"/>
        <w:gridCol w:w="7200"/>
      </w:tblGrid>
      <w:tr w:rsidR="006F74CD" w:rsidRPr="006F74CD" w14:paraId="61AA994F" w14:textId="77777777">
        <w:trPr>
          <w:cantSplit/>
          <w:jc w:val="center"/>
        </w:trPr>
        <w:tc>
          <w:tcPr>
            <w:tcW w:w="2448" w:type="dxa"/>
            <w:shd w:val="clear" w:color="auto" w:fill="D9EAF7"/>
            <w:vAlign w:val="center"/>
          </w:tcPr>
          <w:p w14:paraId="76D9590F" w14:textId="77777777" w:rsidR="008A7074" w:rsidRPr="006F74CD" w:rsidRDefault="00000000" w:rsidP="006F74CD">
            <w:pPr>
              <w:shd w:val="clear" w:color="auto" w:fill="FFFFFF" w:themeFill="background1"/>
              <w:spacing w:after="0" w:line="360" w:lineRule="auto"/>
            </w:pPr>
            <w:r w:rsidRPr="006F74CD">
              <w:rPr>
                <w:b/>
                <w:sz w:val="18"/>
              </w:rPr>
              <w:t>Construct</w:t>
            </w:r>
          </w:p>
        </w:tc>
        <w:tc>
          <w:tcPr>
            <w:tcW w:w="7200" w:type="dxa"/>
            <w:shd w:val="clear" w:color="auto" w:fill="D9EAF7"/>
            <w:vAlign w:val="center"/>
          </w:tcPr>
          <w:p w14:paraId="0B3A9674" w14:textId="77777777" w:rsidR="008A7074" w:rsidRPr="006F74CD" w:rsidRDefault="00000000" w:rsidP="006F74CD">
            <w:pPr>
              <w:shd w:val="clear" w:color="auto" w:fill="FFFFFF" w:themeFill="background1"/>
              <w:spacing w:after="0" w:line="360" w:lineRule="auto"/>
            </w:pPr>
            <w:r w:rsidRPr="006F74CD">
              <w:rPr>
                <w:b/>
                <w:sz w:val="18"/>
              </w:rPr>
              <w:t>Role in this problem</w:t>
            </w:r>
          </w:p>
        </w:tc>
      </w:tr>
      <w:tr w:rsidR="006F74CD" w:rsidRPr="006F74CD" w14:paraId="0FB75D19" w14:textId="77777777">
        <w:trPr>
          <w:cantSplit/>
          <w:jc w:val="center"/>
        </w:trPr>
        <w:tc>
          <w:tcPr>
            <w:tcW w:w="2448" w:type="dxa"/>
            <w:vAlign w:val="center"/>
          </w:tcPr>
          <w:p w14:paraId="68C85C3D" w14:textId="77777777" w:rsidR="008A7074" w:rsidRPr="006F74CD" w:rsidRDefault="00000000" w:rsidP="006F74CD">
            <w:pPr>
              <w:shd w:val="clear" w:color="auto" w:fill="FFFFFF" w:themeFill="background1"/>
              <w:spacing w:after="0" w:line="360" w:lineRule="auto"/>
            </w:pPr>
            <w:r w:rsidRPr="006F74CD">
              <w:rPr>
                <w:sz w:val="18"/>
              </w:rPr>
              <w:t>while</w:t>
            </w:r>
          </w:p>
        </w:tc>
        <w:tc>
          <w:tcPr>
            <w:tcW w:w="7200" w:type="dxa"/>
            <w:vAlign w:val="center"/>
          </w:tcPr>
          <w:p w14:paraId="6987899E" w14:textId="77777777" w:rsidR="008A7074" w:rsidRPr="006F74CD" w:rsidRDefault="00000000" w:rsidP="006F74CD">
            <w:pPr>
              <w:shd w:val="clear" w:color="auto" w:fill="FFFFFF" w:themeFill="background1"/>
              <w:spacing w:after="0" w:line="360" w:lineRule="auto"/>
            </w:pPr>
            <w:r w:rsidRPr="006F74CD">
              <w:rPr>
                <w:sz w:val="18"/>
              </w:rPr>
              <w:t>Repeats until a success or three valid entries have been attempted.</w:t>
            </w:r>
          </w:p>
        </w:tc>
      </w:tr>
      <w:tr w:rsidR="006F74CD" w:rsidRPr="006F74CD" w14:paraId="70AADE69" w14:textId="77777777">
        <w:trPr>
          <w:cantSplit/>
          <w:jc w:val="center"/>
        </w:trPr>
        <w:tc>
          <w:tcPr>
            <w:tcW w:w="2448" w:type="dxa"/>
            <w:vAlign w:val="center"/>
          </w:tcPr>
          <w:p w14:paraId="087B54BD" w14:textId="77777777" w:rsidR="008A7074" w:rsidRPr="006F74CD" w:rsidRDefault="00000000" w:rsidP="006F74CD">
            <w:pPr>
              <w:shd w:val="clear" w:color="auto" w:fill="FFFFFF" w:themeFill="background1"/>
              <w:spacing w:after="0" w:line="360" w:lineRule="auto"/>
            </w:pPr>
            <w:r w:rsidRPr="006F74CD">
              <w:rPr>
                <w:sz w:val="18"/>
              </w:rPr>
              <w:t xml:space="preserve">for with </w:t>
            </w:r>
            <w:proofErr w:type="gramStart"/>
            <w:r w:rsidRPr="006F74CD">
              <w:rPr>
                <w:sz w:val="18"/>
              </w:rPr>
              <w:t>range(</w:t>
            </w:r>
            <w:proofErr w:type="gramEnd"/>
            <w:r w:rsidRPr="006F74CD">
              <w:rPr>
                <w:sz w:val="18"/>
              </w:rPr>
              <w:t>3)</w:t>
            </w:r>
          </w:p>
        </w:tc>
        <w:tc>
          <w:tcPr>
            <w:tcW w:w="7200" w:type="dxa"/>
            <w:vAlign w:val="center"/>
          </w:tcPr>
          <w:p w14:paraId="7E6E832A" w14:textId="77777777" w:rsidR="008A7074" w:rsidRPr="006F74CD" w:rsidRDefault="00000000" w:rsidP="006F74CD">
            <w:pPr>
              <w:shd w:val="clear" w:color="auto" w:fill="FFFFFF" w:themeFill="background1"/>
              <w:spacing w:after="0" w:line="360" w:lineRule="auto"/>
            </w:pPr>
            <w:r w:rsidRPr="006F74CD">
              <w:rPr>
                <w:sz w:val="18"/>
              </w:rPr>
              <w:t>Provides three attempt slots.</w:t>
            </w:r>
          </w:p>
        </w:tc>
      </w:tr>
      <w:tr w:rsidR="006F74CD" w:rsidRPr="006F74CD" w14:paraId="75E236B7" w14:textId="77777777">
        <w:trPr>
          <w:cantSplit/>
          <w:jc w:val="center"/>
        </w:trPr>
        <w:tc>
          <w:tcPr>
            <w:tcW w:w="2448" w:type="dxa"/>
            <w:vAlign w:val="center"/>
          </w:tcPr>
          <w:p w14:paraId="66236198" w14:textId="77777777" w:rsidR="008A7074" w:rsidRPr="006F74CD" w:rsidRDefault="00000000" w:rsidP="006F74CD">
            <w:pPr>
              <w:shd w:val="clear" w:color="auto" w:fill="FFFFFF" w:themeFill="background1"/>
              <w:spacing w:after="0" w:line="360" w:lineRule="auto"/>
            </w:pPr>
            <w:r w:rsidRPr="006F74CD">
              <w:rPr>
                <w:sz w:val="18"/>
              </w:rPr>
              <w:t>break</w:t>
            </w:r>
          </w:p>
        </w:tc>
        <w:tc>
          <w:tcPr>
            <w:tcW w:w="7200" w:type="dxa"/>
            <w:vAlign w:val="center"/>
          </w:tcPr>
          <w:p w14:paraId="7664035E" w14:textId="77777777" w:rsidR="008A7074" w:rsidRPr="006F74CD" w:rsidRDefault="00000000" w:rsidP="006F74CD">
            <w:pPr>
              <w:shd w:val="clear" w:color="auto" w:fill="FFFFFF" w:themeFill="background1"/>
              <w:spacing w:after="0" w:line="360" w:lineRule="auto"/>
            </w:pPr>
            <w:r w:rsidRPr="006F74CD">
              <w:rPr>
                <w:sz w:val="18"/>
              </w:rPr>
              <w:t>Stops immediately when the OTP is correct.</w:t>
            </w:r>
          </w:p>
        </w:tc>
      </w:tr>
      <w:tr w:rsidR="006F74CD" w:rsidRPr="006F74CD" w14:paraId="0C7A7795" w14:textId="77777777">
        <w:trPr>
          <w:cantSplit/>
          <w:jc w:val="center"/>
        </w:trPr>
        <w:tc>
          <w:tcPr>
            <w:tcW w:w="2448" w:type="dxa"/>
            <w:vAlign w:val="center"/>
          </w:tcPr>
          <w:p w14:paraId="0259F735" w14:textId="77777777" w:rsidR="008A7074" w:rsidRPr="006F74CD" w:rsidRDefault="00000000" w:rsidP="006F74CD">
            <w:pPr>
              <w:shd w:val="clear" w:color="auto" w:fill="FFFFFF" w:themeFill="background1"/>
              <w:spacing w:after="0" w:line="360" w:lineRule="auto"/>
            </w:pPr>
            <w:r w:rsidRPr="006F74CD">
              <w:rPr>
                <w:sz w:val="18"/>
              </w:rPr>
              <w:t>continue</w:t>
            </w:r>
          </w:p>
        </w:tc>
        <w:tc>
          <w:tcPr>
            <w:tcW w:w="7200" w:type="dxa"/>
            <w:vAlign w:val="center"/>
          </w:tcPr>
          <w:p w14:paraId="506D4EF2" w14:textId="77777777" w:rsidR="008A7074" w:rsidRPr="006F74CD" w:rsidRDefault="00000000" w:rsidP="006F74CD">
            <w:pPr>
              <w:shd w:val="clear" w:color="auto" w:fill="FFFFFF" w:themeFill="background1"/>
              <w:spacing w:after="0" w:line="360" w:lineRule="auto"/>
            </w:pPr>
            <w:r w:rsidRPr="006F74CD">
              <w:rPr>
                <w:sz w:val="18"/>
              </w:rPr>
              <w:t>Skips a blank entry without incrementing attempts.</w:t>
            </w:r>
          </w:p>
        </w:tc>
      </w:tr>
      <w:tr w:rsidR="006F74CD" w:rsidRPr="006F74CD" w14:paraId="19B83D26" w14:textId="77777777">
        <w:trPr>
          <w:cantSplit/>
          <w:jc w:val="center"/>
        </w:trPr>
        <w:tc>
          <w:tcPr>
            <w:tcW w:w="2448" w:type="dxa"/>
            <w:vAlign w:val="center"/>
          </w:tcPr>
          <w:p w14:paraId="514A3531" w14:textId="77777777" w:rsidR="008A7074" w:rsidRPr="006F74CD" w:rsidRDefault="00000000" w:rsidP="006F74CD">
            <w:pPr>
              <w:shd w:val="clear" w:color="auto" w:fill="FFFFFF" w:themeFill="background1"/>
              <w:spacing w:after="0" w:line="360" w:lineRule="auto"/>
            </w:pPr>
            <w:r w:rsidRPr="006F74CD">
              <w:rPr>
                <w:sz w:val="18"/>
              </w:rPr>
              <w:t>pass</w:t>
            </w:r>
          </w:p>
        </w:tc>
        <w:tc>
          <w:tcPr>
            <w:tcW w:w="7200" w:type="dxa"/>
            <w:vAlign w:val="center"/>
          </w:tcPr>
          <w:p w14:paraId="26E77D22" w14:textId="77777777" w:rsidR="008A7074" w:rsidRPr="006F74CD" w:rsidRDefault="00000000" w:rsidP="006F74CD">
            <w:pPr>
              <w:shd w:val="clear" w:color="auto" w:fill="FFFFFF" w:themeFill="background1"/>
              <w:spacing w:after="0" w:line="360" w:lineRule="auto"/>
            </w:pPr>
            <w:r w:rsidRPr="006F74CD">
              <w:rPr>
                <w:sz w:val="18"/>
              </w:rPr>
              <w:t>A no-operation placeholder; it is not required for the logic.</w:t>
            </w:r>
          </w:p>
        </w:tc>
      </w:tr>
      <w:tr w:rsidR="006F74CD" w:rsidRPr="006F74CD" w14:paraId="28DEAA40" w14:textId="77777777">
        <w:trPr>
          <w:cantSplit/>
          <w:jc w:val="center"/>
        </w:trPr>
        <w:tc>
          <w:tcPr>
            <w:tcW w:w="2448" w:type="dxa"/>
            <w:vAlign w:val="center"/>
          </w:tcPr>
          <w:p w14:paraId="4C0E8C55" w14:textId="77777777" w:rsidR="008A7074" w:rsidRPr="006F74CD" w:rsidRDefault="00000000" w:rsidP="006F74CD">
            <w:pPr>
              <w:shd w:val="clear" w:color="auto" w:fill="FFFFFF" w:themeFill="background1"/>
              <w:spacing w:after="0" w:line="360" w:lineRule="auto"/>
            </w:pPr>
            <w:r w:rsidRPr="006F74CD">
              <w:rPr>
                <w:sz w:val="18"/>
              </w:rPr>
              <w:t>loop else</w:t>
            </w:r>
          </w:p>
        </w:tc>
        <w:tc>
          <w:tcPr>
            <w:tcW w:w="7200" w:type="dxa"/>
            <w:vAlign w:val="center"/>
          </w:tcPr>
          <w:p w14:paraId="652A7530" w14:textId="77777777" w:rsidR="008A7074" w:rsidRPr="006F74CD" w:rsidRDefault="00000000" w:rsidP="006F74CD">
            <w:pPr>
              <w:shd w:val="clear" w:color="auto" w:fill="FFFFFF" w:themeFill="background1"/>
              <w:spacing w:after="0" w:line="360" w:lineRule="auto"/>
            </w:pPr>
            <w:r w:rsidRPr="006F74CD">
              <w:rPr>
                <w:sz w:val="18"/>
              </w:rPr>
              <w:t>Locks the account only if the loop ends without break.</w:t>
            </w:r>
          </w:p>
        </w:tc>
      </w:tr>
    </w:tbl>
    <w:p w14:paraId="01361DBD" w14:textId="77777777" w:rsidR="008A7074" w:rsidRPr="006F74CD" w:rsidRDefault="008A7074" w:rsidP="006F74CD">
      <w:pPr>
        <w:shd w:val="clear" w:color="auto" w:fill="FFFFFF" w:themeFill="background1"/>
        <w:spacing w:after="20" w:line="360" w:lineRule="auto"/>
      </w:pPr>
    </w:p>
    <w:p w14:paraId="141F8FE3"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2.4 Which loop is more natural? What counter bug can occur?</w:t>
      </w:r>
    </w:p>
    <w:p w14:paraId="19DFC219" w14:textId="77777777" w:rsidR="008A7074" w:rsidRPr="006F74CD" w:rsidRDefault="00000000" w:rsidP="006F74CD">
      <w:pPr>
        <w:shd w:val="clear" w:color="auto" w:fill="FFFFFF" w:themeFill="background1"/>
        <w:spacing w:line="360" w:lineRule="auto"/>
      </w:pPr>
      <w:r w:rsidRPr="006F74CD">
        <w:t>while is natural when blank input must be repeated without consuming an attempt, because the number of input prompts is not known in advance. A for-loop is natural for a fixed number of counted attempts, but blank input needs an inner retry loop. If the counter is incremented before checking for blank input, blank entries incorrectly consume attempts. If the counter is never incremented after a wrong OTP, the loop can continue forever.</w:t>
      </w:r>
    </w:p>
    <w:p w14:paraId="3825F4C3"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2.5 Changed condition: two extra attempts after a correct security answer</w:t>
      </w:r>
    </w:p>
    <w:p w14:paraId="232BBD76" w14:textId="77777777" w:rsidR="008A7074" w:rsidRPr="006F74CD" w:rsidRDefault="00000000" w:rsidP="006F74CD">
      <w:pPr>
        <w:shd w:val="clear" w:color="auto" w:fill="FFFFFF" w:themeFill="background1"/>
        <w:spacing w:line="360" w:lineRule="auto"/>
      </w:pPr>
      <w:r w:rsidRPr="006F74CD">
        <w:t>The maximum attempts become five only when the security question is answered correctly. Otherwise, the limit remains three. Determine the limit before starting the OTP loop, and keep the same rule that blank entries do not increment the counter.</w:t>
      </w:r>
    </w:p>
    <w:p w14:paraId="6010272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attempt_limit(security_answer_correct):</w:t>
      </w:r>
    </w:p>
    <w:p w14:paraId="66BA70A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5 if security_answer_correct else 3</w:t>
      </w:r>
    </w:p>
    <w:p w14:paraId="1980E26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07A6F8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Example use:</w:t>
      </w:r>
    </w:p>
    <w:p w14:paraId="7416177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limit = attempt_limit(True)   # 5 attempts</w:t>
      </w:r>
    </w:p>
    <w:p w14:paraId="0E8E0BC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Use `while attempts &lt; limit` in the while-loop version.</w:t>
      </w:r>
    </w:p>
    <w:p w14:paraId="7A6628C1"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2.6 Recursive alternative and complexity</w:t>
      </w:r>
    </w:p>
    <w:p w14:paraId="3C366A0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verify_recursive(correct_otp, attempts_left):</w:t>
      </w:r>
    </w:p>
    <w:p w14:paraId="0E8F4AF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attempts_left == 0:</w:t>
      </w:r>
    </w:p>
    <w:p w14:paraId="2A3BC23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print("Account locked for 30 minutes")</w:t>
      </w:r>
    </w:p>
    <w:p w14:paraId="5195B12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False</w:t>
      </w:r>
    </w:p>
    <w:p w14:paraId="76BB3AA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entered = input("Enter OTP: ").strip()</w:t>
      </w:r>
    </w:p>
    <w:p w14:paraId="07C7008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not entered:</w:t>
      </w:r>
    </w:p>
    <w:p w14:paraId="786CE4E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verify_recursive(correct_otp, attempts_left)</w:t>
      </w:r>
    </w:p>
    <w:p w14:paraId="04958CC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entered == correct_otp:</w:t>
      </w:r>
    </w:p>
    <w:p w14:paraId="78460CF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print("OTP verified")</w:t>
      </w:r>
    </w:p>
    <w:p w14:paraId="326BA6A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True</w:t>
      </w:r>
    </w:p>
    <w:p w14:paraId="66E4857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verify_recursive(correct_otp, attempts_left - 1)</w:t>
      </w:r>
    </w:p>
    <w:p w14:paraId="67E126A8" w14:textId="77777777" w:rsidR="008A7074" w:rsidRPr="006F74CD" w:rsidRDefault="00000000" w:rsidP="006F74CD">
      <w:pPr>
        <w:shd w:val="clear" w:color="auto" w:fill="FFFFFF" w:themeFill="background1"/>
        <w:spacing w:line="360" w:lineRule="auto"/>
      </w:pPr>
      <w:r w:rsidRPr="006F74CD">
        <w:t>For a valid OTP attempt limit a, the loop and recursive designs require O(a) time in the worst case. The loop uses O(1) extra space, while recursion uses O(a) call-stack space. The recursive blank-input branch does not decrease attempts_left, so repeated blank entries can create deep recursion; a loop is safer for interactive input.</w:t>
      </w:r>
    </w:p>
    <w:p w14:paraId="419FEAB3"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Q3 – Engineer a Vehicle Registration Number Validator (6 Marks)</w:t>
      </w:r>
    </w:p>
    <w:p w14:paraId="2EFBA461" w14:textId="77777777" w:rsidR="008A7074" w:rsidRPr="006F74CD" w:rsidRDefault="00000000" w:rsidP="006F74CD">
      <w:pPr>
        <w:shd w:val="clear" w:color="auto" w:fill="FFFFFF" w:themeFill="background1"/>
        <w:spacing w:line="360" w:lineRule="auto"/>
      </w:pPr>
      <w:r w:rsidRPr="006F74CD">
        <w:t>Bloom’s Level: K4 – Analyse</w:t>
      </w:r>
    </w:p>
    <w:p w14:paraId="06DDDE6E"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3.1 Rules</w:t>
      </w:r>
    </w:p>
    <w:p w14:paraId="08AAD67D" w14:textId="77777777" w:rsidR="008A7074" w:rsidRPr="006F74CD" w:rsidRDefault="00000000" w:rsidP="006F74CD">
      <w:pPr>
        <w:shd w:val="clear" w:color="auto" w:fill="FFFFFF" w:themeFill="background1"/>
        <w:spacing w:line="360" w:lineRule="auto"/>
      </w:pPr>
      <w:r w:rsidRPr="006F74CD">
        <w:t>A valid registration contains two state letters, two district digits, one or two series letters, and four final digits. After normalisation the valid length is 9 or 10 characters. Spaces and hyphens are removed and letters are converted to uppercase. No regular expressions are used in the main solution.</w:t>
      </w:r>
    </w:p>
    <w:p w14:paraId="1CF3398D"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3.2 Completed code (TODO 1 and TODO 2)</w:t>
      </w:r>
    </w:p>
    <w:p w14:paraId="39F39C4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normalise(text):</w:t>
      </w:r>
    </w:p>
    <w:p w14:paraId="51BF49A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"""Remove spaces/hyphens and convert to uppercase."""</w:t>
      </w:r>
    </w:p>
    <w:p w14:paraId="3278664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text.strip().replace(" ", "").replace("-", "").upper()</w:t>
      </w:r>
    </w:p>
    <w:p w14:paraId="4FF9766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303F625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AACB48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is_valid(reg):</w:t>
      </w:r>
    </w:p>
    <w:p w14:paraId="1E96110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"""Validate SS DD S[S] DDDD using slicing and string methods."""</w:t>
      </w:r>
    </w:p>
    <w:p w14:paraId="7E183B0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len(reg) not in (9, 10):</w:t>
      </w:r>
    </w:p>
    <w:p w14:paraId="029D03D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False</w:t>
      </w:r>
    </w:p>
    <w:p w14:paraId="5CA9EF0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state = reg[:2]</w:t>
      </w:r>
    </w:p>
    <w:p w14:paraId="7E44C7A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district = reg[2:4]</w:t>
      </w:r>
    </w:p>
    <w:p w14:paraId="2FAC1AC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series = reg[4:-4]</w:t>
      </w:r>
    </w:p>
    <w:p w14:paraId="788CE8B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final_digits = reg[-4:]</w:t>
      </w:r>
    </w:p>
    <w:p w14:paraId="50C9725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(len(state) == 2 and state.isalpha()</w:t>
      </w:r>
    </w:p>
    <w:p w14:paraId="5B33C81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and len(district) == 2 and district.isdigit()</w:t>
      </w:r>
    </w:p>
    <w:p w14:paraId="6C8F464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and len(series) in (1, 2) and series.isalpha()</w:t>
      </w:r>
    </w:p>
    <w:p w14:paraId="4F88400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and len(final_digits) == 4 and final_digits.isdigit())</w:t>
      </w:r>
    </w:p>
    <w:p w14:paraId="390C25F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219C9D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526093F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format_receipt(reg):</w:t>
      </w:r>
    </w:p>
    <w:p w14:paraId="5E1975A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"""Format a valid registration as STATE DD SERIES DDDD."""</w:t>
      </w:r>
    </w:p>
    <w:p w14:paraId="11C3320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reg = normalise(reg)</w:t>
      </w:r>
    </w:p>
    <w:p w14:paraId="08621BE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not is_valid(reg):</w:t>
      </w:r>
    </w:p>
    <w:p w14:paraId="36D4D74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raise ValueError("Invalid vehicle registration number")</w:t>
      </w:r>
    </w:p>
    <w:p w14:paraId="1E53129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f"{reg[:2]} {reg[2:4]} {reg[4:-4]} {reg[-4:]}"</w:t>
      </w:r>
    </w:p>
    <w:p w14:paraId="73FCD7E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5F2FFA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raw in ["tn 09 ab 1234", "KA-01-M-0007", "TN9AB1234", "TN 22 1234 AB"]:</w:t>
      </w:r>
    </w:p>
    <w:p w14:paraId="16474C0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reg = normalise(raw)</w:t>
      </w:r>
    </w:p>
    <w:p w14:paraId="483C09D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print(f"{raw:15} -&gt; {reg:11} {'valid' if is_valid(reg) else 'INVALID'}")</w:t>
      </w:r>
    </w:p>
    <w:p w14:paraId="4251AB5C"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3.3 Predictions for six inputs</w:t>
      </w:r>
    </w:p>
    <w:tbl>
      <w:tblPr>
        <w:tblStyle w:val="TableGrid"/>
        <w:tblW w:w="0" w:type="auto"/>
        <w:jc w:val="center"/>
        <w:tblLook w:val="04A0" w:firstRow="1" w:lastRow="0" w:firstColumn="1" w:lastColumn="0" w:noHBand="0" w:noVBand="1"/>
      </w:tblPr>
      <w:tblGrid>
        <w:gridCol w:w="2133"/>
        <w:gridCol w:w="2134"/>
        <w:gridCol w:w="1428"/>
        <w:gridCol w:w="4231"/>
      </w:tblGrid>
      <w:tr w:rsidR="006F74CD" w:rsidRPr="006F74CD" w14:paraId="2329AB5F" w14:textId="77777777">
        <w:trPr>
          <w:cantSplit/>
          <w:jc w:val="center"/>
        </w:trPr>
        <w:tc>
          <w:tcPr>
            <w:tcW w:w="2160" w:type="dxa"/>
            <w:shd w:val="clear" w:color="auto" w:fill="D9EAF7"/>
            <w:vAlign w:val="center"/>
          </w:tcPr>
          <w:p w14:paraId="5227BBBE" w14:textId="77777777" w:rsidR="008A7074" w:rsidRPr="006F74CD" w:rsidRDefault="00000000" w:rsidP="006F74CD">
            <w:pPr>
              <w:shd w:val="clear" w:color="auto" w:fill="FFFFFF" w:themeFill="background1"/>
              <w:spacing w:after="0" w:line="360" w:lineRule="auto"/>
            </w:pPr>
            <w:r w:rsidRPr="006F74CD">
              <w:rPr>
                <w:b/>
                <w:sz w:val="18"/>
              </w:rPr>
              <w:t>Input</w:t>
            </w:r>
          </w:p>
        </w:tc>
        <w:tc>
          <w:tcPr>
            <w:tcW w:w="2160" w:type="dxa"/>
            <w:shd w:val="clear" w:color="auto" w:fill="D9EAF7"/>
            <w:vAlign w:val="center"/>
          </w:tcPr>
          <w:p w14:paraId="595A4143" w14:textId="77777777" w:rsidR="008A7074" w:rsidRPr="006F74CD" w:rsidRDefault="00000000" w:rsidP="006F74CD">
            <w:pPr>
              <w:shd w:val="clear" w:color="auto" w:fill="FFFFFF" w:themeFill="background1"/>
              <w:spacing w:after="0" w:line="360" w:lineRule="auto"/>
            </w:pPr>
            <w:r w:rsidRPr="006F74CD">
              <w:rPr>
                <w:b/>
                <w:sz w:val="18"/>
              </w:rPr>
              <w:t>Normalised</w:t>
            </w:r>
          </w:p>
        </w:tc>
        <w:tc>
          <w:tcPr>
            <w:tcW w:w="1440" w:type="dxa"/>
            <w:shd w:val="clear" w:color="auto" w:fill="D9EAF7"/>
            <w:vAlign w:val="center"/>
          </w:tcPr>
          <w:p w14:paraId="76868DFD" w14:textId="77777777" w:rsidR="008A7074" w:rsidRPr="006F74CD" w:rsidRDefault="00000000" w:rsidP="006F74CD">
            <w:pPr>
              <w:shd w:val="clear" w:color="auto" w:fill="FFFFFF" w:themeFill="background1"/>
              <w:spacing w:after="0" w:line="360" w:lineRule="auto"/>
            </w:pPr>
            <w:r w:rsidRPr="006F74CD">
              <w:rPr>
                <w:b/>
                <w:sz w:val="18"/>
              </w:rPr>
              <w:t>Prediction</w:t>
            </w:r>
          </w:p>
        </w:tc>
        <w:tc>
          <w:tcPr>
            <w:tcW w:w="4320" w:type="dxa"/>
            <w:shd w:val="clear" w:color="auto" w:fill="D9EAF7"/>
            <w:vAlign w:val="center"/>
          </w:tcPr>
          <w:p w14:paraId="23021D45" w14:textId="77777777" w:rsidR="008A7074" w:rsidRPr="006F74CD" w:rsidRDefault="00000000" w:rsidP="006F74CD">
            <w:pPr>
              <w:shd w:val="clear" w:color="auto" w:fill="FFFFFF" w:themeFill="background1"/>
              <w:spacing w:after="0" w:line="360" w:lineRule="auto"/>
            </w:pPr>
            <w:r w:rsidRPr="006F74CD">
              <w:rPr>
                <w:b/>
                <w:sz w:val="18"/>
              </w:rPr>
              <w:t>Reason</w:t>
            </w:r>
          </w:p>
        </w:tc>
      </w:tr>
      <w:tr w:rsidR="006F74CD" w:rsidRPr="006F74CD" w14:paraId="75B4BCEF" w14:textId="77777777">
        <w:trPr>
          <w:cantSplit/>
          <w:jc w:val="center"/>
        </w:trPr>
        <w:tc>
          <w:tcPr>
            <w:tcW w:w="2160" w:type="dxa"/>
            <w:vAlign w:val="center"/>
          </w:tcPr>
          <w:p w14:paraId="10A0240C" w14:textId="77777777" w:rsidR="008A7074" w:rsidRPr="006F74CD" w:rsidRDefault="00000000" w:rsidP="006F74CD">
            <w:pPr>
              <w:shd w:val="clear" w:color="auto" w:fill="FFFFFF" w:themeFill="background1"/>
              <w:spacing w:after="0" w:line="360" w:lineRule="auto"/>
            </w:pPr>
            <w:proofErr w:type="spellStart"/>
            <w:r w:rsidRPr="006F74CD">
              <w:rPr>
                <w:sz w:val="18"/>
              </w:rPr>
              <w:t>tn</w:t>
            </w:r>
            <w:proofErr w:type="spellEnd"/>
            <w:r w:rsidRPr="006F74CD">
              <w:rPr>
                <w:sz w:val="18"/>
              </w:rPr>
              <w:t xml:space="preserve"> 09 ab 1234</w:t>
            </w:r>
          </w:p>
        </w:tc>
        <w:tc>
          <w:tcPr>
            <w:tcW w:w="2160" w:type="dxa"/>
            <w:vAlign w:val="center"/>
          </w:tcPr>
          <w:p w14:paraId="6A938D3D" w14:textId="77777777" w:rsidR="008A7074" w:rsidRPr="006F74CD" w:rsidRDefault="00000000" w:rsidP="006F74CD">
            <w:pPr>
              <w:shd w:val="clear" w:color="auto" w:fill="FFFFFF" w:themeFill="background1"/>
              <w:spacing w:after="0" w:line="360" w:lineRule="auto"/>
            </w:pPr>
            <w:r w:rsidRPr="006F74CD">
              <w:rPr>
                <w:sz w:val="18"/>
              </w:rPr>
              <w:t>TN09AB1234</w:t>
            </w:r>
          </w:p>
        </w:tc>
        <w:tc>
          <w:tcPr>
            <w:tcW w:w="1440" w:type="dxa"/>
            <w:vAlign w:val="center"/>
          </w:tcPr>
          <w:p w14:paraId="399E55CC" w14:textId="77777777" w:rsidR="008A7074" w:rsidRPr="006F74CD" w:rsidRDefault="00000000" w:rsidP="006F74CD">
            <w:pPr>
              <w:shd w:val="clear" w:color="auto" w:fill="FFFFFF" w:themeFill="background1"/>
              <w:spacing w:after="0" w:line="360" w:lineRule="auto"/>
            </w:pPr>
            <w:r w:rsidRPr="006F74CD">
              <w:rPr>
                <w:sz w:val="18"/>
              </w:rPr>
              <w:t>Valid</w:t>
            </w:r>
          </w:p>
        </w:tc>
        <w:tc>
          <w:tcPr>
            <w:tcW w:w="4320" w:type="dxa"/>
            <w:vAlign w:val="center"/>
          </w:tcPr>
          <w:p w14:paraId="0A4E3786" w14:textId="77777777" w:rsidR="008A7074" w:rsidRPr="006F74CD" w:rsidRDefault="00000000" w:rsidP="006F74CD">
            <w:pPr>
              <w:shd w:val="clear" w:color="auto" w:fill="FFFFFF" w:themeFill="background1"/>
              <w:spacing w:after="0" w:line="360" w:lineRule="auto"/>
            </w:pPr>
            <w:r w:rsidRPr="006F74CD">
              <w:rPr>
                <w:sz w:val="18"/>
              </w:rPr>
              <w:t>2 letters + 2 digits + 2 letters + 4 digits</w:t>
            </w:r>
          </w:p>
        </w:tc>
      </w:tr>
      <w:tr w:rsidR="006F74CD" w:rsidRPr="006F74CD" w14:paraId="6C5AA000" w14:textId="77777777">
        <w:trPr>
          <w:cantSplit/>
          <w:jc w:val="center"/>
        </w:trPr>
        <w:tc>
          <w:tcPr>
            <w:tcW w:w="2160" w:type="dxa"/>
            <w:vAlign w:val="center"/>
          </w:tcPr>
          <w:p w14:paraId="31C111F0" w14:textId="77777777" w:rsidR="008A7074" w:rsidRPr="006F74CD" w:rsidRDefault="00000000" w:rsidP="006F74CD">
            <w:pPr>
              <w:shd w:val="clear" w:color="auto" w:fill="FFFFFF" w:themeFill="background1"/>
              <w:spacing w:after="0" w:line="360" w:lineRule="auto"/>
            </w:pPr>
            <w:r w:rsidRPr="006F74CD">
              <w:rPr>
                <w:sz w:val="18"/>
              </w:rPr>
              <w:t>KA-01-M-0007</w:t>
            </w:r>
          </w:p>
        </w:tc>
        <w:tc>
          <w:tcPr>
            <w:tcW w:w="2160" w:type="dxa"/>
            <w:vAlign w:val="center"/>
          </w:tcPr>
          <w:p w14:paraId="56D9FA6E" w14:textId="77777777" w:rsidR="008A7074" w:rsidRPr="006F74CD" w:rsidRDefault="00000000" w:rsidP="006F74CD">
            <w:pPr>
              <w:shd w:val="clear" w:color="auto" w:fill="FFFFFF" w:themeFill="background1"/>
              <w:spacing w:after="0" w:line="360" w:lineRule="auto"/>
            </w:pPr>
            <w:r w:rsidRPr="006F74CD">
              <w:rPr>
                <w:sz w:val="18"/>
              </w:rPr>
              <w:t>KA01M0007</w:t>
            </w:r>
          </w:p>
        </w:tc>
        <w:tc>
          <w:tcPr>
            <w:tcW w:w="1440" w:type="dxa"/>
            <w:vAlign w:val="center"/>
          </w:tcPr>
          <w:p w14:paraId="03692A6D" w14:textId="77777777" w:rsidR="008A7074" w:rsidRPr="006F74CD" w:rsidRDefault="00000000" w:rsidP="006F74CD">
            <w:pPr>
              <w:shd w:val="clear" w:color="auto" w:fill="FFFFFF" w:themeFill="background1"/>
              <w:spacing w:after="0" w:line="360" w:lineRule="auto"/>
            </w:pPr>
            <w:r w:rsidRPr="006F74CD">
              <w:rPr>
                <w:sz w:val="18"/>
              </w:rPr>
              <w:t>Valid</w:t>
            </w:r>
          </w:p>
        </w:tc>
        <w:tc>
          <w:tcPr>
            <w:tcW w:w="4320" w:type="dxa"/>
            <w:vAlign w:val="center"/>
          </w:tcPr>
          <w:p w14:paraId="748D509D" w14:textId="77777777" w:rsidR="008A7074" w:rsidRPr="006F74CD" w:rsidRDefault="00000000" w:rsidP="006F74CD">
            <w:pPr>
              <w:shd w:val="clear" w:color="auto" w:fill="FFFFFF" w:themeFill="background1"/>
              <w:spacing w:after="0" w:line="360" w:lineRule="auto"/>
            </w:pPr>
            <w:r w:rsidRPr="006F74CD">
              <w:rPr>
                <w:sz w:val="18"/>
              </w:rPr>
              <w:t>One-letter series is allowed</w:t>
            </w:r>
          </w:p>
        </w:tc>
      </w:tr>
      <w:tr w:rsidR="006F74CD" w:rsidRPr="006F74CD" w14:paraId="051012A1" w14:textId="77777777">
        <w:trPr>
          <w:cantSplit/>
          <w:jc w:val="center"/>
        </w:trPr>
        <w:tc>
          <w:tcPr>
            <w:tcW w:w="2160" w:type="dxa"/>
            <w:vAlign w:val="center"/>
          </w:tcPr>
          <w:p w14:paraId="6BB921B3" w14:textId="77777777" w:rsidR="008A7074" w:rsidRPr="006F74CD" w:rsidRDefault="00000000" w:rsidP="006F74CD">
            <w:pPr>
              <w:shd w:val="clear" w:color="auto" w:fill="FFFFFF" w:themeFill="background1"/>
              <w:spacing w:after="0" w:line="360" w:lineRule="auto"/>
            </w:pPr>
            <w:r w:rsidRPr="006F74CD">
              <w:rPr>
                <w:sz w:val="18"/>
              </w:rPr>
              <w:lastRenderedPageBreak/>
              <w:t>TN9AB1234</w:t>
            </w:r>
          </w:p>
        </w:tc>
        <w:tc>
          <w:tcPr>
            <w:tcW w:w="2160" w:type="dxa"/>
            <w:vAlign w:val="center"/>
          </w:tcPr>
          <w:p w14:paraId="384EBA0D" w14:textId="77777777" w:rsidR="008A7074" w:rsidRPr="006F74CD" w:rsidRDefault="00000000" w:rsidP="006F74CD">
            <w:pPr>
              <w:shd w:val="clear" w:color="auto" w:fill="FFFFFF" w:themeFill="background1"/>
              <w:spacing w:after="0" w:line="360" w:lineRule="auto"/>
            </w:pPr>
            <w:r w:rsidRPr="006F74CD">
              <w:rPr>
                <w:sz w:val="18"/>
              </w:rPr>
              <w:t>TN9AB1234</w:t>
            </w:r>
          </w:p>
        </w:tc>
        <w:tc>
          <w:tcPr>
            <w:tcW w:w="1440" w:type="dxa"/>
            <w:vAlign w:val="center"/>
          </w:tcPr>
          <w:p w14:paraId="3F445F76" w14:textId="77777777" w:rsidR="008A7074" w:rsidRPr="006F74CD" w:rsidRDefault="00000000" w:rsidP="006F74CD">
            <w:pPr>
              <w:shd w:val="clear" w:color="auto" w:fill="FFFFFF" w:themeFill="background1"/>
              <w:spacing w:after="0" w:line="360" w:lineRule="auto"/>
            </w:pPr>
            <w:r w:rsidRPr="006F74CD">
              <w:rPr>
                <w:sz w:val="18"/>
              </w:rPr>
              <w:t>INVALID</w:t>
            </w:r>
          </w:p>
        </w:tc>
        <w:tc>
          <w:tcPr>
            <w:tcW w:w="4320" w:type="dxa"/>
            <w:vAlign w:val="center"/>
          </w:tcPr>
          <w:p w14:paraId="3D0F0A6F" w14:textId="77777777" w:rsidR="008A7074" w:rsidRPr="006F74CD" w:rsidRDefault="00000000" w:rsidP="006F74CD">
            <w:pPr>
              <w:shd w:val="clear" w:color="auto" w:fill="FFFFFF" w:themeFill="background1"/>
              <w:spacing w:after="0" w:line="360" w:lineRule="auto"/>
            </w:pPr>
            <w:r w:rsidRPr="006F74CD">
              <w:rPr>
                <w:sz w:val="18"/>
              </w:rPr>
              <w:t>District section has only one digit</w:t>
            </w:r>
          </w:p>
        </w:tc>
      </w:tr>
      <w:tr w:rsidR="006F74CD" w:rsidRPr="006F74CD" w14:paraId="00767A4D" w14:textId="77777777">
        <w:trPr>
          <w:cantSplit/>
          <w:jc w:val="center"/>
        </w:trPr>
        <w:tc>
          <w:tcPr>
            <w:tcW w:w="2160" w:type="dxa"/>
            <w:vAlign w:val="center"/>
          </w:tcPr>
          <w:p w14:paraId="54A756D8" w14:textId="77777777" w:rsidR="008A7074" w:rsidRPr="006F74CD" w:rsidRDefault="00000000" w:rsidP="006F74CD">
            <w:pPr>
              <w:shd w:val="clear" w:color="auto" w:fill="FFFFFF" w:themeFill="background1"/>
              <w:spacing w:after="0" w:line="360" w:lineRule="auto"/>
            </w:pPr>
            <w:r w:rsidRPr="006F74CD">
              <w:rPr>
                <w:sz w:val="18"/>
              </w:rPr>
              <w:t>TN 22 1234 AB</w:t>
            </w:r>
          </w:p>
        </w:tc>
        <w:tc>
          <w:tcPr>
            <w:tcW w:w="2160" w:type="dxa"/>
            <w:vAlign w:val="center"/>
          </w:tcPr>
          <w:p w14:paraId="32BB8AB0" w14:textId="77777777" w:rsidR="008A7074" w:rsidRPr="006F74CD" w:rsidRDefault="00000000" w:rsidP="006F74CD">
            <w:pPr>
              <w:shd w:val="clear" w:color="auto" w:fill="FFFFFF" w:themeFill="background1"/>
              <w:spacing w:after="0" w:line="360" w:lineRule="auto"/>
            </w:pPr>
            <w:r w:rsidRPr="006F74CD">
              <w:rPr>
                <w:sz w:val="18"/>
              </w:rPr>
              <w:t>TN221234AB</w:t>
            </w:r>
          </w:p>
        </w:tc>
        <w:tc>
          <w:tcPr>
            <w:tcW w:w="1440" w:type="dxa"/>
            <w:vAlign w:val="center"/>
          </w:tcPr>
          <w:p w14:paraId="5FC46331" w14:textId="77777777" w:rsidR="008A7074" w:rsidRPr="006F74CD" w:rsidRDefault="00000000" w:rsidP="006F74CD">
            <w:pPr>
              <w:shd w:val="clear" w:color="auto" w:fill="FFFFFF" w:themeFill="background1"/>
              <w:spacing w:after="0" w:line="360" w:lineRule="auto"/>
            </w:pPr>
            <w:r w:rsidRPr="006F74CD">
              <w:rPr>
                <w:sz w:val="18"/>
              </w:rPr>
              <w:t>INVALID</w:t>
            </w:r>
          </w:p>
        </w:tc>
        <w:tc>
          <w:tcPr>
            <w:tcW w:w="4320" w:type="dxa"/>
            <w:vAlign w:val="center"/>
          </w:tcPr>
          <w:p w14:paraId="0C1E462A" w14:textId="77777777" w:rsidR="008A7074" w:rsidRPr="006F74CD" w:rsidRDefault="00000000" w:rsidP="006F74CD">
            <w:pPr>
              <w:shd w:val="clear" w:color="auto" w:fill="FFFFFF" w:themeFill="background1"/>
              <w:spacing w:after="0" w:line="360" w:lineRule="auto"/>
            </w:pPr>
            <w:r w:rsidRPr="006F74CD">
              <w:rPr>
                <w:sz w:val="18"/>
              </w:rPr>
              <w:t>Letters and final digits are in the wrong positions</w:t>
            </w:r>
          </w:p>
        </w:tc>
      </w:tr>
      <w:tr w:rsidR="006F74CD" w:rsidRPr="006F74CD" w14:paraId="7F034663" w14:textId="77777777">
        <w:trPr>
          <w:cantSplit/>
          <w:jc w:val="center"/>
        </w:trPr>
        <w:tc>
          <w:tcPr>
            <w:tcW w:w="2160" w:type="dxa"/>
            <w:vAlign w:val="center"/>
          </w:tcPr>
          <w:p w14:paraId="5C3E828F" w14:textId="77777777" w:rsidR="008A7074" w:rsidRPr="006F74CD" w:rsidRDefault="00000000" w:rsidP="006F74CD">
            <w:pPr>
              <w:shd w:val="clear" w:color="auto" w:fill="FFFFFF" w:themeFill="background1"/>
              <w:spacing w:after="0" w:line="360" w:lineRule="auto"/>
            </w:pPr>
            <w:proofErr w:type="spellStart"/>
            <w:r w:rsidRPr="006F74CD">
              <w:rPr>
                <w:sz w:val="18"/>
              </w:rPr>
              <w:t>mh</w:t>
            </w:r>
            <w:proofErr w:type="spellEnd"/>
            <w:r w:rsidRPr="006F74CD">
              <w:rPr>
                <w:sz w:val="18"/>
              </w:rPr>
              <w:t xml:space="preserve"> 12 z 4321</w:t>
            </w:r>
          </w:p>
        </w:tc>
        <w:tc>
          <w:tcPr>
            <w:tcW w:w="2160" w:type="dxa"/>
            <w:vAlign w:val="center"/>
          </w:tcPr>
          <w:p w14:paraId="652396B1" w14:textId="77777777" w:rsidR="008A7074" w:rsidRPr="006F74CD" w:rsidRDefault="00000000" w:rsidP="006F74CD">
            <w:pPr>
              <w:shd w:val="clear" w:color="auto" w:fill="FFFFFF" w:themeFill="background1"/>
              <w:spacing w:after="0" w:line="360" w:lineRule="auto"/>
            </w:pPr>
            <w:r w:rsidRPr="006F74CD">
              <w:rPr>
                <w:sz w:val="18"/>
              </w:rPr>
              <w:t>MH12Z4321</w:t>
            </w:r>
          </w:p>
        </w:tc>
        <w:tc>
          <w:tcPr>
            <w:tcW w:w="1440" w:type="dxa"/>
            <w:vAlign w:val="center"/>
          </w:tcPr>
          <w:p w14:paraId="2158FB70" w14:textId="77777777" w:rsidR="008A7074" w:rsidRPr="006F74CD" w:rsidRDefault="00000000" w:rsidP="006F74CD">
            <w:pPr>
              <w:shd w:val="clear" w:color="auto" w:fill="FFFFFF" w:themeFill="background1"/>
              <w:spacing w:after="0" w:line="360" w:lineRule="auto"/>
            </w:pPr>
            <w:r w:rsidRPr="006F74CD">
              <w:rPr>
                <w:sz w:val="18"/>
              </w:rPr>
              <w:t>Valid</w:t>
            </w:r>
          </w:p>
        </w:tc>
        <w:tc>
          <w:tcPr>
            <w:tcW w:w="4320" w:type="dxa"/>
            <w:vAlign w:val="center"/>
          </w:tcPr>
          <w:p w14:paraId="6DB2CA2E" w14:textId="77777777" w:rsidR="008A7074" w:rsidRPr="006F74CD" w:rsidRDefault="00000000" w:rsidP="006F74CD">
            <w:pPr>
              <w:shd w:val="clear" w:color="auto" w:fill="FFFFFF" w:themeFill="background1"/>
              <w:spacing w:after="0" w:line="360" w:lineRule="auto"/>
            </w:pPr>
            <w:r w:rsidRPr="006F74CD">
              <w:rPr>
                <w:sz w:val="18"/>
              </w:rPr>
              <w:t>One-letter series and four final digits</w:t>
            </w:r>
          </w:p>
        </w:tc>
      </w:tr>
      <w:tr w:rsidR="006F74CD" w:rsidRPr="006F74CD" w14:paraId="010AAF3E" w14:textId="77777777">
        <w:trPr>
          <w:cantSplit/>
          <w:jc w:val="center"/>
        </w:trPr>
        <w:tc>
          <w:tcPr>
            <w:tcW w:w="2160" w:type="dxa"/>
            <w:vAlign w:val="center"/>
          </w:tcPr>
          <w:p w14:paraId="3BB03196" w14:textId="77777777" w:rsidR="008A7074" w:rsidRPr="006F74CD" w:rsidRDefault="00000000" w:rsidP="006F74CD">
            <w:pPr>
              <w:shd w:val="clear" w:color="auto" w:fill="FFFFFF" w:themeFill="background1"/>
              <w:spacing w:after="0" w:line="360" w:lineRule="auto"/>
            </w:pPr>
            <w:r w:rsidRPr="006F74CD">
              <w:rPr>
                <w:sz w:val="18"/>
              </w:rPr>
              <w:t>TN-AB-12-1234</w:t>
            </w:r>
          </w:p>
        </w:tc>
        <w:tc>
          <w:tcPr>
            <w:tcW w:w="2160" w:type="dxa"/>
            <w:vAlign w:val="center"/>
          </w:tcPr>
          <w:p w14:paraId="716B1770" w14:textId="77777777" w:rsidR="008A7074" w:rsidRPr="006F74CD" w:rsidRDefault="00000000" w:rsidP="006F74CD">
            <w:pPr>
              <w:shd w:val="clear" w:color="auto" w:fill="FFFFFF" w:themeFill="background1"/>
              <w:spacing w:after="0" w:line="360" w:lineRule="auto"/>
            </w:pPr>
            <w:r w:rsidRPr="006F74CD">
              <w:rPr>
                <w:sz w:val="18"/>
              </w:rPr>
              <w:t>TNAB121234</w:t>
            </w:r>
          </w:p>
        </w:tc>
        <w:tc>
          <w:tcPr>
            <w:tcW w:w="1440" w:type="dxa"/>
            <w:vAlign w:val="center"/>
          </w:tcPr>
          <w:p w14:paraId="346F1C9F" w14:textId="77777777" w:rsidR="008A7074" w:rsidRPr="006F74CD" w:rsidRDefault="00000000" w:rsidP="006F74CD">
            <w:pPr>
              <w:shd w:val="clear" w:color="auto" w:fill="FFFFFF" w:themeFill="background1"/>
              <w:spacing w:after="0" w:line="360" w:lineRule="auto"/>
            </w:pPr>
            <w:r w:rsidRPr="006F74CD">
              <w:rPr>
                <w:sz w:val="18"/>
              </w:rPr>
              <w:t>INVALID</w:t>
            </w:r>
          </w:p>
        </w:tc>
        <w:tc>
          <w:tcPr>
            <w:tcW w:w="4320" w:type="dxa"/>
            <w:vAlign w:val="center"/>
          </w:tcPr>
          <w:p w14:paraId="25A9E032" w14:textId="77777777" w:rsidR="008A7074" w:rsidRPr="006F74CD" w:rsidRDefault="00000000" w:rsidP="006F74CD">
            <w:pPr>
              <w:shd w:val="clear" w:color="auto" w:fill="FFFFFF" w:themeFill="background1"/>
              <w:spacing w:after="0" w:line="360" w:lineRule="auto"/>
            </w:pPr>
            <w:r w:rsidRPr="006F74CD">
              <w:rPr>
                <w:sz w:val="18"/>
              </w:rPr>
              <w:t>District section must contain digits</w:t>
            </w:r>
          </w:p>
        </w:tc>
      </w:tr>
    </w:tbl>
    <w:p w14:paraId="11F17F2B" w14:textId="77777777" w:rsidR="008A7074" w:rsidRPr="006F74CD" w:rsidRDefault="008A7074" w:rsidP="006F74CD">
      <w:pPr>
        <w:shd w:val="clear" w:color="auto" w:fill="FFFFFF" w:themeFill="background1"/>
        <w:spacing w:after="20" w:line="360" w:lineRule="auto"/>
      </w:pPr>
    </w:p>
    <w:p w14:paraId="78A85D73"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3.4 Expected output for the supplied four inputs</w:t>
      </w:r>
    </w:p>
    <w:p w14:paraId="6E15FF6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tn 09 ab 1234   -&gt; TN09AB1234  valid</w:t>
      </w:r>
    </w:p>
    <w:p w14:paraId="5CF3BC9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KA-01-M-0007    -&gt; KA01M0007   valid</w:t>
      </w:r>
    </w:p>
    <w:p w14:paraId="0D9743F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TN9AB1234       -&gt; TN9AB1234   INVALID</w:t>
      </w:r>
    </w:p>
    <w:p w14:paraId="7F17941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TN 22 1234 AB   -&gt; TN221234AB  INVALID</w:t>
      </w:r>
    </w:p>
    <w:p w14:paraId="469991D2"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3.5 String immutability and slicing</w:t>
      </w:r>
    </w:p>
    <w:p w14:paraId="0C7C002E" w14:textId="77777777" w:rsidR="008A7074" w:rsidRPr="006F74CD" w:rsidRDefault="00000000" w:rsidP="006F74CD">
      <w:pPr>
        <w:shd w:val="clear" w:color="auto" w:fill="FFFFFF" w:themeFill="background1"/>
        <w:spacing w:line="360" w:lineRule="auto"/>
      </w:pPr>
      <w:r w:rsidRPr="006F74CD">
        <w:t>Python strings are immutable: their characters cannot be changed in place. text.upper() returns a new uppercase string and leaves the original text unchanged, so assign the result (text = text.upper()) if it must be retained. For a valid 9-character string, s[-4:] returns the last four characters and s[4:-4] returns one series letter. For a valid 10-character string, s[-4:] still returns the last four characters and s[4:-4] returns two series letters.</w:t>
      </w:r>
    </w:p>
    <w:p w14:paraId="0C1FA4DA"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3.6 Regex alternative and complexity</w:t>
      </w:r>
    </w:p>
    <w:p w14:paraId="3504054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import re</w:t>
      </w:r>
    </w:p>
    <w:p w14:paraId="764A621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1EA1A6C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is_valid_regex(reg):</w:t>
      </w:r>
    </w:p>
    <w:p w14:paraId="3A890B5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re.fullmatch(r"[A-Z]{2}[0-9]{2}[A-Z]{1,2}[0-9]{4}", reg) is not None</w:t>
      </w:r>
    </w:p>
    <w:p w14:paraId="36842481" w14:textId="77777777" w:rsidR="008A7074" w:rsidRPr="006F74CD" w:rsidRDefault="00000000" w:rsidP="006F74CD">
      <w:pPr>
        <w:shd w:val="clear" w:color="auto" w:fill="FFFFFF" w:themeFill="background1"/>
        <w:spacing w:line="360" w:lineRule="auto"/>
      </w:pPr>
      <w:r w:rsidRPr="006F74CD">
        <w:t>Both slicing validation and regular-expression validation take O(L) time for a string of length L; with this fixed-size registration, the work is effectively constant. Slicing and explicit checks make each field rule visible and easy to explain. A regular expression is concise once the pattern is understood, but may be less readable to a beginner. The normalisation function is O(L) time and creates a new string, using O(L) additional space.</w:t>
      </w:r>
    </w:p>
    <w:p w14:paraId="067928EE" w14:textId="77777777" w:rsidR="008A7074" w:rsidRPr="006F74CD" w:rsidRDefault="00000000" w:rsidP="006F74CD">
      <w:pPr>
        <w:shd w:val="clear" w:color="auto" w:fill="FFFFFF" w:themeFill="background1"/>
        <w:spacing w:line="360" w:lineRule="auto"/>
      </w:pPr>
      <w:r w:rsidRPr="006F74CD">
        <w:br w:type="page"/>
      </w:r>
    </w:p>
    <w:p w14:paraId="7123F18C"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Q4 – Building Long Text: + or join()? (6 Marks)</w:t>
      </w:r>
    </w:p>
    <w:p w14:paraId="0AF685D1" w14:textId="77777777" w:rsidR="008A7074" w:rsidRPr="006F74CD" w:rsidRDefault="00000000" w:rsidP="006F74CD">
      <w:pPr>
        <w:shd w:val="clear" w:color="auto" w:fill="FFFFFF" w:themeFill="background1"/>
        <w:spacing w:line="360" w:lineRule="auto"/>
      </w:pPr>
      <w:r w:rsidRPr="006F74CD">
        <w:t>Bloom’s Level: K4 – Analyse</w:t>
      </w:r>
    </w:p>
    <w:p w14:paraId="2E786371"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4.1 Three implementations</w:t>
      </w:r>
    </w:p>
    <w:p w14:paraId="5B8BA89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import time</w:t>
      </w:r>
    </w:p>
    <w:p w14:paraId="17CF67B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ACAE6E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508ABF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build_plus(parts):</w:t>
      </w:r>
    </w:p>
    <w:p w14:paraId="58BB101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text = ""</w:t>
      </w:r>
    </w:p>
    <w:p w14:paraId="1B64C32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p in parts:</w:t>
      </w:r>
    </w:p>
    <w:p w14:paraId="03A0957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text += p + ";"</w:t>
      </w:r>
    </w:p>
    <w:p w14:paraId="4293340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text</w:t>
      </w:r>
    </w:p>
    <w:p w14:paraId="243FA7B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3910FF2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5C194A7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build_join(parts):</w:t>
      </w:r>
    </w:p>
    <w:p w14:paraId="5149B1A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"".join([p + ";" for p in parts])</w:t>
      </w:r>
    </w:p>
    <w:p w14:paraId="133072D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4B3480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CDFE44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build_fstring(parts):</w:t>
      </w:r>
    </w:p>
    <w:p w14:paraId="2446460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lines = [f"{p};" for p in parts]</w:t>
      </w:r>
    </w:p>
    <w:p w14:paraId="36FA1FA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"".join(lines)</w:t>
      </w:r>
    </w:p>
    <w:p w14:paraId="349D866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1A3A593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B7C679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benchmark(n, repeats=3):</w:t>
      </w:r>
    </w:p>
    <w:p w14:paraId="7EA008C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items = [f"Item{i}:Rs{i % 50}" for i in range(n)]</w:t>
      </w:r>
    </w:p>
    <w:p w14:paraId="5C7E18E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 = {}</w:t>
      </w:r>
    </w:p>
    <w:p w14:paraId="6C8E48E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outputs = {}</w:t>
      </w:r>
    </w:p>
    <w:p w14:paraId="2990CBB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name, func in [("+=", build_plus), ("join", build_join), ("f-string", build_fstring)]:</w:t>
      </w:r>
    </w:p>
    <w:p w14:paraId="32E3419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samples = []</w:t>
      </w:r>
    </w:p>
    <w:p w14:paraId="5358BE4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_ in range(repeats):</w:t>
      </w:r>
    </w:p>
    <w:p w14:paraId="0E87D9D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start = time.perf_counter()</w:t>
      </w:r>
    </w:p>
    <w:p w14:paraId="0CBD149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output = func(items)</w:t>
      </w:r>
    </w:p>
    <w:p w14:paraId="4CCB34D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samples.append(time.perf_counter() - start)</w:t>
      </w:r>
    </w:p>
    <w:p w14:paraId="2AB6724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results[name] = sum(samples) / len(samples)</w:t>
      </w:r>
    </w:p>
    <w:p w14:paraId="344B99D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outputs[name] = output</w:t>
      </w:r>
    </w:p>
    <w:p w14:paraId="53588FF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assert outputs["+="] == outputs["join"] == outputs["f-string"]</w:t>
      </w:r>
    </w:p>
    <w:p w14:paraId="0798A51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print(n, "lines; same text:", True, "length:", len(outputs["join"]))</w:t>
      </w:r>
    </w:p>
    <w:p w14:paraId="060153F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print("Average seconds:", results)</w:t>
      </w:r>
    </w:p>
    <w:p w14:paraId="7BFE2B6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60D4DD7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size in (1_000, 10_000, 200_000):</w:t>
      </w:r>
    </w:p>
    <w:p w14:paraId="6142365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benchmark(size)</w:t>
      </w:r>
    </w:p>
    <w:p w14:paraId="442C76D6"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lastRenderedPageBreak/>
        <w:t>4.2 Prediction and observed measurement</w:t>
      </w:r>
    </w:p>
    <w:p w14:paraId="78D7BC8A" w14:textId="77777777" w:rsidR="008A7074" w:rsidRPr="006F74CD" w:rsidRDefault="00000000" w:rsidP="006F74CD">
      <w:pPr>
        <w:shd w:val="clear" w:color="auto" w:fill="FFFFFF" w:themeFill="background1"/>
        <w:spacing w:line="360" w:lineRule="auto"/>
      </w:pPr>
      <w:r w:rsidRPr="006F74CD">
        <w:t>Prediction: join() should be a reliable choice for assembling many fragments because it can allocate the combined string once after collecting the parts. Repeated += may repeatedly create strings; however, CPython can optimise some += patterns, so measured times are implementation- and machine-dependent. The f-string version makes line formatting readable, but still needs a collection and join for efficient final assembly.</w:t>
      </w:r>
    </w:p>
    <w:tbl>
      <w:tblPr>
        <w:tblStyle w:val="TableGrid"/>
        <w:tblW w:w="0" w:type="auto"/>
        <w:jc w:val="center"/>
        <w:tblLook w:val="04A0" w:firstRow="1" w:lastRow="0" w:firstColumn="1" w:lastColumn="0" w:noHBand="0" w:noVBand="1"/>
      </w:tblPr>
      <w:tblGrid>
        <w:gridCol w:w="1584"/>
        <w:gridCol w:w="2160"/>
        <w:gridCol w:w="2088"/>
        <w:gridCol w:w="2088"/>
        <w:gridCol w:w="1440"/>
      </w:tblGrid>
      <w:tr w:rsidR="006F74CD" w:rsidRPr="006F74CD" w14:paraId="1AFD2CEC" w14:textId="77777777">
        <w:trPr>
          <w:cantSplit/>
          <w:jc w:val="center"/>
        </w:trPr>
        <w:tc>
          <w:tcPr>
            <w:tcW w:w="1584" w:type="dxa"/>
            <w:shd w:val="clear" w:color="auto" w:fill="D9EAF7"/>
            <w:vAlign w:val="center"/>
          </w:tcPr>
          <w:p w14:paraId="0769014F" w14:textId="77777777" w:rsidR="008A7074" w:rsidRPr="006F74CD" w:rsidRDefault="00000000" w:rsidP="006F74CD">
            <w:pPr>
              <w:shd w:val="clear" w:color="auto" w:fill="FFFFFF" w:themeFill="background1"/>
              <w:spacing w:after="0" w:line="360" w:lineRule="auto"/>
            </w:pPr>
            <w:r w:rsidRPr="006F74CD">
              <w:rPr>
                <w:b/>
                <w:sz w:val="18"/>
              </w:rPr>
              <w:t>Number of lines</w:t>
            </w:r>
          </w:p>
        </w:tc>
        <w:tc>
          <w:tcPr>
            <w:tcW w:w="2160" w:type="dxa"/>
            <w:shd w:val="clear" w:color="auto" w:fill="D9EAF7"/>
            <w:vAlign w:val="center"/>
          </w:tcPr>
          <w:p w14:paraId="6263DAE3" w14:textId="77777777" w:rsidR="008A7074" w:rsidRPr="006F74CD" w:rsidRDefault="00000000" w:rsidP="006F74CD">
            <w:pPr>
              <w:shd w:val="clear" w:color="auto" w:fill="FFFFFF" w:themeFill="background1"/>
              <w:spacing w:after="0" w:line="360" w:lineRule="auto"/>
            </w:pPr>
            <w:r w:rsidRPr="006F74CD">
              <w:rPr>
                <w:b/>
                <w:sz w:val="18"/>
              </w:rPr>
              <w:t>Expected output length</w:t>
            </w:r>
          </w:p>
        </w:tc>
        <w:tc>
          <w:tcPr>
            <w:tcW w:w="2088" w:type="dxa"/>
            <w:shd w:val="clear" w:color="auto" w:fill="D9EAF7"/>
            <w:vAlign w:val="center"/>
          </w:tcPr>
          <w:p w14:paraId="2BD1103B" w14:textId="77777777" w:rsidR="008A7074" w:rsidRPr="006F74CD" w:rsidRDefault="00000000" w:rsidP="006F74CD">
            <w:pPr>
              <w:shd w:val="clear" w:color="auto" w:fill="FFFFFF" w:themeFill="background1"/>
              <w:spacing w:after="0" w:line="360" w:lineRule="auto"/>
            </w:pPr>
            <w:r w:rsidRPr="006F74CD">
              <w:rPr>
                <w:b/>
                <w:sz w:val="18"/>
              </w:rPr>
              <w:t>+= average (seconds)</w:t>
            </w:r>
          </w:p>
        </w:tc>
        <w:tc>
          <w:tcPr>
            <w:tcW w:w="2088" w:type="dxa"/>
            <w:shd w:val="clear" w:color="auto" w:fill="D9EAF7"/>
            <w:vAlign w:val="center"/>
          </w:tcPr>
          <w:p w14:paraId="0E687224" w14:textId="77777777" w:rsidR="008A7074" w:rsidRPr="006F74CD" w:rsidRDefault="00000000" w:rsidP="006F74CD">
            <w:pPr>
              <w:shd w:val="clear" w:color="auto" w:fill="FFFFFF" w:themeFill="background1"/>
              <w:spacing w:after="0" w:line="360" w:lineRule="auto"/>
            </w:pPr>
            <w:r w:rsidRPr="006F74CD">
              <w:rPr>
                <w:b/>
                <w:sz w:val="18"/>
              </w:rPr>
              <w:t>join average (seconds)</w:t>
            </w:r>
          </w:p>
        </w:tc>
        <w:tc>
          <w:tcPr>
            <w:tcW w:w="1440" w:type="dxa"/>
            <w:shd w:val="clear" w:color="auto" w:fill="D9EAF7"/>
            <w:vAlign w:val="center"/>
          </w:tcPr>
          <w:p w14:paraId="57EF8639" w14:textId="77777777" w:rsidR="008A7074" w:rsidRPr="006F74CD" w:rsidRDefault="00000000" w:rsidP="006F74CD">
            <w:pPr>
              <w:shd w:val="clear" w:color="auto" w:fill="FFFFFF" w:themeFill="background1"/>
              <w:spacing w:after="0" w:line="360" w:lineRule="auto"/>
            </w:pPr>
            <w:r w:rsidRPr="006F74CD">
              <w:rPr>
                <w:b/>
                <w:sz w:val="18"/>
              </w:rPr>
              <w:t>Same text?</w:t>
            </w:r>
          </w:p>
        </w:tc>
      </w:tr>
      <w:tr w:rsidR="006F74CD" w:rsidRPr="006F74CD" w14:paraId="602C1E7D" w14:textId="77777777">
        <w:trPr>
          <w:cantSplit/>
          <w:jc w:val="center"/>
        </w:trPr>
        <w:tc>
          <w:tcPr>
            <w:tcW w:w="1584" w:type="dxa"/>
            <w:vAlign w:val="center"/>
          </w:tcPr>
          <w:p w14:paraId="7DB12901" w14:textId="77777777" w:rsidR="008A7074" w:rsidRPr="006F74CD" w:rsidRDefault="00000000" w:rsidP="006F74CD">
            <w:pPr>
              <w:shd w:val="clear" w:color="auto" w:fill="FFFFFF" w:themeFill="background1"/>
              <w:spacing w:after="0" w:line="360" w:lineRule="auto"/>
            </w:pPr>
            <w:r w:rsidRPr="006F74CD">
              <w:rPr>
                <w:sz w:val="18"/>
              </w:rPr>
              <w:t>1,000</w:t>
            </w:r>
          </w:p>
        </w:tc>
        <w:tc>
          <w:tcPr>
            <w:tcW w:w="2160" w:type="dxa"/>
            <w:vAlign w:val="center"/>
          </w:tcPr>
          <w:p w14:paraId="107F1250" w14:textId="77777777" w:rsidR="008A7074" w:rsidRPr="006F74CD" w:rsidRDefault="00000000" w:rsidP="006F74CD">
            <w:pPr>
              <w:shd w:val="clear" w:color="auto" w:fill="FFFFFF" w:themeFill="background1"/>
              <w:spacing w:after="0" w:line="360" w:lineRule="auto"/>
            </w:pPr>
            <w:r w:rsidRPr="006F74CD">
              <w:rPr>
                <w:sz w:val="18"/>
              </w:rPr>
              <w:t>12,690</w:t>
            </w:r>
          </w:p>
        </w:tc>
        <w:tc>
          <w:tcPr>
            <w:tcW w:w="2088" w:type="dxa"/>
            <w:vAlign w:val="center"/>
          </w:tcPr>
          <w:p w14:paraId="75EE3FC8" w14:textId="77777777" w:rsidR="008A7074" w:rsidRPr="006F74CD" w:rsidRDefault="00000000" w:rsidP="006F74CD">
            <w:pPr>
              <w:shd w:val="clear" w:color="auto" w:fill="FFFFFF" w:themeFill="background1"/>
              <w:spacing w:after="0" w:line="360" w:lineRule="auto"/>
            </w:pPr>
            <w:r w:rsidRPr="006F74CD">
              <w:rPr>
                <w:sz w:val="18"/>
              </w:rPr>
              <w:t>0.000125</w:t>
            </w:r>
          </w:p>
        </w:tc>
        <w:tc>
          <w:tcPr>
            <w:tcW w:w="2088" w:type="dxa"/>
            <w:vAlign w:val="center"/>
          </w:tcPr>
          <w:p w14:paraId="5011C8C0" w14:textId="77777777" w:rsidR="008A7074" w:rsidRPr="006F74CD" w:rsidRDefault="00000000" w:rsidP="006F74CD">
            <w:pPr>
              <w:shd w:val="clear" w:color="auto" w:fill="FFFFFF" w:themeFill="background1"/>
              <w:spacing w:after="0" w:line="360" w:lineRule="auto"/>
            </w:pPr>
            <w:r w:rsidRPr="006F74CD">
              <w:rPr>
                <w:sz w:val="18"/>
              </w:rPr>
              <w:t>0.000091</w:t>
            </w:r>
          </w:p>
        </w:tc>
        <w:tc>
          <w:tcPr>
            <w:tcW w:w="1440" w:type="dxa"/>
            <w:vAlign w:val="center"/>
          </w:tcPr>
          <w:p w14:paraId="554F5992" w14:textId="77777777" w:rsidR="008A7074" w:rsidRPr="006F74CD" w:rsidRDefault="00000000" w:rsidP="006F74CD">
            <w:pPr>
              <w:shd w:val="clear" w:color="auto" w:fill="FFFFFF" w:themeFill="background1"/>
              <w:spacing w:after="0" w:line="360" w:lineRule="auto"/>
            </w:pPr>
            <w:r w:rsidRPr="006F74CD">
              <w:rPr>
                <w:sz w:val="18"/>
              </w:rPr>
              <w:t>Yes</w:t>
            </w:r>
          </w:p>
        </w:tc>
      </w:tr>
      <w:tr w:rsidR="006F74CD" w:rsidRPr="006F74CD" w14:paraId="29BAC36A" w14:textId="77777777">
        <w:trPr>
          <w:cantSplit/>
          <w:jc w:val="center"/>
        </w:trPr>
        <w:tc>
          <w:tcPr>
            <w:tcW w:w="1584" w:type="dxa"/>
            <w:vAlign w:val="center"/>
          </w:tcPr>
          <w:p w14:paraId="179A8332" w14:textId="77777777" w:rsidR="008A7074" w:rsidRPr="006F74CD" w:rsidRDefault="00000000" w:rsidP="006F74CD">
            <w:pPr>
              <w:shd w:val="clear" w:color="auto" w:fill="FFFFFF" w:themeFill="background1"/>
              <w:spacing w:after="0" w:line="360" w:lineRule="auto"/>
            </w:pPr>
            <w:r w:rsidRPr="006F74CD">
              <w:rPr>
                <w:sz w:val="18"/>
              </w:rPr>
              <w:t>10,000</w:t>
            </w:r>
          </w:p>
        </w:tc>
        <w:tc>
          <w:tcPr>
            <w:tcW w:w="2160" w:type="dxa"/>
            <w:vAlign w:val="center"/>
          </w:tcPr>
          <w:p w14:paraId="1DA7CA37" w14:textId="77777777" w:rsidR="008A7074" w:rsidRPr="006F74CD" w:rsidRDefault="00000000" w:rsidP="006F74CD">
            <w:pPr>
              <w:shd w:val="clear" w:color="auto" w:fill="FFFFFF" w:themeFill="background1"/>
              <w:spacing w:after="0" w:line="360" w:lineRule="auto"/>
            </w:pPr>
            <w:r w:rsidRPr="006F74CD">
              <w:rPr>
                <w:sz w:val="18"/>
              </w:rPr>
              <w:t>136,890</w:t>
            </w:r>
          </w:p>
        </w:tc>
        <w:tc>
          <w:tcPr>
            <w:tcW w:w="2088" w:type="dxa"/>
            <w:vAlign w:val="center"/>
          </w:tcPr>
          <w:p w14:paraId="49056A89" w14:textId="77777777" w:rsidR="008A7074" w:rsidRPr="006F74CD" w:rsidRDefault="00000000" w:rsidP="006F74CD">
            <w:pPr>
              <w:shd w:val="clear" w:color="auto" w:fill="FFFFFF" w:themeFill="background1"/>
              <w:spacing w:after="0" w:line="360" w:lineRule="auto"/>
            </w:pPr>
            <w:r w:rsidRPr="006F74CD">
              <w:rPr>
                <w:sz w:val="18"/>
              </w:rPr>
              <w:t>0.000963</w:t>
            </w:r>
          </w:p>
        </w:tc>
        <w:tc>
          <w:tcPr>
            <w:tcW w:w="2088" w:type="dxa"/>
            <w:vAlign w:val="center"/>
          </w:tcPr>
          <w:p w14:paraId="6FD4D957" w14:textId="77777777" w:rsidR="008A7074" w:rsidRPr="006F74CD" w:rsidRDefault="00000000" w:rsidP="006F74CD">
            <w:pPr>
              <w:shd w:val="clear" w:color="auto" w:fill="FFFFFF" w:themeFill="background1"/>
              <w:spacing w:after="0" w:line="360" w:lineRule="auto"/>
            </w:pPr>
            <w:r w:rsidRPr="006F74CD">
              <w:rPr>
                <w:sz w:val="18"/>
              </w:rPr>
              <w:t>0.001003</w:t>
            </w:r>
          </w:p>
        </w:tc>
        <w:tc>
          <w:tcPr>
            <w:tcW w:w="1440" w:type="dxa"/>
            <w:vAlign w:val="center"/>
          </w:tcPr>
          <w:p w14:paraId="53A2DB0F" w14:textId="77777777" w:rsidR="008A7074" w:rsidRPr="006F74CD" w:rsidRDefault="00000000" w:rsidP="006F74CD">
            <w:pPr>
              <w:shd w:val="clear" w:color="auto" w:fill="FFFFFF" w:themeFill="background1"/>
              <w:spacing w:after="0" w:line="360" w:lineRule="auto"/>
            </w:pPr>
            <w:r w:rsidRPr="006F74CD">
              <w:rPr>
                <w:sz w:val="18"/>
              </w:rPr>
              <w:t>Yes</w:t>
            </w:r>
          </w:p>
        </w:tc>
      </w:tr>
      <w:tr w:rsidR="006F74CD" w:rsidRPr="006F74CD" w14:paraId="5CDF9F96" w14:textId="77777777">
        <w:trPr>
          <w:cantSplit/>
          <w:jc w:val="center"/>
        </w:trPr>
        <w:tc>
          <w:tcPr>
            <w:tcW w:w="1584" w:type="dxa"/>
            <w:vAlign w:val="center"/>
          </w:tcPr>
          <w:p w14:paraId="7CE781BC" w14:textId="77777777" w:rsidR="008A7074" w:rsidRPr="006F74CD" w:rsidRDefault="00000000" w:rsidP="006F74CD">
            <w:pPr>
              <w:shd w:val="clear" w:color="auto" w:fill="FFFFFF" w:themeFill="background1"/>
              <w:spacing w:after="0" w:line="360" w:lineRule="auto"/>
            </w:pPr>
            <w:r w:rsidRPr="006F74CD">
              <w:rPr>
                <w:sz w:val="18"/>
              </w:rPr>
              <w:t>200,000</w:t>
            </w:r>
          </w:p>
        </w:tc>
        <w:tc>
          <w:tcPr>
            <w:tcW w:w="2160" w:type="dxa"/>
            <w:vAlign w:val="center"/>
          </w:tcPr>
          <w:p w14:paraId="58690D65" w14:textId="77777777" w:rsidR="008A7074" w:rsidRPr="006F74CD" w:rsidRDefault="00000000" w:rsidP="006F74CD">
            <w:pPr>
              <w:shd w:val="clear" w:color="auto" w:fill="FFFFFF" w:themeFill="background1"/>
              <w:spacing w:after="0" w:line="360" w:lineRule="auto"/>
            </w:pPr>
            <w:r w:rsidRPr="006F74CD">
              <w:rPr>
                <w:sz w:val="18"/>
              </w:rPr>
              <w:t>3,048,890</w:t>
            </w:r>
          </w:p>
        </w:tc>
        <w:tc>
          <w:tcPr>
            <w:tcW w:w="2088" w:type="dxa"/>
            <w:vAlign w:val="center"/>
          </w:tcPr>
          <w:p w14:paraId="5133BE85" w14:textId="77777777" w:rsidR="008A7074" w:rsidRPr="006F74CD" w:rsidRDefault="00000000" w:rsidP="006F74CD">
            <w:pPr>
              <w:shd w:val="clear" w:color="auto" w:fill="FFFFFF" w:themeFill="background1"/>
              <w:spacing w:after="0" w:line="360" w:lineRule="auto"/>
            </w:pPr>
            <w:r w:rsidRPr="006F74CD">
              <w:rPr>
                <w:sz w:val="18"/>
              </w:rPr>
              <w:t>0.017877</w:t>
            </w:r>
          </w:p>
        </w:tc>
        <w:tc>
          <w:tcPr>
            <w:tcW w:w="2088" w:type="dxa"/>
            <w:vAlign w:val="center"/>
          </w:tcPr>
          <w:p w14:paraId="4920E48F" w14:textId="77777777" w:rsidR="008A7074" w:rsidRPr="006F74CD" w:rsidRDefault="00000000" w:rsidP="006F74CD">
            <w:pPr>
              <w:shd w:val="clear" w:color="auto" w:fill="FFFFFF" w:themeFill="background1"/>
              <w:spacing w:after="0" w:line="360" w:lineRule="auto"/>
            </w:pPr>
            <w:r w:rsidRPr="006F74CD">
              <w:rPr>
                <w:sz w:val="18"/>
              </w:rPr>
              <w:t>0.022477</w:t>
            </w:r>
          </w:p>
        </w:tc>
        <w:tc>
          <w:tcPr>
            <w:tcW w:w="1440" w:type="dxa"/>
            <w:vAlign w:val="center"/>
          </w:tcPr>
          <w:p w14:paraId="0DED1F8A" w14:textId="77777777" w:rsidR="008A7074" w:rsidRPr="006F74CD" w:rsidRDefault="00000000" w:rsidP="006F74CD">
            <w:pPr>
              <w:shd w:val="clear" w:color="auto" w:fill="FFFFFF" w:themeFill="background1"/>
              <w:spacing w:after="0" w:line="360" w:lineRule="auto"/>
            </w:pPr>
            <w:r w:rsidRPr="006F74CD">
              <w:rPr>
                <w:sz w:val="18"/>
              </w:rPr>
              <w:t>Yes</w:t>
            </w:r>
          </w:p>
        </w:tc>
      </w:tr>
    </w:tbl>
    <w:p w14:paraId="09FA2F03" w14:textId="77777777" w:rsidR="008A7074" w:rsidRPr="006F74CD" w:rsidRDefault="008A7074" w:rsidP="006F74CD">
      <w:pPr>
        <w:shd w:val="clear" w:color="auto" w:fill="FFFFFF" w:themeFill="background1"/>
        <w:spacing w:after="20" w:line="360" w:lineRule="auto"/>
      </w:pPr>
    </w:p>
    <w:p w14:paraId="5DEA40AF" w14:textId="77777777" w:rsidR="008A7074" w:rsidRPr="006F74CD" w:rsidRDefault="00000000" w:rsidP="006F74CD">
      <w:pPr>
        <w:shd w:val="clear" w:color="auto" w:fill="FFFFFF" w:themeFill="background1"/>
        <w:spacing w:line="360" w:lineRule="auto"/>
      </w:pPr>
      <w:r w:rsidRPr="006F74CD">
        <w:t>These are sample measurements recorded in the document-preparation environment over three runs. They are illustrative, not a claim about the student’s computer. Run the included benchmark locally and replace the timing values with your own three-run averages. Timing varies with Python version, hardware, background processes and implementation details.</w:t>
      </w:r>
    </w:p>
    <w:p w14:paraId="7EC0550F"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4.3 Why string immutability matters</w:t>
      </w:r>
    </w:p>
    <w:p w14:paraId="338C1856" w14:textId="77777777" w:rsidR="008A7074" w:rsidRPr="006F74CD" w:rsidRDefault="00000000" w:rsidP="006F74CD">
      <w:pPr>
        <w:shd w:val="clear" w:color="auto" w:fill="FFFFFF" w:themeFill="background1"/>
        <w:spacing w:line="360" w:lineRule="auto"/>
      </w:pPr>
      <w:r w:rsidRPr="006F74CD">
        <w:t>A string cannot be extended in place at the language level; concatenation produces a new string value. In a worst-case analysis, repeatedly copying a growing string can copy about 1 + 2 + … + n character groups, giving O(n²) total copied characters. Building a list of parts and joining once takes O(N) time in the total output size N, with O(N) memory for the pieces and result. CPython’s optimisation can improve += in particular cases, but it is not a portable guarantee.</w:t>
      </w:r>
    </w:p>
    <w:p w14:paraId="208E66B2"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4.4 File and StringIO alternatives</w:t>
      </w:r>
    </w:p>
    <w:p w14:paraId="1206912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from io import StringIO</w:t>
      </w:r>
    </w:p>
    <w:p w14:paraId="20FA905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780C61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build_stringio(parts):</w:t>
      </w:r>
    </w:p>
    <w:p w14:paraId="323BD0F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buffer = StringIO()</w:t>
      </w:r>
    </w:p>
    <w:p w14:paraId="3BCD976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part in parts:</w:t>
      </w:r>
    </w:p>
    <w:p w14:paraId="593669A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buffer.write(part)</w:t>
      </w:r>
    </w:p>
    <w:p w14:paraId="177F91E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buffer.write(";")</w:t>
      </w:r>
    </w:p>
    <w:p w14:paraId="140CC57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buffer.getvalue()</w:t>
      </w:r>
    </w:p>
    <w:p w14:paraId="48FF9CA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11297E4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7FDE017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write_statement(parts, filename):</w:t>
      </w:r>
    </w:p>
    <w:p w14:paraId="02EB41B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with open(filename, "w", encoding="utf-8") as file:</w:t>
      </w:r>
    </w:p>
    <w:p w14:paraId="164503B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part in parts:</w:t>
      </w:r>
    </w:p>
    <w:p w14:paraId="70AB5A9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file.write(part + ";")</w:t>
      </w:r>
    </w:p>
    <w:p w14:paraId="78BF5A06" w14:textId="77777777" w:rsidR="008A7074" w:rsidRPr="006F74CD" w:rsidRDefault="00000000" w:rsidP="006F74CD">
      <w:pPr>
        <w:shd w:val="clear" w:color="auto" w:fill="FFFFFF" w:themeFill="background1"/>
        <w:spacing w:line="360" w:lineRule="auto"/>
      </w:pPr>
      <w:r w:rsidRPr="006F74CD">
        <w:t>StringIO is useful when text must be written in stages and the final string is needed; its time is O(N) and memory is O(N). Writing directly to a file takes O(N) time and can avoid holding the whole final statement in memory, so memory use can remain bounded by the output buffer. Use a file when the statement is meant to be saved rather than returned as one in-memory string.</w:t>
      </w:r>
    </w:p>
    <w:p w14:paraId="37244E8F"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Q5 – Functions, Parameters and Scope (7 Marks)</w:t>
      </w:r>
    </w:p>
    <w:p w14:paraId="06E695A0" w14:textId="77777777" w:rsidR="008A7074" w:rsidRPr="006F74CD" w:rsidRDefault="00000000" w:rsidP="006F74CD">
      <w:pPr>
        <w:shd w:val="clear" w:color="auto" w:fill="FFFFFF" w:themeFill="background1"/>
        <w:spacing w:line="360" w:lineRule="auto"/>
      </w:pPr>
      <w:r w:rsidRPr="006F74CD">
        <w:t>Bloom’s Level: K4 – Analyse</w:t>
      </w:r>
    </w:p>
    <w:p w14:paraId="5706CE26"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5.1 Why the mutable default is a bug</w:t>
      </w:r>
    </w:p>
    <w:p w14:paraId="3B1F7C65" w14:textId="77777777" w:rsidR="008A7074" w:rsidRPr="006F74CD" w:rsidRDefault="00000000" w:rsidP="006F74CD">
      <w:pPr>
        <w:shd w:val="clear" w:color="auto" w:fill="FFFFFF" w:themeFill="background1"/>
        <w:spacing w:line="360" w:lineRule="auto"/>
      </w:pPr>
      <w:r w:rsidRPr="006F74CD">
        <w:t>A default parameter value is created once when the function is defined. In add_item_buggy(item, order=[]), the same list is reused across calls when order is omitted. Therefore the second customer can see items from the first customer. The correct approach is to use None as the default and create a fresh list inside the function.</w:t>
      </w:r>
    </w:p>
    <w:p w14:paraId="41F3FA72"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5.2 Completed code (TODO 1)</w:t>
      </w:r>
    </w:p>
    <w:p w14:paraId="47DBB36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add_item_buggy(item, order=[]):</w:t>
      </w:r>
    </w:p>
    <w:p w14:paraId="527DE43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order.append(item)</w:t>
      </w:r>
    </w:p>
    <w:p w14:paraId="42A8C02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order</w:t>
      </w:r>
    </w:p>
    <w:p w14:paraId="5EDFD45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BE2988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F01407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add_item(item, order=None):</w:t>
      </w:r>
    </w:p>
    <w:p w14:paraId="7E13DB0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order is None:</w:t>
      </w:r>
    </w:p>
    <w:p w14:paraId="5AC61FF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order = []</w:t>
      </w:r>
    </w:p>
    <w:p w14:paraId="7DC515C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order.append(item)</w:t>
      </w:r>
    </w:p>
    <w:p w14:paraId="0CE1655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order</w:t>
      </w:r>
    </w:p>
    <w:p w14:paraId="3DF9596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1E790F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print(add_item_buggy("Tea"), add_item_buggy("Vada"))</w:t>
      </w:r>
    </w:p>
    <w:p w14:paraId="4BB2528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print(add_item("Tea"), add_item("Vada"))</w:t>
      </w:r>
    </w:p>
    <w:p w14:paraId="1315520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print("buggy defaults:", add_item_buggy.__defaults__)</w:t>
      </w:r>
    </w:p>
    <w:p w14:paraId="33F96F00"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5.3 Expected result and interpretation</w:t>
      </w:r>
    </w:p>
    <w:p w14:paraId="0324284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['Tea', 'Vada'] ['Tea', 'Vada']</w:t>
      </w:r>
    </w:p>
    <w:p w14:paraId="1D29ADA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['Tea'] ['Vada']</w:t>
      </w:r>
    </w:p>
    <w:p w14:paraId="62F8415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buggy defaults: (['Tea', 'Vada'],)</w:t>
      </w:r>
    </w:p>
    <w:p w14:paraId="68F00E6E" w14:textId="77777777" w:rsidR="008A7074" w:rsidRPr="006F74CD" w:rsidRDefault="00000000" w:rsidP="006F74CD">
      <w:pPr>
        <w:shd w:val="clear" w:color="auto" w:fill="FFFFFF" w:themeFill="background1"/>
        <w:spacing w:line="360" w:lineRule="auto"/>
      </w:pPr>
      <w:r w:rsidRPr="006F74CD">
        <w:t>Both arguments in the first print refer to the same mutable default list. The second call adds Vada before print renders the objects, so both displayed references show the final list. The corrected function creates a separate list for each call. The defaults attribute is a tuple containing the function’s default objects; it exposes the same list used by the buggy function.</w:t>
      </w:r>
    </w:p>
    <w:p w14:paraId="5C669203"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5.4 Parameter styles and multiple return values</w:t>
      </w:r>
    </w:p>
    <w:p w14:paraId="65FC673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calculate_bill(item, quantity=1, price=10.0, *, gst_rate=0.05):</w:t>
      </w:r>
    </w:p>
    <w:p w14:paraId="1F0F7E1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subtotal = quantity * price</w:t>
      </w:r>
    </w:p>
    <w:p w14:paraId="3064460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gst = subtotal * gst_rate</w:t>
      </w:r>
    </w:p>
    <w:p w14:paraId="11DEDA4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subtotal + gst, gst</w:t>
      </w:r>
    </w:p>
    <w:p w14:paraId="2D67981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7A41EE0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bill, gst_amount = calculate_bill("Tea", 2, 15.0, gst_rate=0.05)</w:t>
      </w:r>
    </w:p>
    <w:p w14:paraId="4E55C70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print(bill, gst_amount)</w:t>
      </w:r>
    </w:p>
    <w:p w14:paraId="4BC0556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C98C9F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Positional arguments: calculate_bill("Tea", 2, 15.0)</w:t>
      </w:r>
    </w:p>
    <w:p w14:paraId="7C893DD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lastRenderedPageBreak/>
        <w:t># Keyword arguments: calculate_bill(item="Tea", quantity=2)</w:t>
      </w:r>
    </w:p>
    <w:p w14:paraId="3815EF3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Default arguments: quantity defaults to 1 and price defaults to 10.0</w:t>
      </w:r>
    </w:p>
    <w:p w14:paraId="3C860A56" w14:textId="77777777" w:rsidR="008A7074" w:rsidRPr="006F74CD" w:rsidRDefault="00000000" w:rsidP="006F74CD">
      <w:pPr>
        <w:shd w:val="clear" w:color="auto" w:fill="FFFFFF" w:themeFill="background1"/>
        <w:spacing w:line="360" w:lineRule="auto"/>
      </w:pPr>
      <w:r w:rsidRPr="006F74CD">
        <w:t>Positional parameters are convenient when the argument order is obvious. Keyword parameters improve readability and are useful when several values have similar types. Default parameters make common cases shorter. Returning a tuple allows a function to return more than one value, such as a total and the GST component.</w:t>
      </w:r>
    </w:p>
    <w:p w14:paraId="7D474F6B"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5.5 Local, global and nonlocal scope</w:t>
      </w:r>
    </w:p>
    <w:p w14:paraId="33BEB55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count = 10  # global name</w:t>
      </w:r>
    </w:p>
    <w:p w14:paraId="363F424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33DEE48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show_local():</w:t>
      </w:r>
    </w:p>
    <w:p w14:paraId="08F0F79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message = "hello"  # local to show_local</w:t>
      </w:r>
    </w:p>
    <w:p w14:paraId="1F58183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message</w:t>
      </w:r>
    </w:p>
    <w:p w14:paraId="11A5586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F3C8B1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change_global():</w:t>
      </w:r>
    </w:p>
    <w:p w14:paraId="20B16D0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global count</w:t>
      </w:r>
    </w:p>
    <w:p w14:paraId="51B0F77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count += 1</w:t>
      </w:r>
    </w:p>
    <w:p w14:paraId="0D1374F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3E7AF98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make_counter():</w:t>
      </w:r>
    </w:p>
    <w:p w14:paraId="0EC47D8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value = 0  # enclosing function's local name</w:t>
      </w:r>
    </w:p>
    <w:p w14:paraId="2311503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def increment():</w:t>
      </w:r>
    </w:p>
    <w:p w14:paraId="6A3ECDC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nonlocal value</w:t>
      </w:r>
    </w:p>
    <w:p w14:paraId="0668506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value += 1</w:t>
      </w:r>
    </w:p>
    <w:p w14:paraId="6AE1AA2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value</w:t>
      </w:r>
    </w:p>
    <w:p w14:paraId="6E4A7EF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increment</w:t>
      </w:r>
    </w:p>
    <w:p w14:paraId="3AF615C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DADA4B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print(show_local())</w:t>
      </w:r>
    </w:p>
    <w:p w14:paraId="599405B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change_global()</w:t>
      </w:r>
    </w:p>
    <w:p w14:paraId="1EAD5C5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next_value = make_counter()</w:t>
      </w:r>
    </w:p>
    <w:p w14:paraId="7BBD057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print(count, next_value(), next_value())</w:t>
      </w:r>
    </w:p>
    <w:p w14:paraId="1D86BFF5" w14:textId="77777777" w:rsidR="008A7074" w:rsidRPr="006F74CD" w:rsidRDefault="00000000" w:rsidP="006F74CD">
      <w:pPr>
        <w:shd w:val="clear" w:color="auto" w:fill="FFFFFF" w:themeFill="background1"/>
        <w:spacing w:line="360" w:lineRule="auto"/>
      </w:pPr>
      <w:r w:rsidRPr="006F74CD">
        <w:t>A local name exists within its function call. A global name is defined at module level. nonlocal lets an inner function rebind a name in the nearest enclosing function scope. global is required when a function assigns to a module-level name; without it, Python treats the assigned name as local. Global mutable state is usually avoided because it creates hidden dependencies and makes tests harder to isolate.</w:t>
      </w:r>
    </w:p>
    <w:p w14:paraId="557ECFE0"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5.6 Three independent customer tests</w:t>
      </w:r>
    </w:p>
    <w:p w14:paraId="7CF9B53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orders = []</w:t>
      </w:r>
    </w:p>
    <w:p w14:paraId="12A9EDF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customer, item in [("A", "Tea"), ("B", "Vada"), ("C", "Coffee")]:</w:t>
      </w:r>
    </w:p>
    <w:p w14:paraId="1C1A5D9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order = add_item(item)</w:t>
      </w:r>
    </w:p>
    <w:p w14:paraId="3A8458C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orders.append((customer, order))</w:t>
      </w:r>
    </w:p>
    <w:p w14:paraId="024F4AC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print(orders)</w:t>
      </w:r>
    </w:p>
    <w:p w14:paraId="36F45E6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[('A', ['Tea']), ('B', ['Vada']), ('C', ['Coffee'])]</w:t>
      </w:r>
    </w:p>
    <w:p w14:paraId="57D67268"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lastRenderedPageBreak/>
        <w:t>5.7 Alternative design and complexity</w:t>
      </w:r>
    </w:p>
    <w:p w14:paraId="58EFDA38" w14:textId="77777777" w:rsidR="008A7074" w:rsidRPr="006F74CD" w:rsidRDefault="00000000" w:rsidP="006F74CD">
      <w:pPr>
        <w:shd w:val="clear" w:color="auto" w:fill="FFFFFF" w:themeFill="background1"/>
        <w:spacing w:line="360" w:lineRule="auto"/>
      </w:pPr>
      <w:r w:rsidRPr="006F74CD">
        <w:t>The caller can always pass an explicit list, for example add_item("Tea", []). This is simple but makes the caller responsible for creating a new list each time. A closure can maintain state intentionally for one customer or session, but each customer needs a separate closure instance. Appending one item is amortised O(1) time. Each customer’s order needs O(m) space for m items; an empty-list default bug uses one shared list and incorrectly mixes customer data.</w:t>
      </w:r>
    </w:p>
    <w:p w14:paraId="04937967" w14:textId="77777777" w:rsidR="008A7074" w:rsidRPr="006F74CD" w:rsidRDefault="00000000" w:rsidP="006F74CD">
      <w:pPr>
        <w:shd w:val="clear" w:color="auto" w:fill="FFFFFF" w:themeFill="background1"/>
        <w:spacing w:line="360" w:lineRule="auto"/>
      </w:pPr>
      <w:r w:rsidRPr="006F74CD">
        <w:br w:type="page"/>
      </w:r>
    </w:p>
    <w:p w14:paraId="28A51CD7"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Q6 – Recursion and Its Limits (8 Marks)</w:t>
      </w:r>
    </w:p>
    <w:p w14:paraId="61503553" w14:textId="77777777" w:rsidR="008A7074" w:rsidRPr="006F74CD" w:rsidRDefault="00000000" w:rsidP="006F74CD">
      <w:pPr>
        <w:shd w:val="clear" w:color="auto" w:fill="FFFFFF" w:themeFill="background1"/>
        <w:spacing w:line="360" w:lineRule="auto"/>
      </w:pPr>
      <w:r w:rsidRPr="006F74CD">
        <w:t>Bloom’s Level: K5 – Evaluate</w:t>
      </w:r>
    </w:p>
    <w:p w14:paraId="5D1AAD75"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6.1 Recurrence and base cases</w:t>
      </w:r>
    </w:p>
    <w:p w14:paraId="637D4874" w14:textId="77777777" w:rsidR="008A7074" w:rsidRPr="006F74CD" w:rsidRDefault="00000000" w:rsidP="006F74CD">
      <w:pPr>
        <w:shd w:val="clear" w:color="auto" w:fill="FFFFFF" w:themeFill="background1"/>
        <w:spacing w:line="360" w:lineRule="auto"/>
      </w:pPr>
      <w:r w:rsidRPr="006F74CD">
        <w:t>For n steps, each move can climb one or two steps. The number of ways follows W(n) = W(n−1) + W(n−2). The base cases used by the supplied program are W(0) = 1 and W(1) = 1. These base cases mean there is one way to stay at the bottom and one way to climb a one-step staircase.</w:t>
      </w:r>
    </w:p>
    <w:p w14:paraId="58517A02"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6.2 Plain recursion and repeated work</w:t>
      </w:r>
    </w:p>
    <w:p w14:paraId="48C27FD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calls = 0</w:t>
      </w:r>
    </w:p>
    <w:p w14:paraId="68AEF7C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1B65631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ways_naive(n):</w:t>
      </w:r>
    </w:p>
    <w:p w14:paraId="1B98421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global calls</w:t>
      </w:r>
    </w:p>
    <w:p w14:paraId="3B2CAED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calls += 1</w:t>
      </w:r>
    </w:p>
    <w:p w14:paraId="3C3D692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1AF86D6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478955D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ways_naive(n - 1) + ways_naive(n - 2)</w:t>
      </w:r>
    </w:p>
    <w:p w14:paraId="7AAF0200" w14:textId="77777777" w:rsidR="008A7074" w:rsidRPr="006F74CD" w:rsidRDefault="00000000" w:rsidP="006F74CD">
      <w:pPr>
        <w:shd w:val="clear" w:color="auto" w:fill="FFFFFF" w:themeFill="background1"/>
        <w:spacing w:line="360" w:lineRule="auto"/>
      </w:pPr>
      <w:r w:rsidRPr="006F74CD">
        <w:t>Call tree for n = 5 (each node represents a function call):</w:t>
      </w:r>
    </w:p>
    <w:p w14:paraId="26ECC59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ways(5)</w:t>
      </w:r>
    </w:p>
    <w:p w14:paraId="64651AF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ways(4)</w:t>
      </w:r>
    </w:p>
    <w:p w14:paraId="15C8E2F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ways(3)</w:t>
      </w:r>
    </w:p>
    <w:p w14:paraId="56B7875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 ways(2)</w:t>
      </w:r>
    </w:p>
    <w:p w14:paraId="59CF6F7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   ├── ways(1)</w:t>
      </w:r>
    </w:p>
    <w:p w14:paraId="05F3184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   └── ways(0)</w:t>
      </w:r>
    </w:p>
    <w:p w14:paraId="59F7D1B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 ways(1)</w:t>
      </w:r>
    </w:p>
    <w:p w14:paraId="1334EC2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ways(2)</w:t>
      </w:r>
    </w:p>
    <w:p w14:paraId="7053DD5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ways(1)</w:t>
      </w:r>
    </w:p>
    <w:p w14:paraId="5C5E6E2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 ways(0)</w:t>
      </w:r>
    </w:p>
    <w:p w14:paraId="2DB3ABA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ways(3)</w:t>
      </w:r>
    </w:p>
    <w:p w14:paraId="60CCD9F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ways(2)</w:t>
      </w:r>
    </w:p>
    <w:p w14:paraId="2DD2D0B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 ways(1)</w:t>
      </w:r>
    </w:p>
    <w:p w14:paraId="0B9CE8B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 ways(0)</w:t>
      </w:r>
    </w:p>
    <w:p w14:paraId="1D98D38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 ways(1)</w:t>
      </w:r>
    </w:p>
    <w:p w14:paraId="0AF8B9F8" w14:textId="77777777" w:rsidR="008A7074" w:rsidRPr="006F74CD" w:rsidRDefault="00000000" w:rsidP="006F74CD">
      <w:pPr>
        <w:shd w:val="clear" w:color="auto" w:fill="FFFFFF" w:themeFill="background1"/>
        <w:spacing w:line="360" w:lineRule="auto"/>
      </w:pPr>
      <w:r w:rsidRPr="006F74CD">
        <w:t>The same subproblems, such as ways(3) and ways(2), are recalculated many times. This makes plain recursion exponential, commonly described as O(φⁿ), with O(n) maximum call-stack space.</w:t>
      </w:r>
    </w:p>
    <w:p w14:paraId="0303083C"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6.3 Completed memoised code (TODO 1)</w:t>
      </w:r>
    </w:p>
    <w:p w14:paraId="265F8E8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from functools import lru_cache</w:t>
      </w:r>
    </w:p>
    <w:p w14:paraId="3AECD69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AF1837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calls = 0</w:t>
      </w:r>
    </w:p>
    <w:p w14:paraId="0E4D954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5164498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ways_naive(n):</w:t>
      </w:r>
    </w:p>
    <w:p w14:paraId="0F65117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global calls</w:t>
      </w:r>
    </w:p>
    <w:p w14:paraId="335AD04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lastRenderedPageBreak/>
        <w:t xml:space="preserve">    calls += 1</w:t>
      </w:r>
    </w:p>
    <w:p w14:paraId="3DF4FE6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7AD14BC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4A54E34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ways_naive(n - 1) + ways_naive(n - 2)</w:t>
      </w:r>
    </w:p>
    <w:p w14:paraId="359F76C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419B95C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@lru_cache(maxsize=None)</w:t>
      </w:r>
    </w:p>
    <w:p w14:paraId="08CE51C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ways_memo(n):</w:t>
      </w:r>
    </w:p>
    <w:p w14:paraId="6E233E1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global calls</w:t>
      </w:r>
    </w:p>
    <w:p w14:paraId="5912D90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calls += 1</w:t>
      </w:r>
    </w:p>
    <w:p w14:paraId="431D543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5735687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36F4D7C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ways_memo(n - 1) + ways_memo(n - 2)</w:t>
      </w:r>
    </w:p>
    <w:p w14:paraId="6A06922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1921F07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calls = 0</w:t>
      </w:r>
    </w:p>
    <w:p w14:paraId="46128FD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print("naive:", ways_naive(25), "calls =", calls)</w:t>
      </w:r>
    </w:p>
    <w:p w14:paraId="51262FE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calls = 0</w:t>
      </w:r>
    </w:p>
    <w:p w14:paraId="4108C59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ways_memo.cache_clear()</w:t>
      </w:r>
    </w:p>
    <w:p w14:paraId="089080A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print("memo :", ways_memo(25), "calls =", calls)</w:t>
      </w:r>
    </w:p>
    <w:p w14:paraId="2AA36D5E" w14:textId="77777777" w:rsidR="008A7074" w:rsidRPr="006F74CD" w:rsidRDefault="00000000" w:rsidP="006F74CD">
      <w:pPr>
        <w:shd w:val="clear" w:color="auto" w:fill="FFFFFF" w:themeFill="background1"/>
        <w:spacing w:line="360" w:lineRule="auto"/>
      </w:pPr>
      <w:r w:rsidRPr="006F74CD">
        <w:t>Expected output for a fresh cache:</w:t>
      </w:r>
    </w:p>
    <w:p w14:paraId="5AA7708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naive: 121393 calls = 242785</w:t>
      </w:r>
    </w:p>
    <w:p w14:paraId="64960DB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memo : 121393 calls = 26</w:t>
      </w:r>
    </w:p>
    <w:p w14:paraId="6B9A0C29"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6.4 Hand verification for n = 1 to 6</w:t>
      </w:r>
    </w:p>
    <w:tbl>
      <w:tblPr>
        <w:tblStyle w:val="TableGrid"/>
        <w:tblW w:w="0" w:type="auto"/>
        <w:jc w:val="center"/>
        <w:tblLook w:val="04A0" w:firstRow="1" w:lastRow="0" w:firstColumn="1" w:lastColumn="0" w:noHBand="0" w:noVBand="1"/>
      </w:tblPr>
      <w:tblGrid>
        <w:gridCol w:w="1008"/>
        <w:gridCol w:w="1872"/>
        <w:gridCol w:w="6912"/>
      </w:tblGrid>
      <w:tr w:rsidR="006F74CD" w:rsidRPr="006F74CD" w14:paraId="0D0E1A89" w14:textId="77777777">
        <w:trPr>
          <w:cantSplit/>
          <w:jc w:val="center"/>
        </w:trPr>
        <w:tc>
          <w:tcPr>
            <w:tcW w:w="1008" w:type="dxa"/>
            <w:shd w:val="clear" w:color="auto" w:fill="D9EAF7"/>
            <w:vAlign w:val="center"/>
          </w:tcPr>
          <w:p w14:paraId="0FD16E71" w14:textId="77777777" w:rsidR="008A7074" w:rsidRPr="006F74CD" w:rsidRDefault="00000000" w:rsidP="006F74CD">
            <w:pPr>
              <w:shd w:val="clear" w:color="auto" w:fill="FFFFFF" w:themeFill="background1"/>
              <w:spacing w:after="0" w:line="360" w:lineRule="auto"/>
            </w:pPr>
            <w:r w:rsidRPr="006F74CD">
              <w:rPr>
                <w:b/>
                <w:sz w:val="18"/>
              </w:rPr>
              <w:t>n</w:t>
            </w:r>
          </w:p>
        </w:tc>
        <w:tc>
          <w:tcPr>
            <w:tcW w:w="1872" w:type="dxa"/>
            <w:shd w:val="clear" w:color="auto" w:fill="D9EAF7"/>
            <w:vAlign w:val="center"/>
          </w:tcPr>
          <w:p w14:paraId="7086AE1A" w14:textId="77777777" w:rsidR="008A7074" w:rsidRPr="006F74CD" w:rsidRDefault="00000000" w:rsidP="006F74CD">
            <w:pPr>
              <w:shd w:val="clear" w:color="auto" w:fill="FFFFFF" w:themeFill="background1"/>
              <w:spacing w:after="0" w:line="360" w:lineRule="auto"/>
            </w:pPr>
            <w:r w:rsidRPr="006F74CD">
              <w:rPr>
                <w:b/>
                <w:sz w:val="18"/>
              </w:rPr>
              <w:t>Number of ways</w:t>
            </w:r>
          </w:p>
        </w:tc>
        <w:tc>
          <w:tcPr>
            <w:tcW w:w="6912" w:type="dxa"/>
            <w:shd w:val="clear" w:color="auto" w:fill="D9EAF7"/>
            <w:vAlign w:val="center"/>
          </w:tcPr>
          <w:p w14:paraId="79D21F77" w14:textId="77777777" w:rsidR="008A7074" w:rsidRPr="006F74CD" w:rsidRDefault="00000000" w:rsidP="006F74CD">
            <w:pPr>
              <w:shd w:val="clear" w:color="auto" w:fill="FFFFFF" w:themeFill="background1"/>
              <w:spacing w:after="0" w:line="360" w:lineRule="auto"/>
            </w:pPr>
            <w:r w:rsidRPr="006F74CD">
              <w:rPr>
                <w:b/>
                <w:sz w:val="18"/>
              </w:rPr>
              <w:t>Calculation</w:t>
            </w:r>
          </w:p>
        </w:tc>
      </w:tr>
      <w:tr w:rsidR="006F74CD" w:rsidRPr="006F74CD" w14:paraId="5EF488AB" w14:textId="77777777">
        <w:trPr>
          <w:cantSplit/>
          <w:jc w:val="center"/>
        </w:trPr>
        <w:tc>
          <w:tcPr>
            <w:tcW w:w="1008" w:type="dxa"/>
            <w:vAlign w:val="center"/>
          </w:tcPr>
          <w:p w14:paraId="711CA872" w14:textId="77777777" w:rsidR="008A7074" w:rsidRPr="006F74CD" w:rsidRDefault="00000000" w:rsidP="006F74CD">
            <w:pPr>
              <w:shd w:val="clear" w:color="auto" w:fill="FFFFFF" w:themeFill="background1"/>
              <w:spacing w:after="0" w:line="360" w:lineRule="auto"/>
            </w:pPr>
            <w:r w:rsidRPr="006F74CD">
              <w:rPr>
                <w:sz w:val="18"/>
              </w:rPr>
              <w:t>1</w:t>
            </w:r>
          </w:p>
        </w:tc>
        <w:tc>
          <w:tcPr>
            <w:tcW w:w="1872" w:type="dxa"/>
            <w:vAlign w:val="center"/>
          </w:tcPr>
          <w:p w14:paraId="737723D5" w14:textId="77777777" w:rsidR="008A7074" w:rsidRPr="006F74CD" w:rsidRDefault="00000000" w:rsidP="006F74CD">
            <w:pPr>
              <w:shd w:val="clear" w:color="auto" w:fill="FFFFFF" w:themeFill="background1"/>
              <w:spacing w:after="0" w:line="360" w:lineRule="auto"/>
            </w:pPr>
            <w:r w:rsidRPr="006F74CD">
              <w:rPr>
                <w:sz w:val="18"/>
              </w:rPr>
              <w:t>1</w:t>
            </w:r>
          </w:p>
        </w:tc>
        <w:tc>
          <w:tcPr>
            <w:tcW w:w="6912" w:type="dxa"/>
            <w:vAlign w:val="center"/>
          </w:tcPr>
          <w:p w14:paraId="3CA69D7D" w14:textId="77777777" w:rsidR="008A7074" w:rsidRPr="006F74CD" w:rsidRDefault="00000000" w:rsidP="006F74CD">
            <w:pPr>
              <w:shd w:val="clear" w:color="auto" w:fill="FFFFFF" w:themeFill="background1"/>
              <w:spacing w:after="0" w:line="360" w:lineRule="auto"/>
            </w:pPr>
            <w:r w:rsidRPr="006F74CD">
              <w:rPr>
                <w:sz w:val="18"/>
              </w:rPr>
              <w:t>Base case</w:t>
            </w:r>
          </w:p>
        </w:tc>
      </w:tr>
      <w:tr w:rsidR="006F74CD" w:rsidRPr="006F74CD" w14:paraId="04C2F6AE" w14:textId="77777777">
        <w:trPr>
          <w:cantSplit/>
          <w:jc w:val="center"/>
        </w:trPr>
        <w:tc>
          <w:tcPr>
            <w:tcW w:w="1008" w:type="dxa"/>
            <w:vAlign w:val="center"/>
          </w:tcPr>
          <w:p w14:paraId="662BF42A" w14:textId="77777777" w:rsidR="008A7074" w:rsidRPr="006F74CD" w:rsidRDefault="00000000" w:rsidP="006F74CD">
            <w:pPr>
              <w:shd w:val="clear" w:color="auto" w:fill="FFFFFF" w:themeFill="background1"/>
              <w:spacing w:after="0" w:line="360" w:lineRule="auto"/>
            </w:pPr>
            <w:r w:rsidRPr="006F74CD">
              <w:rPr>
                <w:sz w:val="18"/>
              </w:rPr>
              <w:t>2</w:t>
            </w:r>
          </w:p>
        </w:tc>
        <w:tc>
          <w:tcPr>
            <w:tcW w:w="1872" w:type="dxa"/>
            <w:vAlign w:val="center"/>
          </w:tcPr>
          <w:p w14:paraId="3F42EC9D" w14:textId="77777777" w:rsidR="008A7074" w:rsidRPr="006F74CD" w:rsidRDefault="00000000" w:rsidP="006F74CD">
            <w:pPr>
              <w:shd w:val="clear" w:color="auto" w:fill="FFFFFF" w:themeFill="background1"/>
              <w:spacing w:after="0" w:line="360" w:lineRule="auto"/>
            </w:pPr>
            <w:r w:rsidRPr="006F74CD">
              <w:rPr>
                <w:sz w:val="18"/>
              </w:rPr>
              <w:t>2</w:t>
            </w:r>
          </w:p>
        </w:tc>
        <w:tc>
          <w:tcPr>
            <w:tcW w:w="6912" w:type="dxa"/>
            <w:vAlign w:val="center"/>
          </w:tcPr>
          <w:p w14:paraId="057C1875" w14:textId="77777777" w:rsidR="008A7074" w:rsidRPr="006F74CD" w:rsidRDefault="00000000" w:rsidP="006F74CD">
            <w:pPr>
              <w:shd w:val="clear" w:color="auto" w:fill="FFFFFF" w:themeFill="background1"/>
              <w:spacing w:after="0" w:line="360" w:lineRule="auto"/>
            </w:pPr>
            <w:r w:rsidRPr="006F74CD">
              <w:rPr>
                <w:sz w:val="18"/>
              </w:rPr>
              <w:t>W(1) + W(0) = 1 + 1</w:t>
            </w:r>
          </w:p>
        </w:tc>
      </w:tr>
      <w:tr w:rsidR="006F74CD" w:rsidRPr="006F74CD" w14:paraId="6725C4E6" w14:textId="77777777">
        <w:trPr>
          <w:cantSplit/>
          <w:jc w:val="center"/>
        </w:trPr>
        <w:tc>
          <w:tcPr>
            <w:tcW w:w="1008" w:type="dxa"/>
            <w:vAlign w:val="center"/>
          </w:tcPr>
          <w:p w14:paraId="467E3133" w14:textId="77777777" w:rsidR="008A7074" w:rsidRPr="006F74CD" w:rsidRDefault="00000000" w:rsidP="006F74CD">
            <w:pPr>
              <w:shd w:val="clear" w:color="auto" w:fill="FFFFFF" w:themeFill="background1"/>
              <w:spacing w:after="0" w:line="360" w:lineRule="auto"/>
            </w:pPr>
            <w:r w:rsidRPr="006F74CD">
              <w:rPr>
                <w:sz w:val="18"/>
              </w:rPr>
              <w:t>3</w:t>
            </w:r>
          </w:p>
        </w:tc>
        <w:tc>
          <w:tcPr>
            <w:tcW w:w="1872" w:type="dxa"/>
            <w:vAlign w:val="center"/>
          </w:tcPr>
          <w:p w14:paraId="72325002" w14:textId="77777777" w:rsidR="008A7074" w:rsidRPr="006F74CD" w:rsidRDefault="00000000" w:rsidP="006F74CD">
            <w:pPr>
              <w:shd w:val="clear" w:color="auto" w:fill="FFFFFF" w:themeFill="background1"/>
              <w:spacing w:after="0" w:line="360" w:lineRule="auto"/>
            </w:pPr>
            <w:r w:rsidRPr="006F74CD">
              <w:rPr>
                <w:sz w:val="18"/>
              </w:rPr>
              <w:t>3</w:t>
            </w:r>
          </w:p>
        </w:tc>
        <w:tc>
          <w:tcPr>
            <w:tcW w:w="6912" w:type="dxa"/>
            <w:vAlign w:val="center"/>
          </w:tcPr>
          <w:p w14:paraId="0F345ECE" w14:textId="77777777" w:rsidR="008A7074" w:rsidRPr="006F74CD" w:rsidRDefault="00000000" w:rsidP="006F74CD">
            <w:pPr>
              <w:shd w:val="clear" w:color="auto" w:fill="FFFFFF" w:themeFill="background1"/>
              <w:spacing w:after="0" w:line="360" w:lineRule="auto"/>
            </w:pPr>
            <w:r w:rsidRPr="006F74CD">
              <w:rPr>
                <w:sz w:val="18"/>
              </w:rPr>
              <w:t>W(2) + W(1) = 2 + 1</w:t>
            </w:r>
          </w:p>
        </w:tc>
      </w:tr>
      <w:tr w:rsidR="006F74CD" w:rsidRPr="006F74CD" w14:paraId="0ED54E01" w14:textId="77777777">
        <w:trPr>
          <w:cantSplit/>
          <w:jc w:val="center"/>
        </w:trPr>
        <w:tc>
          <w:tcPr>
            <w:tcW w:w="1008" w:type="dxa"/>
            <w:vAlign w:val="center"/>
          </w:tcPr>
          <w:p w14:paraId="2EFF9102" w14:textId="77777777" w:rsidR="008A7074" w:rsidRPr="006F74CD" w:rsidRDefault="00000000" w:rsidP="006F74CD">
            <w:pPr>
              <w:shd w:val="clear" w:color="auto" w:fill="FFFFFF" w:themeFill="background1"/>
              <w:spacing w:after="0" w:line="360" w:lineRule="auto"/>
            </w:pPr>
            <w:r w:rsidRPr="006F74CD">
              <w:rPr>
                <w:sz w:val="18"/>
              </w:rPr>
              <w:t>4</w:t>
            </w:r>
          </w:p>
        </w:tc>
        <w:tc>
          <w:tcPr>
            <w:tcW w:w="1872" w:type="dxa"/>
            <w:vAlign w:val="center"/>
          </w:tcPr>
          <w:p w14:paraId="1D6AD152" w14:textId="77777777" w:rsidR="008A7074" w:rsidRPr="006F74CD" w:rsidRDefault="00000000" w:rsidP="006F74CD">
            <w:pPr>
              <w:shd w:val="clear" w:color="auto" w:fill="FFFFFF" w:themeFill="background1"/>
              <w:spacing w:after="0" w:line="360" w:lineRule="auto"/>
            </w:pPr>
            <w:r w:rsidRPr="006F74CD">
              <w:rPr>
                <w:sz w:val="18"/>
              </w:rPr>
              <w:t>5</w:t>
            </w:r>
          </w:p>
        </w:tc>
        <w:tc>
          <w:tcPr>
            <w:tcW w:w="6912" w:type="dxa"/>
            <w:vAlign w:val="center"/>
          </w:tcPr>
          <w:p w14:paraId="25ECF73B" w14:textId="77777777" w:rsidR="008A7074" w:rsidRPr="006F74CD" w:rsidRDefault="00000000" w:rsidP="006F74CD">
            <w:pPr>
              <w:shd w:val="clear" w:color="auto" w:fill="FFFFFF" w:themeFill="background1"/>
              <w:spacing w:after="0" w:line="360" w:lineRule="auto"/>
            </w:pPr>
            <w:r w:rsidRPr="006F74CD">
              <w:rPr>
                <w:sz w:val="18"/>
              </w:rPr>
              <w:t>W(3) + W(2) = 3 + 2</w:t>
            </w:r>
          </w:p>
        </w:tc>
      </w:tr>
      <w:tr w:rsidR="006F74CD" w:rsidRPr="006F74CD" w14:paraId="610DFCC5" w14:textId="77777777">
        <w:trPr>
          <w:cantSplit/>
          <w:jc w:val="center"/>
        </w:trPr>
        <w:tc>
          <w:tcPr>
            <w:tcW w:w="1008" w:type="dxa"/>
            <w:vAlign w:val="center"/>
          </w:tcPr>
          <w:p w14:paraId="281E3F5A" w14:textId="77777777" w:rsidR="008A7074" w:rsidRPr="006F74CD" w:rsidRDefault="00000000" w:rsidP="006F74CD">
            <w:pPr>
              <w:shd w:val="clear" w:color="auto" w:fill="FFFFFF" w:themeFill="background1"/>
              <w:spacing w:after="0" w:line="360" w:lineRule="auto"/>
            </w:pPr>
            <w:r w:rsidRPr="006F74CD">
              <w:rPr>
                <w:sz w:val="18"/>
              </w:rPr>
              <w:t>5</w:t>
            </w:r>
          </w:p>
        </w:tc>
        <w:tc>
          <w:tcPr>
            <w:tcW w:w="1872" w:type="dxa"/>
            <w:vAlign w:val="center"/>
          </w:tcPr>
          <w:p w14:paraId="2B712202" w14:textId="77777777" w:rsidR="008A7074" w:rsidRPr="006F74CD" w:rsidRDefault="00000000" w:rsidP="006F74CD">
            <w:pPr>
              <w:shd w:val="clear" w:color="auto" w:fill="FFFFFF" w:themeFill="background1"/>
              <w:spacing w:after="0" w:line="360" w:lineRule="auto"/>
            </w:pPr>
            <w:r w:rsidRPr="006F74CD">
              <w:rPr>
                <w:sz w:val="18"/>
              </w:rPr>
              <w:t>8</w:t>
            </w:r>
          </w:p>
        </w:tc>
        <w:tc>
          <w:tcPr>
            <w:tcW w:w="6912" w:type="dxa"/>
            <w:vAlign w:val="center"/>
          </w:tcPr>
          <w:p w14:paraId="2E32770D" w14:textId="77777777" w:rsidR="008A7074" w:rsidRPr="006F74CD" w:rsidRDefault="00000000" w:rsidP="006F74CD">
            <w:pPr>
              <w:shd w:val="clear" w:color="auto" w:fill="FFFFFF" w:themeFill="background1"/>
              <w:spacing w:after="0" w:line="360" w:lineRule="auto"/>
            </w:pPr>
            <w:r w:rsidRPr="006F74CD">
              <w:rPr>
                <w:sz w:val="18"/>
              </w:rPr>
              <w:t>W(4) + W(3) = 5 + 3</w:t>
            </w:r>
          </w:p>
        </w:tc>
      </w:tr>
      <w:tr w:rsidR="006F74CD" w:rsidRPr="006F74CD" w14:paraId="015D2600" w14:textId="77777777">
        <w:trPr>
          <w:cantSplit/>
          <w:jc w:val="center"/>
        </w:trPr>
        <w:tc>
          <w:tcPr>
            <w:tcW w:w="1008" w:type="dxa"/>
            <w:vAlign w:val="center"/>
          </w:tcPr>
          <w:p w14:paraId="70A7039B" w14:textId="77777777" w:rsidR="008A7074" w:rsidRPr="006F74CD" w:rsidRDefault="00000000" w:rsidP="006F74CD">
            <w:pPr>
              <w:shd w:val="clear" w:color="auto" w:fill="FFFFFF" w:themeFill="background1"/>
              <w:spacing w:after="0" w:line="360" w:lineRule="auto"/>
            </w:pPr>
            <w:r w:rsidRPr="006F74CD">
              <w:rPr>
                <w:sz w:val="18"/>
              </w:rPr>
              <w:t>6</w:t>
            </w:r>
          </w:p>
        </w:tc>
        <w:tc>
          <w:tcPr>
            <w:tcW w:w="1872" w:type="dxa"/>
            <w:vAlign w:val="center"/>
          </w:tcPr>
          <w:p w14:paraId="52423CAE" w14:textId="77777777" w:rsidR="008A7074" w:rsidRPr="006F74CD" w:rsidRDefault="00000000" w:rsidP="006F74CD">
            <w:pPr>
              <w:shd w:val="clear" w:color="auto" w:fill="FFFFFF" w:themeFill="background1"/>
              <w:spacing w:after="0" w:line="360" w:lineRule="auto"/>
            </w:pPr>
            <w:r w:rsidRPr="006F74CD">
              <w:rPr>
                <w:sz w:val="18"/>
              </w:rPr>
              <w:t>13</w:t>
            </w:r>
          </w:p>
        </w:tc>
        <w:tc>
          <w:tcPr>
            <w:tcW w:w="6912" w:type="dxa"/>
            <w:vAlign w:val="center"/>
          </w:tcPr>
          <w:p w14:paraId="521EC44A" w14:textId="77777777" w:rsidR="008A7074" w:rsidRPr="006F74CD" w:rsidRDefault="00000000" w:rsidP="006F74CD">
            <w:pPr>
              <w:shd w:val="clear" w:color="auto" w:fill="FFFFFF" w:themeFill="background1"/>
              <w:spacing w:after="0" w:line="360" w:lineRule="auto"/>
            </w:pPr>
            <w:r w:rsidRPr="006F74CD">
              <w:rPr>
                <w:sz w:val="18"/>
              </w:rPr>
              <w:t>W(5) + W(4) = 8 + 5</w:t>
            </w:r>
          </w:p>
        </w:tc>
      </w:tr>
    </w:tbl>
    <w:p w14:paraId="6D877CAE" w14:textId="77777777" w:rsidR="008A7074" w:rsidRPr="006F74CD" w:rsidRDefault="008A7074" w:rsidP="006F74CD">
      <w:pPr>
        <w:shd w:val="clear" w:color="auto" w:fill="FFFFFF" w:themeFill="background1"/>
        <w:spacing w:after="20" w:line="360" w:lineRule="auto"/>
      </w:pPr>
    </w:p>
    <w:p w14:paraId="01C6FF46"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6.5 Call counts for naive and memoised recursion</w:t>
      </w:r>
    </w:p>
    <w:tbl>
      <w:tblPr>
        <w:tblStyle w:val="TableGrid"/>
        <w:tblW w:w="0" w:type="auto"/>
        <w:jc w:val="center"/>
        <w:tblLook w:val="04A0" w:firstRow="1" w:lastRow="0" w:firstColumn="1" w:lastColumn="0" w:noHBand="0" w:noVBand="1"/>
      </w:tblPr>
      <w:tblGrid>
        <w:gridCol w:w="864"/>
        <w:gridCol w:w="2160"/>
        <w:gridCol w:w="3168"/>
        <w:gridCol w:w="3600"/>
      </w:tblGrid>
      <w:tr w:rsidR="006F74CD" w:rsidRPr="006F74CD" w14:paraId="69A64E88" w14:textId="77777777">
        <w:trPr>
          <w:cantSplit/>
          <w:jc w:val="center"/>
        </w:trPr>
        <w:tc>
          <w:tcPr>
            <w:tcW w:w="864" w:type="dxa"/>
            <w:shd w:val="clear" w:color="auto" w:fill="D9EAF7"/>
            <w:vAlign w:val="center"/>
          </w:tcPr>
          <w:p w14:paraId="4A3BDA33" w14:textId="77777777" w:rsidR="008A7074" w:rsidRPr="006F74CD" w:rsidRDefault="00000000" w:rsidP="006F74CD">
            <w:pPr>
              <w:shd w:val="clear" w:color="auto" w:fill="FFFFFF" w:themeFill="background1"/>
              <w:spacing w:after="0" w:line="360" w:lineRule="auto"/>
            </w:pPr>
            <w:r w:rsidRPr="006F74CD">
              <w:rPr>
                <w:b/>
                <w:sz w:val="18"/>
              </w:rPr>
              <w:t>n</w:t>
            </w:r>
          </w:p>
        </w:tc>
        <w:tc>
          <w:tcPr>
            <w:tcW w:w="2160" w:type="dxa"/>
            <w:shd w:val="clear" w:color="auto" w:fill="D9EAF7"/>
            <w:vAlign w:val="center"/>
          </w:tcPr>
          <w:p w14:paraId="752EB217" w14:textId="77777777" w:rsidR="008A7074" w:rsidRPr="006F74CD" w:rsidRDefault="00000000" w:rsidP="006F74CD">
            <w:pPr>
              <w:shd w:val="clear" w:color="auto" w:fill="FFFFFF" w:themeFill="background1"/>
              <w:spacing w:after="0" w:line="360" w:lineRule="auto"/>
            </w:pPr>
            <w:r w:rsidRPr="006F74CD">
              <w:rPr>
                <w:b/>
                <w:sz w:val="18"/>
              </w:rPr>
              <w:t>Naive calls</w:t>
            </w:r>
          </w:p>
        </w:tc>
        <w:tc>
          <w:tcPr>
            <w:tcW w:w="3168" w:type="dxa"/>
            <w:shd w:val="clear" w:color="auto" w:fill="D9EAF7"/>
            <w:vAlign w:val="center"/>
          </w:tcPr>
          <w:p w14:paraId="1B730BDA" w14:textId="77777777" w:rsidR="008A7074" w:rsidRPr="006F74CD" w:rsidRDefault="00000000" w:rsidP="006F74CD">
            <w:pPr>
              <w:shd w:val="clear" w:color="auto" w:fill="FFFFFF" w:themeFill="background1"/>
              <w:spacing w:after="0" w:line="360" w:lineRule="auto"/>
            </w:pPr>
            <w:r w:rsidRPr="006F74CD">
              <w:rPr>
                <w:b/>
                <w:sz w:val="18"/>
              </w:rPr>
              <w:t>Memoised calls (fresh cache)</w:t>
            </w:r>
          </w:p>
        </w:tc>
        <w:tc>
          <w:tcPr>
            <w:tcW w:w="3600" w:type="dxa"/>
            <w:shd w:val="clear" w:color="auto" w:fill="D9EAF7"/>
            <w:vAlign w:val="center"/>
          </w:tcPr>
          <w:p w14:paraId="279A6876" w14:textId="77777777" w:rsidR="008A7074" w:rsidRPr="006F74CD" w:rsidRDefault="00000000" w:rsidP="006F74CD">
            <w:pPr>
              <w:shd w:val="clear" w:color="auto" w:fill="FFFFFF" w:themeFill="background1"/>
              <w:spacing w:after="0" w:line="360" w:lineRule="auto"/>
            </w:pPr>
            <w:r w:rsidRPr="006F74CD">
              <w:rPr>
                <w:b/>
                <w:sz w:val="18"/>
              </w:rPr>
              <w:t>Expected ways</w:t>
            </w:r>
          </w:p>
        </w:tc>
      </w:tr>
      <w:tr w:rsidR="006F74CD" w:rsidRPr="006F74CD" w14:paraId="6C0A046F" w14:textId="77777777">
        <w:trPr>
          <w:cantSplit/>
          <w:jc w:val="center"/>
        </w:trPr>
        <w:tc>
          <w:tcPr>
            <w:tcW w:w="864" w:type="dxa"/>
            <w:vAlign w:val="center"/>
          </w:tcPr>
          <w:p w14:paraId="2C1FA52E" w14:textId="77777777" w:rsidR="008A7074" w:rsidRPr="006F74CD" w:rsidRDefault="00000000" w:rsidP="006F74CD">
            <w:pPr>
              <w:shd w:val="clear" w:color="auto" w:fill="FFFFFF" w:themeFill="background1"/>
              <w:spacing w:after="0" w:line="360" w:lineRule="auto"/>
            </w:pPr>
            <w:r w:rsidRPr="006F74CD">
              <w:rPr>
                <w:sz w:val="18"/>
              </w:rPr>
              <w:t>10</w:t>
            </w:r>
          </w:p>
        </w:tc>
        <w:tc>
          <w:tcPr>
            <w:tcW w:w="2160" w:type="dxa"/>
            <w:vAlign w:val="center"/>
          </w:tcPr>
          <w:p w14:paraId="55108D28" w14:textId="77777777" w:rsidR="008A7074" w:rsidRPr="006F74CD" w:rsidRDefault="00000000" w:rsidP="006F74CD">
            <w:pPr>
              <w:shd w:val="clear" w:color="auto" w:fill="FFFFFF" w:themeFill="background1"/>
              <w:spacing w:after="0" w:line="360" w:lineRule="auto"/>
            </w:pPr>
            <w:r w:rsidRPr="006F74CD">
              <w:rPr>
                <w:sz w:val="18"/>
              </w:rPr>
              <w:t>177</w:t>
            </w:r>
          </w:p>
        </w:tc>
        <w:tc>
          <w:tcPr>
            <w:tcW w:w="3168" w:type="dxa"/>
            <w:vAlign w:val="center"/>
          </w:tcPr>
          <w:p w14:paraId="77042141" w14:textId="77777777" w:rsidR="008A7074" w:rsidRPr="006F74CD" w:rsidRDefault="00000000" w:rsidP="006F74CD">
            <w:pPr>
              <w:shd w:val="clear" w:color="auto" w:fill="FFFFFF" w:themeFill="background1"/>
              <w:spacing w:after="0" w:line="360" w:lineRule="auto"/>
            </w:pPr>
            <w:r w:rsidRPr="006F74CD">
              <w:rPr>
                <w:sz w:val="18"/>
              </w:rPr>
              <w:t>11</w:t>
            </w:r>
          </w:p>
        </w:tc>
        <w:tc>
          <w:tcPr>
            <w:tcW w:w="3600" w:type="dxa"/>
            <w:vAlign w:val="center"/>
          </w:tcPr>
          <w:p w14:paraId="747C9FC3" w14:textId="77777777" w:rsidR="008A7074" w:rsidRPr="006F74CD" w:rsidRDefault="00000000" w:rsidP="006F74CD">
            <w:pPr>
              <w:shd w:val="clear" w:color="auto" w:fill="FFFFFF" w:themeFill="background1"/>
              <w:spacing w:after="0" w:line="360" w:lineRule="auto"/>
            </w:pPr>
            <w:r w:rsidRPr="006F74CD">
              <w:rPr>
                <w:sz w:val="18"/>
              </w:rPr>
              <w:t>89</w:t>
            </w:r>
          </w:p>
        </w:tc>
      </w:tr>
      <w:tr w:rsidR="006F74CD" w:rsidRPr="006F74CD" w14:paraId="08D6CC49" w14:textId="77777777">
        <w:trPr>
          <w:cantSplit/>
          <w:jc w:val="center"/>
        </w:trPr>
        <w:tc>
          <w:tcPr>
            <w:tcW w:w="864" w:type="dxa"/>
            <w:vAlign w:val="center"/>
          </w:tcPr>
          <w:p w14:paraId="5758F542" w14:textId="77777777" w:rsidR="008A7074" w:rsidRPr="006F74CD" w:rsidRDefault="00000000" w:rsidP="006F74CD">
            <w:pPr>
              <w:shd w:val="clear" w:color="auto" w:fill="FFFFFF" w:themeFill="background1"/>
              <w:spacing w:after="0" w:line="360" w:lineRule="auto"/>
            </w:pPr>
            <w:r w:rsidRPr="006F74CD">
              <w:rPr>
                <w:sz w:val="18"/>
              </w:rPr>
              <w:t>20</w:t>
            </w:r>
          </w:p>
        </w:tc>
        <w:tc>
          <w:tcPr>
            <w:tcW w:w="2160" w:type="dxa"/>
            <w:vAlign w:val="center"/>
          </w:tcPr>
          <w:p w14:paraId="0AC5C437" w14:textId="77777777" w:rsidR="008A7074" w:rsidRPr="006F74CD" w:rsidRDefault="00000000" w:rsidP="006F74CD">
            <w:pPr>
              <w:shd w:val="clear" w:color="auto" w:fill="FFFFFF" w:themeFill="background1"/>
              <w:spacing w:after="0" w:line="360" w:lineRule="auto"/>
            </w:pPr>
            <w:r w:rsidRPr="006F74CD">
              <w:rPr>
                <w:sz w:val="18"/>
              </w:rPr>
              <w:t>21,891</w:t>
            </w:r>
          </w:p>
        </w:tc>
        <w:tc>
          <w:tcPr>
            <w:tcW w:w="3168" w:type="dxa"/>
            <w:vAlign w:val="center"/>
          </w:tcPr>
          <w:p w14:paraId="60052049" w14:textId="77777777" w:rsidR="008A7074" w:rsidRPr="006F74CD" w:rsidRDefault="00000000" w:rsidP="006F74CD">
            <w:pPr>
              <w:shd w:val="clear" w:color="auto" w:fill="FFFFFF" w:themeFill="background1"/>
              <w:spacing w:after="0" w:line="360" w:lineRule="auto"/>
            </w:pPr>
            <w:r w:rsidRPr="006F74CD">
              <w:rPr>
                <w:sz w:val="18"/>
              </w:rPr>
              <w:t>21</w:t>
            </w:r>
          </w:p>
        </w:tc>
        <w:tc>
          <w:tcPr>
            <w:tcW w:w="3600" w:type="dxa"/>
            <w:vAlign w:val="center"/>
          </w:tcPr>
          <w:p w14:paraId="3FB47419" w14:textId="77777777" w:rsidR="008A7074" w:rsidRPr="006F74CD" w:rsidRDefault="00000000" w:rsidP="006F74CD">
            <w:pPr>
              <w:shd w:val="clear" w:color="auto" w:fill="FFFFFF" w:themeFill="background1"/>
              <w:spacing w:after="0" w:line="360" w:lineRule="auto"/>
            </w:pPr>
            <w:r w:rsidRPr="006F74CD">
              <w:rPr>
                <w:sz w:val="18"/>
              </w:rPr>
              <w:t>10,946</w:t>
            </w:r>
          </w:p>
        </w:tc>
      </w:tr>
      <w:tr w:rsidR="006F74CD" w:rsidRPr="006F74CD" w14:paraId="0D31BF50" w14:textId="77777777">
        <w:trPr>
          <w:cantSplit/>
          <w:jc w:val="center"/>
        </w:trPr>
        <w:tc>
          <w:tcPr>
            <w:tcW w:w="864" w:type="dxa"/>
            <w:vAlign w:val="center"/>
          </w:tcPr>
          <w:p w14:paraId="3367C0E5" w14:textId="77777777" w:rsidR="008A7074" w:rsidRPr="006F74CD" w:rsidRDefault="00000000" w:rsidP="006F74CD">
            <w:pPr>
              <w:shd w:val="clear" w:color="auto" w:fill="FFFFFF" w:themeFill="background1"/>
              <w:spacing w:after="0" w:line="360" w:lineRule="auto"/>
            </w:pPr>
            <w:r w:rsidRPr="006F74CD">
              <w:rPr>
                <w:sz w:val="18"/>
              </w:rPr>
              <w:t>25</w:t>
            </w:r>
          </w:p>
        </w:tc>
        <w:tc>
          <w:tcPr>
            <w:tcW w:w="2160" w:type="dxa"/>
            <w:vAlign w:val="center"/>
          </w:tcPr>
          <w:p w14:paraId="2E5FE9C2" w14:textId="77777777" w:rsidR="008A7074" w:rsidRPr="006F74CD" w:rsidRDefault="00000000" w:rsidP="006F74CD">
            <w:pPr>
              <w:shd w:val="clear" w:color="auto" w:fill="FFFFFF" w:themeFill="background1"/>
              <w:spacing w:after="0" w:line="360" w:lineRule="auto"/>
            </w:pPr>
            <w:r w:rsidRPr="006F74CD">
              <w:rPr>
                <w:sz w:val="18"/>
              </w:rPr>
              <w:t>242,785</w:t>
            </w:r>
          </w:p>
        </w:tc>
        <w:tc>
          <w:tcPr>
            <w:tcW w:w="3168" w:type="dxa"/>
            <w:vAlign w:val="center"/>
          </w:tcPr>
          <w:p w14:paraId="309785C7" w14:textId="77777777" w:rsidR="008A7074" w:rsidRPr="006F74CD" w:rsidRDefault="00000000" w:rsidP="006F74CD">
            <w:pPr>
              <w:shd w:val="clear" w:color="auto" w:fill="FFFFFF" w:themeFill="background1"/>
              <w:spacing w:after="0" w:line="360" w:lineRule="auto"/>
            </w:pPr>
            <w:r w:rsidRPr="006F74CD">
              <w:rPr>
                <w:sz w:val="18"/>
              </w:rPr>
              <w:t>26</w:t>
            </w:r>
          </w:p>
        </w:tc>
        <w:tc>
          <w:tcPr>
            <w:tcW w:w="3600" w:type="dxa"/>
            <w:vAlign w:val="center"/>
          </w:tcPr>
          <w:p w14:paraId="3FF3F604" w14:textId="77777777" w:rsidR="008A7074" w:rsidRPr="006F74CD" w:rsidRDefault="00000000" w:rsidP="006F74CD">
            <w:pPr>
              <w:shd w:val="clear" w:color="auto" w:fill="FFFFFF" w:themeFill="background1"/>
              <w:spacing w:after="0" w:line="360" w:lineRule="auto"/>
            </w:pPr>
            <w:r w:rsidRPr="006F74CD">
              <w:rPr>
                <w:sz w:val="18"/>
              </w:rPr>
              <w:t>121,393</w:t>
            </w:r>
          </w:p>
        </w:tc>
      </w:tr>
      <w:tr w:rsidR="006F74CD" w:rsidRPr="006F74CD" w14:paraId="164911F8" w14:textId="77777777">
        <w:trPr>
          <w:cantSplit/>
          <w:jc w:val="center"/>
        </w:trPr>
        <w:tc>
          <w:tcPr>
            <w:tcW w:w="864" w:type="dxa"/>
            <w:vAlign w:val="center"/>
          </w:tcPr>
          <w:p w14:paraId="48851AF5" w14:textId="77777777" w:rsidR="008A7074" w:rsidRPr="006F74CD" w:rsidRDefault="00000000" w:rsidP="006F74CD">
            <w:pPr>
              <w:shd w:val="clear" w:color="auto" w:fill="FFFFFF" w:themeFill="background1"/>
              <w:spacing w:after="0" w:line="360" w:lineRule="auto"/>
            </w:pPr>
            <w:r w:rsidRPr="006F74CD">
              <w:rPr>
                <w:sz w:val="18"/>
              </w:rPr>
              <w:t>30</w:t>
            </w:r>
          </w:p>
        </w:tc>
        <w:tc>
          <w:tcPr>
            <w:tcW w:w="2160" w:type="dxa"/>
            <w:vAlign w:val="center"/>
          </w:tcPr>
          <w:p w14:paraId="3567FA01" w14:textId="77777777" w:rsidR="008A7074" w:rsidRPr="006F74CD" w:rsidRDefault="00000000" w:rsidP="006F74CD">
            <w:pPr>
              <w:shd w:val="clear" w:color="auto" w:fill="FFFFFF" w:themeFill="background1"/>
              <w:spacing w:after="0" w:line="360" w:lineRule="auto"/>
            </w:pPr>
            <w:r w:rsidRPr="006F74CD">
              <w:rPr>
                <w:sz w:val="18"/>
              </w:rPr>
              <w:t>2,692,537</w:t>
            </w:r>
          </w:p>
        </w:tc>
        <w:tc>
          <w:tcPr>
            <w:tcW w:w="3168" w:type="dxa"/>
            <w:vAlign w:val="center"/>
          </w:tcPr>
          <w:p w14:paraId="70EEB966" w14:textId="77777777" w:rsidR="008A7074" w:rsidRPr="006F74CD" w:rsidRDefault="00000000" w:rsidP="006F74CD">
            <w:pPr>
              <w:shd w:val="clear" w:color="auto" w:fill="FFFFFF" w:themeFill="background1"/>
              <w:spacing w:after="0" w:line="360" w:lineRule="auto"/>
            </w:pPr>
            <w:r w:rsidRPr="006F74CD">
              <w:rPr>
                <w:sz w:val="18"/>
              </w:rPr>
              <w:t>31</w:t>
            </w:r>
          </w:p>
        </w:tc>
        <w:tc>
          <w:tcPr>
            <w:tcW w:w="3600" w:type="dxa"/>
            <w:vAlign w:val="center"/>
          </w:tcPr>
          <w:p w14:paraId="114B715F" w14:textId="77777777" w:rsidR="008A7074" w:rsidRPr="006F74CD" w:rsidRDefault="00000000" w:rsidP="006F74CD">
            <w:pPr>
              <w:shd w:val="clear" w:color="auto" w:fill="FFFFFF" w:themeFill="background1"/>
              <w:spacing w:after="0" w:line="360" w:lineRule="auto"/>
            </w:pPr>
            <w:r w:rsidRPr="006F74CD">
              <w:rPr>
                <w:sz w:val="18"/>
              </w:rPr>
              <w:t>1,346,269</w:t>
            </w:r>
          </w:p>
        </w:tc>
      </w:tr>
    </w:tbl>
    <w:p w14:paraId="0C432360" w14:textId="77777777" w:rsidR="008A7074" w:rsidRPr="006F74CD" w:rsidRDefault="008A7074" w:rsidP="006F74CD">
      <w:pPr>
        <w:shd w:val="clear" w:color="auto" w:fill="FFFFFF" w:themeFill="background1"/>
        <w:spacing w:after="20" w:line="360" w:lineRule="auto"/>
      </w:pPr>
    </w:p>
    <w:p w14:paraId="06B0C9E8" w14:textId="77777777" w:rsidR="008A7074" w:rsidRPr="006F74CD" w:rsidRDefault="00000000" w:rsidP="006F74CD">
      <w:pPr>
        <w:shd w:val="clear" w:color="auto" w:fill="FFFFFF" w:themeFill="background1"/>
        <w:spacing w:line="360" w:lineRule="auto"/>
      </w:pPr>
      <w:r w:rsidRPr="006F74CD">
        <w:t>Memoised call counts are n+1 for the base-case convention used here because each value from 0 through n is calculated once with a fresh cache. Clear the cache before each independent measurement; otherwise previously cached results will reduce the reported count.</w:t>
      </w:r>
    </w:p>
    <w:p w14:paraId="473E8D51"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lastRenderedPageBreak/>
        <w:t>6.6 Recursion limit and n = 1,000</w:t>
      </w:r>
    </w:p>
    <w:p w14:paraId="45C03391"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import sys</w:t>
      </w:r>
    </w:p>
    <w:p w14:paraId="7987250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print("recursion limit:", sys.getrecursionlimit())</w:t>
      </w:r>
    </w:p>
    <w:p w14:paraId="50A4783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try:</w:t>
      </w:r>
    </w:p>
    <w:p w14:paraId="50A423B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print(ways_memo(1000))</w:t>
      </w:r>
    </w:p>
    <w:p w14:paraId="43FA8EC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except RecursionError as error:</w:t>
      </w:r>
    </w:p>
    <w:p w14:paraId="7E45233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print(type(error).__name__, error)</w:t>
      </w:r>
    </w:p>
    <w:p w14:paraId="3D64DF87" w14:textId="77777777" w:rsidR="008A7074" w:rsidRPr="006F74CD" w:rsidRDefault="00000000" w:rsidP="006F74CD">
      <w:pPr>
        <w:shd w:val="clear" w:color="auto" w:fill="FFFFFF" w:themeFill="background1"/>
        <w:spacing w:line="360" w:lineRule="auto"/>
      </w:pPr>
      <w:r w:rsidRPr="006F74CD">
        <w:t>The memoised algorithm avoids repeated computation but still follows a recursive chain of depth approximately n. At n = 1,000 it may exceed the interpreter’s recursion limit and raise RecursionError. Raising the recursion limit can increase risk of exhausting the C stack and is not the preferred general solution. An iterative implementation avoids recursive calls and is safer for n up to 1,000.</w:t>
      </w:r>
    </w:p>
    <w:p w14:paraId="61E02345"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6.7 Iterative O(1)-space alternative</w:t>
      </w:r>
    </w:p>
    <w:p w14:paraId="6EB5F71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ways_iterative(n):</w:t>
      </w:r>
    </w:p>
    <w:p w14:paraId="55D606B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0ECBE1E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3EA67C2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previous1 = 1, 1</w:t>
      </w:r>
    </w:p>
    <w:p w14:paraId="13F62CE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_ in range(2, n + 1):</w:t>
      </w:r>
    </w:p>
    <w:p w14:paraId="662564F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previous1 = previous1, previous1 + previous2</w:t>
      </w:r>
    </w:p>
    <w:p w14:paraId="43A064A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previous1</w:t>
      </w:r>
    </w:p>
    <w:p w14:paraId="7B412DB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0E84567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n in range(1, 7):</w:t>
      </w:r>
    </w:p>
    <w:p w14:paraId="05F5227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print(n, ways_iterative(n))</w:t>
      </w:r>
    </w:p>
    <w:p w14:paraId="2837FAE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print("ways(1000) has", len(str(ways_iterative(1000))), "digits")</w:t>
      </w:r>
    </w:p>
    <w:p w14:paraId="06A181A8" w14:textId="77777777" w:rsidR="008A7074" w:rsidRPr="006F74CD" w:rsidRDefault="00000000" w:rsidP="006F74CD">
      <w:pPr>
        <w:shd w:val="clear" w:color="auto" w:fill="FFFFFF" w:themeFill="background1"/>
        <w:spacing w:line="360" w:lineRule="auto"/>
      </w:pPr>
      <w:r w:rsidRPr="006F74CD">
        <w:t>Plain recursion takes O(φⁿ) time and O(n) stack space. Memoisation takes O(n) time and O(n) cache plus stack space. The iterative method takes O(n) time and O(1) auxiliary space, excluding the growing integer result itself. For n = 1,000, the iterative version is the recommended deployment choice.</w:t>
      </w:r>
    </w:p>
    <w:p w14:paraId="7CF7C8AB" w14:textId="77777777" w:rsidR="008A7074" w:rsidRPr="006F74CD" w:rsidRDefault="00000000" w:rsidP="006F74CD">
      <w:pPr>
        <w:shd w:val="clear" w:color="auto" w:fill="FFFFFF" w:themeFill="background1"/>
        <w:spacing w:line="360" w:lineRule="auto"/>
      </w:pPr>
      <w:r w:rsidRPr="006F74CD">
        <w:br w:type="page"/>
      </w:r>
    </w:p>
    <w:p w14:paraId="48DA42A1"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Q7 – Diagnose, Redesign and Validate (13 Marks)</w:t>
      </w:r>
    </w:p>
    <w:p w14:paraId="783AF3BA" w14:textId="77777777" w:rsidR="008A7074" w:rsidRPr="006F74CD" w:rsidRDefault="00000000" w:rsidP="006F74CD">
      <w:pPr>
        <w:shd w:val="clear" w:color="auto" w:fill="FFFFFF" w:themeFill="background1"/>
        <w:spacing w:line="360" w:lineRule="auto"/>
      </w:pPr>
      <w:r w:rsidRPr="006F74CD">
        <w:t>Bloom’s Level: K5 – Evaluate</w:t>
      </w:r>
    </w:p>
    <w:p w14:paraId="08A50D3A"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7A. Diagnose the bottleneck (2 marks)</w:t>
      </w:r>
    </w:p>
    <w:p w14:paraId="3EF917DA" w14:textId="77777777" w:rsidR="008A7074" w:rsidRPr="006F74CD" w:rsidRDefault="00000000" w:rsidP="006F74CD">
      <w:pPr>
        <w:shd w:val="clear" w:color="auto" w:fill="FFFFFF" w:themeFill="background1"/>
        <w:spacing w:line="360" w:lineRule="auto"/>
      </w:pPr>
      <w:r w:rsidRPr="006F74CD">
        <w:t>Selected program: the plain recursive ways_naive(n) function from Q6. The main bottleneck is repeated evaluation of identical subproblems. Each call for n greater than 1 makes two more calls, and the call count grows exponentially. At n = 30 the program performs 2,692,537 calls to produce 1,346,269 ways.</w:t>
      </w:r>
    </w:p>
    <w:p w14:paraId="7514DF5B"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7B. Define the design objective (2 marks)</w:t>
      </w:r>
    </w:p>
    <w:p w14:paraId="3CC9AC1B" w14:textId="77777777" w:rsidR="008A7074" w:rsidRPr="006F74CD" w:rsidRDefault="00000000" w:rsidP="006F74CD">
      <w:pPr>
        <w:shd w:val="clear" w:color="auto" w:fill="FFFFFF" w:themeFill="background1"/>
        <w:spacing w:line="360" w:lineRule="auto"/>
      </w:pPr>
      <w:r w:rsidRPr="006F74CD">
        <w:t>Objective: produce exactly the same number of climbing combinations for n = 10, 20, 25 and 30 while reducing the number of function calls from exponential growth to a loop with no recursive calls. The redesigned algorithm should run in O(n) time and use O(1) auxiliary variables, making it safe to extend to n = 1,000.</w:t>
      </w:r>
    </w:p>
    <w:p w14:paraId="1FDC6000"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7C. Revised solution and pseudocode (4 marks)</w:t>
      </w:r>
    </w:p>
    <w:p w14:paraId="645BB1D2" w14:textId="77777777" w:rsidR="008A7074" w:rsidRPr="006F74CD" w:rsidRDefault="00000000" w:rsidP="006F74CD">
      <w:pPr>
        <w:shd w:val="clear" w:color="auto" w:fill="FFFFFF" w:themeFill="background1"/>
        <w:spacing w:line="360" w:lineRule="auto"/>
      </w:pPr>
      <w:r w:rsidRPr="006F74CD">
        <w:t>The redesign stores only the previous two answers because W(n) depends only on W(n−1) and W(n−2). It trades the call tree and cache for two running variables; no dictionary or recursion stack is needed.</w:t>
      </w:r>
    </w:p>
    <w:p w14:paraId="2CC1AC9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ALGORITHM WaysIterative(n)</w:t>
      </w:r>
    </w:p>
    <w:p w14:paraId="1D07EF62"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 THEN</w:t>
      </w:r>
    </w:p>
    <w:p w14:paraId="54774F1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002283B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&lt;- 1</w:t>
      </w:r>
    </w:p>
    <w:p w14:paraId="4724EE0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previous1 &lt;- 1</w:t>
      </w:r>
    </w:p>
    <w:p w14:paraId="6ECD8DB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step FROM 2 TO n</w:t>
      </w:r>
    </w:p>
    <w:p w14:paraId="5EC28CA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current &lt;- previous1 + previous2</w:t>
      </w:r>
    </w:p>
    <w:p w14:paraId="689AE784"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&lt;- previous1</w:t>
      </w:r>
    </w:p>
    <w:p w14:paraId="19B08EAB"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previous1 &lt;- current</w:t>
      </w:r>
    </w:p>
    <w:p w14:paraId="255DF63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END FOR</w:t>
      </w:r>
    </w:p>
    <w:p w14:paraId="20BA4E8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previous1</w:t>
      </w:r>
    </w:p>
    <w:p w14:paraId="266368A3"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7D. Predict before implementing (1 mark)</w:t>
      </w:r>
    </w:p>
    <w:p w14:paraId="4EB1F5A7" w14:textId="77777777" w:rsidR="008A7074" w:rsidRPr="006F74CD" w:rsidRDefault="00000000" w:rsidP="006F74CD">
      <w:pPr>
        <w:shd w:val="clear" w:color="auto" w:fill="FFFFFF" w:themeFill="background1"/>
        <w:spacing w:line="360" w:lineRule="auto"/>
      </w:pPr>
      <w:r w:rsidRPr="006F74CD">
        <w:t>Prediction: the iterative solution will return the same result for every tested n. Its number of loop iterations will be n−1 for n &gt;= 2 and it will make zero recursive calls. Runtime should grow approximately linearly with n, while the naive recursive version will become much slower as n increases.</w:t>
      </w:r>
    </w:p>
    <w:p w14:paraId="1C29E99A"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7E. Implement and validate (2 marks)</w:t>
      </w:r>
    </w:p>
    <w:p w14:paraId="0EF37BE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import time</w:t>
      </w:r>
    </w:p>
    <w:p w14:paraId="2DE64223"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7584090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calls = 0</w:t>
      </w:r>
    </w:p>
    <w:p w14:paraId="655B93A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ways_naive(n):</w:t>
      </w:r>
    </w:p>
    <w:p w14:paraId="053D6C55"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global calls</w:t>
      </w:r>
    </w:p>
    <w:p w14:paraId="20719E7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calls += 1</w:t>
      </w:r>
    </w:p>
    <w:p w14:paraId="41DA28A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6956898C"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37E7BBD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lastRenderedPageBreak/>
        <w:t xml:space="preserve">    return ways_naive(n - 1) + ways_naive(n - 2)</w:t>
      </w:r>
    </w:p>
    <w:p w14:paraId="501EFEB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501EFF8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def ways_iterative(n):</w:t>
      </w:r>
    </w:p>
    <w:p w14:paraId="503EF08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if n &lt;= 1:</w:t>
      </w:r>
    </w:p>
    <w:p w14:paraId="199F6F1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1</w:t>
      </w:r>
    </w:p>
    <w:p w14:paraId="1475E10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previous1 = 1, 1</w:t>
      </w:r>
    </w:p>
    <w:p w14:paraId="0947C12A"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for _ in range(2, n + 1):</w:t>
      </w:r>
    </w:p>
    <w:p w14:paraId="20CA0B0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previous2, previous1 = previous1, previous1 + previous2</w:t>
      </w:r>
    </w:p>
    <w:p w14:paraId="0215C9D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return previous1</w:t>
      </w:r>
    </w:p>
    <w:p w14:paraId="18EBE1D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w:t>
      </w:r>
    </w:p>
    <w:p w14:paraId="2C44C90F"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for n in (10, 20, 25, 30):</w:t>
      </w:r>
    </w:p>
    <w:p w14:paraId="65E212E6"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calls = 0</w:t>
      </w:r>
    </w:p>
    <w:p w14:paraId="2CFBE23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start = time.perf_counter()</w:t>
      </w:r>
    </w:p>
    <w:p w14:paraId="5622179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original = ways_naive(n)</w:t>
      </w:r>
    </w:p>
    <w:p w14:paraId="74F0043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naive_time = time.perf_counter() - start</w:t>
      </w:r>
    </w:p>
    <w:p w14:paraId="36DEEF07"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naive_calls = calls</w:t>
      </w:r>
    </w:p>
    <w:p w14:paraId="21849DD0"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start = time.perf_counter()</w:t>
      </w:r>
    </w:p>
    <w:p w14:paraId="77A6E5DD"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redesigned = ways_iterative(n)</w:t>
      </w:r>
    </w:p>
    <w:p w14:paraId="58CD3D0E"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iterative_time = time.perf_counter() - start</w:t>
      </w:r>
    </w:p>
    <w:p w14:paraId="54AC1FF8"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print(n, original == redesigned, original, naive_calls,</w:t>
      </w:r>
    </w:p>
    <w:p w14:paraId="6A535DC9" w14:textId="77777777" w:rsidR="008A7074" w:rsidRPr="006F74CD" w:rsidRDefault="00000000" w:rsidP="006F74CD">
      <w:pPr>
        <w:shd w:val="clear" w:color="auto" w:fill="FFFFFF" w:themeFill="background1"/>
        <w:spacing w:after="0" w:line="360" w:lineRule="auto"/>
        <w:ind w:left="259" w:right="144"/>
      </w:pPr>
      <w:r w:rsidRPr="006F74CD">
        <w:rPr>
          <w:rFonts w:ascii="Consolas" w:hAnsi="Consolas"/>
          <w:sz w:val="16"/>
        </w:rPr>
        <w:t xml:space="preserve">          f"{naive_time:.6f}", f"{iterative_time:.8f}")</w:t>
      </w:r>
    </w:p>
    <w:tbl>
      <w:tblPr>
        <w:tblStyle w:val="TableGrid"/>
        <w:tblW w:w="0" w:type="auto"/>
        <w:jc w:val="center"/>
        <w:tblLook w:val="04A0" w:firstRow="1" w:lastRow="0" w:firstColumn="1" w:lastColumn="0" w:noHBand="0" w:noVBand="1"/>
      </w:tblPr>
      <w:tblGrid>
        <w:gridCol w:w="648"/>
        <w:gridCol w:w="1440"/>
        <w:gridCol w:w="1584"/>
        <w:gridCol w:w="1728"/>
        <w:gridCol w:w="1872"/>
        <w:gridCol w:w="1872"/>
      </w:tblGrid>
      <w:tr w:rsidR="006F74CD" w:rsidRPr="006F74CD" w14:paraId="71D5C58E" w14:textId="77777777">
        <w:trPr>
          <w:cantSplit/>
          <w:jc w:val="center"/>
        </w:trPr>
        <w:tc>
          <w:tcPr>
            <w:tcW w:w="648" w:type="dxa"/>
            <w:shd w:val="clear" w:color="auto" w:fill="D9EAF7"/>
            <w:vAlign w:val="center"/>
          </w:tcPr>
          <w:p w14:paraId="1B41C90E" w14:textId="77777777" w:rsidR="008A7074" w:rsidRPr="006F74CD" w:rsidRDefault="00000000" w:rsidP="006F74CD">
            <w:pPr>
              <w:shd w:val="clear" w:color="auto" w:fill="FFFFFF" w:themeFill="background1"/>
              <w:spacing w:after="0" w:line="360" w:lineRule="auto"/>
            </w:pPr>
            <w:r w:rsidRPr="006F74CD">
              <w:rPr>
                <w:b/>
                <w:sz w:val="18"/>
              </w:rPr>
              <w:t>n</w:t>
            </w:r>
          </w:p>
        </w:tc>
        <w:tc>
          <w:tcPr>
            <w:tcW w:w="1440" w:type="dxa"/>
            <w:shd w:val="clear" w:color="auto" w:fill="D9EAF7"/>
            <w:vAlign w:val="center"/>
          </w:tcPr>
          <w:p w14:paraId="45CADA2E" w14:textId="77777777" w:rsidR="008A7074" w:rsidRPr="006F74CD" w:rsidRDefault="00000000" w:rsidP="006F74CD">
            <w:pPr>
              <w:shd w:val="clear" w:color="auto" w:fill="FFFFFF" w:themeFill="background1"/>
              <w:spacing w:after="0" w:line="360" w:lineRule="auto"/>
            </w:pPr>
            <w:r w:rsidRPr="006F74CD">
              <w:rPr>
                <w:b/>
                <w:sz w:val="18"/>
              </w:rPr>
              <w:t>Same result?</w:t>
            </w:r>
          </w:p>
        </w:tc>
        <w:tc>
          <w:tcPr>
            <w:tcW w:w="1584" w:type="dxa"/>
            <w:shd w:val="clear" w:color="auto" w:fill="D9EAF7"/>
            <w:vAlign w:val="center"/>
          </w:tcPr>
          <w:p w14:paraId="1220E41D" w14:textId="77777777" w:rsidR="008A7074" w:rsidRPr="006F74CD" w:rsidRDefault="00000000" w:rsidP="006F74CD">
            <w:pPr>
              <w:shd w:val="clear" w:color="auto" w:fill="FFFFFF" w:themeFill="background1"/>
              <w:spacing w:after="0" w:line="360" w:lineRule="auto"/>
            </w:pPr>
            <w:r w:rsidRPr="006F74CD">
              <w:rPr>
                <w:b/>
                <w:sz w:val="18"/>
              </w:rPr>
              <w:t>Ways</w:t>
            </w:r>
          </w:p>
        </w:tc>
        <w:tc>
          <w:tcPr>
            <w:tcW w:w="1728" w:type="dxa"/>
            <w:shd w:val="clear" w:color="auto" w:fill="D9EAF7"/>
            <w:vAlign w:val="center"/>
          </w:tcPr>
          <w:p w14:paraId="12DBF85E" w14:textId="77777777" w:rsidR="008A7074" w:rsidRPr="006F74CD" w:rsidRDefault="00000000" w:rsidP="006F74CD">
            <w:pPr>
              <w:shd w:val="clear" w:color="auto" w:fill="FFFFFF" w:themeFill="background1"/>
              <w:spacing w:after="0" w:line="360" w:lineRule="auto"/>
            </w:pPr>
            <w:r w:rsidRPr="006F74CD">
              <w:rPr>
                <w:b/>
                <w:sz w:val="18"/>
              </w:rPr>
              <w:t>Naive calls</w:t>
            </w:r>
          </w:p>
        </w:tc>
        <w:tc>
          <w:tcPr>
            <w:tcW w:w="1872" w:type="dxa"/>
            <w:shd w:val="clear" w:color="auto" w:fill="D9EAF7"/>
            <w:vAlign w:val="center"/>
          </w:tcPr>
          <w:p w14:paraId="1BD3DABC" w14:textId="77777777" w:rsidR="008A7074" w:rsidRPr="006F74CD" w:rsidRDefault="00000000" w:rsidP="006F74CD">
            <w:pPr>
              <w:shd w:val="clear" w:color="auto" w:fill="FFFFFF" w:themeFill="background1"/>
              <w:spacing w:after="0" w:line="360" w:lineRule="auto"/>
            </w:pPr>
            <w:r w:rsidRPr="006F74CD">
              <w:rPr>
                <w:b/>
                <w:sz w:val="18"/>
              </w:rPr>
              <w:t>Naive time (s)</w:t>
            </w:r>
          </w:p>
        </w:tc>
        <w:tc>
          <w:tcPr>
            <w:tcW w:w="1872" w:type="dxa"/>
            <w:shd w:val="clear" w:color="auto" w:fill="D9EAF7"/>
            <w:vAlign w:val="center"/>
          </w:tcPr>
          <w:p w14:paraId="297B14B2" w14:textId="77777777" w:rsidR="008A7074" w:rsidRPr="006F74CD" w:rsidRDefault="00000000" w:rsidP="006F74CD">
            <w:pPr>
              <w:shd w:val="clear" w:color="auto" w:fill="FFFFFF" w:themeFill="background1"/>
              <w:spacing w:after="0" w:line="360" w:lineRule="auto"/>
            </w:pPr>
            <w:r w:rsidRPr="006F74CD">
              <w:rPr>
                <w:b/>
                <w:sz w:val="18"/>
              </w:rPr>
              <w:t>Iterative time (s)</w:t>
            </w:r>
          </w:p>
        </w:tc>
      </w:tr>
      <w:tr w:rsidR="006F74CD" w:rsidRPr="006F74CD" w14:paraId="396D0424" w14:textId="77777777">
        <w:trPr>
          <w:cantSplit/>
          <w:jc w:val="center"/>
        </w:trPr>
        <w:tc>
          <w:tcPr>
            <w:tcW w:w="648" w:type="dxa"/>
            <w:vAlign w:val="center"/>
          </w:tcPr>
          <w:p w14:paraId="3108D112" w14:textId="77777777" w:rsidR="008A7074" w:rsidRPr="006F74CD" w:rsidRDefault="00000000" w:rsidP="006F74CD">
            <w:pPr>
              <w:shd w:val="clear" w:color="auto" w:fill="FFFFFF" w:themeFill="background1"/>
              <w:spacing w:after="0" w:line="360" w:lineRule="auto"/>
            </w:pPr>
            <w:r w:rsidRPr="006F74CD">
              <w:rPr>
                <w:sz w:val="18"/>
              </w:rPr>
              <w:t>10</w:t>
            </w:r>
          </w:p>
        </w:tc>
        <w:tc>
          <w:tcPr>
            <w:tcW w:w="1440" w:type="dxa"/>
            <w:vAlign w:val="center"/>
          </w:tcPr>
          <w:p w14:paraId="3A497C60" w14:textId="77777777" w:rsidR="008A7074" w:rsidRPr="006F74CD" w:rsidRDefault="00000000" w:rsidP="006F74CD">
            <w:pPr>
              <w:shd w:val="clear" w:color="auto" w:fill="FFFFFF" w:themeFill="background1"/>
              <w:spacing w:after="0" w:line="360" w:lineRule="auto"/>
            </w:pPr>
            <w:r w:rsidRPr="006F74CD">
              <w:rPr>
                <w:sz w:val="18"/>
              </w:rPr>
              <w:t>True</w:t>
            </w:r>
          </w:p>
        </w:tc>
        <w:tc>
          <w:tcPr>
            <w:tcW w:w="1584" w:type="dxa"/>
            <w:vAlign w:val="center"/>
          </w:tcPr>
          <w:p w14:paraId="30354ABD" w14:textId="77777777" w:rsidR="008A7074" w:rsidRPr="006F74CD" w:rsidRDefault="00000000" w:rsidP="006F74CD">
            <w:pPr>
              <w:shd w:val="clear" w:color="auto" w:fill="FFFFFF" w:themeFill="background1"/>
              <w:spacing w:after="0" w:line="360" w:lineRule="auto"/>
            </w:pPr>
            <w:r w:rsidRPr="006F74CD">
              <w:rPr>
                <w:sz w:val="18"/>
              </w:rPr>
              <w:t>89</w:t>
            </w:r>
          </w:p>
        </w:tc>
        <w:tc>
          <w:tcPr>
            <w:tcW w:w="1728" w:type="dxa"/>
            <w:vAlign w:val="center"/>
          </w:tcPr>
          <w:p w14:paraId="078102AA" w14:textId="77777777" w:rsidR="008A7074" w:rsidRPr="006F74CD" w:rsidRDefault="00000000" w:rsidP="006F74CD">
            <w:pPr>
              <w:shd w:val="clear" w:color="auto" w:fill="FFFFFF" w:themeFill="background1"/>
              <w:spacing w:after="0" w:line="360" w:lineRule="auto"/>
            </w:pPr>
            <w:r w:rsidRPr="006F74CD">
              <w:rPr>
                <w:sz w:val="18"/>
              </w:rPr>
              <w:t>177</w:t>
            </w:r>
          </w:p>
        </w:tc>
        <w:tc>
          <w:tcPr>
            <w:tcW w:w="1872" w:type="dxa"/>
            <w:vAlign w:val="center"/>
          </w:tcPr>
          <w:p w14:paraId="7B4FEA9A" w14:textId="77777777" w:rsidR="008A7074" w:rsidRPr="006F74CD" w:rsidRDefault="00000000" w:rsidP="006F74CD">
            <w:pPr>
              <w:shd w:val="clear" w:color="auto" w:fill="FFFFFF" w:themeFill="background1"/>
              <w:spacing w:after="0" w:line="360" w:lineRule="auto"/>
            </w:pPr>
            <w:r w:rsidRPr="006F74CD">
              <w:rPr>
                <w:sz w:val="18"/>
              </w:rPr>
              <w:t>0.000011</w:t>
            </w:r>
          </w:p>
        </w:tc>
        <w:tc>
          <w:tcPr>
            <w:tcW w:w="1872" w:type="dxa"/>
            <w:vAlign w:val="center"/>
          </w:tcPr>
          <w:p w14:paraId="43E814A6" w14:textId="77777777" w:rsidR="008A7074" w:rsidRPr="006F74CD" w:rsidRDefault="00000000" w:rsidP="006F74CD">
            <w:pPr>
              <w:shd w:val="clear" w:color="auto" w:fill="FFFFFF" w:themeFill="background1"/>
              <w:spacing w:after="0" w:line="360" w:lineRule="auto"/>
            </w:pPr>
            <w:r w:rsidRPr="006F74CD">
              <w:rPr>
                <w:sz w:val="18"/>
              </w:rPr>
              <w:t>0.00000149</w:t>
            </w:r>
          </w:p>
        </w:tc>
      </w:tr>
      <w:tr w:rsidR="006F74CD" w:rsidRPr="006F74CD" w14:paraId="26B47B4B" w14:textId="77777777">
        <w:trPr>
          <w:cantSplit/>
          <w:jc w:val="center"/>
        </w:trPr>
        <w:tc>
          <w:tcPr>
            <w:tcW w:w="648" w:type="dxa"/>
            <w:vAlign w:val="center"/>
          </w:tcPr>
          <w:p w14:paraId="264498C5" w14:textId="77777777" w:rsidR="008A7074" w:rsidRPr="006F74CD" w:rsidRDefault="00000000" w:rsidP="006F74CD">
            <w:pPr>
              <w:shd w:val="clear" w:color="auto" w:fill="FFFFFF" w:themeFill="background1"/>
              <w:spacing w:after="0" w:line="360" w:lineRule="auto"/>
            </w:pPr>
            <w:r w:rsidRPr="006F74CD">
              <w:rPr>
                <w:sz w:val="18"/>
              </w:rPr>
              <w:t>20</w:t>
            </w:r>
          </w:p>
        </w:tc>
        <w:tc>
          <w:tcPr>
            <w:tcW w:w="1440" w:type="dxa"/>
            <w:vAlign w:val="center"/>
          </w:tcPr>
          <w:p w14:paraId="30A5802E" w14:textId="77777777" w:rsidR="008A7074" w:rsidRPr="006F74CD" w:rsidRDefault="00000000" w:rsidP="006F74CD">
            <w:pPr>
              <w:shd w:val="clear" w:color="auto" w:fill="FFFFFF" w:themeFill="background1"/>
              <w:spacing w:after="0" w:line="360" w:lineRule="auto"/>
            </w:pPr>
            <w:r w:rsidRPr="006F74CD">
              <w:rPr>
                <w:sz w:val="18"/>
              </w:rPr>
              <w:t>True</w:t>
            </w:r>
          </w:p>
        </w:tc>
        <w:tc>
          <w:tcPr>
            <w:tcW w:w="1584" w:type="dxa"/>
            <w:vAlign w:val="center"/>
          </w:tcPr>
          <w:p w14:paraId="58332A8B" w14:textId="77777777" w:rsidR="008A7074" w:rsidRPr="006F74CD" w:rsidRDefault="00000000" w:rsidP="006F74CD">
            <w:pPr>
              <w:shd w:val="clear" w:color="auto" w:fill="FFFFFF" w:themeFill="background1"/>
              <w:spacing w:after="0" w:line="360" w:lineRule="auto"/>
            </w:pPr>
            <w:r w:rsidRPr="006F74CD">
              <w:rPr>
                <w:sz w:val="18"/>
              </w:rPr>
              <w:t>10,946</w:t>
            </w:r>
          </w:p>
        </w:tc>
        <w:tc>
          <w:tcPr>
            <w:tcW w:w="1728" w:type="dxa"/>
            <w:vAlign w:val="center"/>
          </w:tcPr>
          <w:p w14:paraId="3DF3FB6D" w14:textId="77777777" w:rsidR="008A7074" w:rsidRPr="006F74CD" w:rsidRDefault="00000000" w:rsidP="006F74CD">
            <w:pPr>
              <w:shd w:val="clear" w:color="auto" w:fill="FFFFFF" w:themeFill="background1"/>
              <w:spacing w:after="0" w:line="360" w:lineRule="auto"/>
            </w:pPr>
            <w:r w:rsidRPr="006F74CD">
              <w:rPr>
                <w:sz w:val="18"/>
              </w:rPr>
              <w:t>21,891</w:t>
            </w:r>
          </w:p>
        </w:tc>
        <w:tc>
          <w:tcPr>
            <w:tcW w:w="1872" w:type="dxa"/>
            <w:vAlign w:val="center"/>
          </w:tcPr>
          <w:p w14:paraId="540151C6" w14:textId="77777777" w:rsidR="008A7074" w:rsidRPr="006F74CD" w:rsidRDefault="00000000" w:rsidP="006F74CD">
            <w:pPr>
              <w:shd w:val="clear" w:color="auto" w:fill="FFFFFF" w:themeFill="background1"/>
              <w:spacing w:after="0" w:line="360" w:lineRule="auto"/>
            </w:pPr>
            <w:r w:rsidRPr="006F74CD">
              <w:rPr>
                <w:sz w:val="18"/>
              </w:rPr>
              <w:t>0.001287</w:t>
            </w:r>
          </w:p>
        </w:tc>
        <w:tc>
          <w:tcPr>
            <w:tcW w:w="1872" w:type="dxa"/>
            <w:vAlign w:val="center"/>
          </w:tcPr>
          <w:p w14:paraId="51AAF637" w14:textId="77777777" w:rsidR="008A7074" w:rsidRPr="006F74CD" w:rsidRDefault="00000000" w:rsidP="006F74CD">
            <w:pPr>
              <w:shd w:val="clear" w:color="auto" w:fill="FFFFFF" w:themeFill="background1"/>
              <w:spacing w:after="0" w:line="360" w:lineRule="auto"/>
            </w:pPr>
            <w:r w:rsidRPr="006F74CD">
              <w:rPr>
                <w:sz w:val="18"/>
              </w:rPr>
              <w:t>0.00000159</w:t>
            </w:r>
          </w:p>
        </w:tc>
      </w:tr>
      <w:tr w:rsidR="006F74CD" w:rsidRPr="006F74CD" w14:paraId="1360778B" w14:textId="77777777">
        <w:trPr>
          <w:cantSplit/>
          <w:jc w:val="center"/>
        </w:trPr>
        <w:tc>
          <w:tcPr>
            <w:tcW w:w="648" w:type="dxa"/>
            <w:vAlign w:val="center"/>
          </w:tcPr>
          <w:p w14:paraId="74EAA184" w14:textId="77777777" w:rsidR="008A7074" w:rsidRPr="006F74CD" w:rsidRDefault="00000000" w:rsidP="006F74CD">
            <w:pPr>
              <w:shd w:val="clear" w:color="auto" w:fill="FFFFFF" w:themeFill="background1"/>
              <w:spacing w:after="0" w:line="360" w:lineRule="auto"/>
            </w:pPr>
            <w:r w:rsidRPr="006F74CD">
              <w:rPr>
                <w:sz w:val="18"/>
              </w:rPr>
              <w:t>25</w:t>
            </w:r>
          </w:p>
        </w:tc>
        <w:tc>
          <w:tcPr>
            <w:tcW w:w="1440" w:type="dxa"/>
            <w:vAlign w:val="center"/>
          </w:tcPr>
          <w:p w14:paraId="68434AC6" w14:textId="77777777" w:rsidR="008A7074" w:rsidRPr="006F74CD" w:rsidRDefault="00000000" w:rsidP="006F74CD">
            <w:pPr>
              <w:shd w:val="clear" w:color="auto" w:fill="FFFFFF" w:themeFill="background1"/>
              <w:spacing w:after="0" w:line="360" w:lineRule="auto"/>
            </w:pPr>
            <w:r w:rsidRPr="006F74CD">
              <w:rPr>
                <w:sz w:val="18"/>
              </w:rPr>
              <w:t>True</w:t>
            </w:r>
          </w:p>
        </w:tc>
        <w:tc>
          <w:tcPr>
            <w:tcW w:w="1584" w:type="dxa"/>
            <w:vAlign w:val="center"/>
          </w:tcPr>
          <w:p w14:paraId="789877A6" w14:textId="77777777" w:rsidR="008A7074" w:rsidRPr="006F74CD" w:rsidRDefault="00000000" w:rsidP="006F74CD">
            <w:pPr>
              <w:shd w:val="clear" w:color="auto" w:fill="FFFFFF" w:themeFill="background1"/>
              <w:spacing w:after="0" w:line="360" w:lineRule="auto"/>
            </w:pPr>
            <w:r w:rsidRPr="006F74CD">
              <w:rPr>
                <w:sz w:val="18"/>
              </w:rPr>
              <w:t>121,393</w:t>
            </w:r>
          </w:p>
        </w:tc>
        <w:tc>
          <w:tcPr>
            <w:tcW w:w="1728" w:type="dxa"/>
            <w:vAlign w:val="center"/>
          </w:tcPr>
          <w:p w14:paraId="0C3326D3" w14:textId="77777777" w:rsidR="008A7074" w:rsidRPr="006F74CD" w:rsidRDefault="00000000" w:rsidP="006F74CD">
            <w:pPr>
              <w:shd w:val="clear" w:color="auto" w:fill="FFFFFF" w:themeFill="background1"/>
              <w:spacing w:after="0" w:line="360" w:lineRule="auto"/>
            </w:pPr>
            <w:r w:rsidRPr="006F74CD">
              <w:rPr>
                <w:sz w:val="18"/>
              </w:rPr>
              <w:t>242,785</w:t>
            </w:r>
          </w:p>
        </w:tc>
        <w:tc>
          <w:tcPr>
            <w:tcW w:w="1872" w:type="dxa"/>
            <w:vAlign w:val="center"/>
          </w:tcPr>
          <w:p w14:paraId="21652886" w14:textId="77777777" w:rsidR="008A7074" w:rsidRPr="006F74CD" w:rsidRDefault="00000000" w:rsidP="006F74CD">
            <w:pPr>
              <w:shd w:val="clear" w:color="auto" w:fill="FFFFFF" w:themeFill="background1"/>
              <w:spacing w:after="0" w:line="360" w:lineRule="auto"/>
            </w:pPr>
            <w:r w:rsidRPr="006F74CD">
              <w:rPr>
                <w:sz w:val="18"/>
              </w:rPr>
              <w:t>0.014367</w:t>
            </w:r>
          </w:p>
        </w:tc>
        <w:tc>
          <w:tcPr>
            <w:tcW w:w="1872" w:type="dxa"/>
            <w:vAlign w:val="center"/>
          </w:tcPr>
          <w:p w14:paraId="40D0552D" w14:textId="77777777" w:rsidR="008A7074" w:rsidRPr="006F74CD" w:rsidRDefault="00000000" w:rsidP="006F74CD">
            <w:pPr>
              <w:shd w:val="clear" w:color="auto" w:fill="FFFFFF" w:themeFill="background1"/>
              <w:spacing w:after="0" w:line="360" w:lineRule="auto"/>
            </w:pPr>
            <w:r w:rsidRPr="006F74CD">
              <w:rPr>
                <w:sz w:val="18"/>
              </w:rPr>
              <w:t>0.00000291</w:t>
            </w:r>
          </w:p>
        </w:tc>
      </w:tr>
      <w:tr w:rsidR="006F74CD" w:rsidRPr="006F74CD" w14:paraId="6E179D21" w14:textId="77777777">
        <w:trPr>
          <w:cantSplit/>
          <w:jc w:val="center"/>
        </w:trPr>
        <w:tc>
          <w:tcPr>
            <w:tcW w:w="648" w:type="dxa"/>
            <w:vAlign w:val="center"/>
          </w:tcPr>
          <w:p w14:paraId="76D6BAF4" w14:textId="77777777" w:rsidR="008A7074" w:rsidRPr="006F74CD" w:rsidRDefault="00000000" w:rsidP="006F74CD">
            <w:pPr>
              <w:shd w:val="clear" w:color="auto" w:fill="FFFFFF" w:themeFill="background1"/>
              <w:spacing w:after="0" w:line="360" w:lineRule="auto"/>
            </w:pPr>
            <w:r w:rsidRPr="006F74CD">
              <w:rPr>
                <w:sz w:val="18"/>
              </w:rPr>
              <w:t>30</w:t>
            </w:r>
          </w:p>
        </w:tc>
        <w:tc>
          <w:tcPr>
            <w:tcW w:w="1440" w:type="dxa"/>
            <w:vAlign w:val="center"/>
          </w:tcPr>
          <w:p w14:paraId="26CF09F8" w14:textId="77777777" w:rsidR="008A7074" w:rsidRPr="006F74CD" w:rsidRDefault="00000000" w:rsidP="006F74CD">
            <w:pPr>
              <w:shd w:val="clear" w:color="auto" w:fill="FFFFFF" w:themeFill="background1"/>
              <w:spacing w:after="0" w:line="360" w:lineRule="auto"/>
            </w:pPr>
            <w:r w:rsidRPr="006F74CD">
              <w:rPr>
                <w:sz w:val="18"/>
              </w:rPr>
              <w:t>True</w:t>
            </w:r>
          </w:p>
        </w:tc>
        <w:tc>
          <w:tcPr>
            <w:tcW w:w="1584" w:type="dxa"/>
            <w:vAlign w:val="center"/>
          </w:tcPr>
          <w:p w14:paraId="6FBE3526" w14:textId="77777777" w:rsidR="008A7074" w:rsidRPr="006F74CD" w:rsidRDefault="00000000" w:rsidP="006F74CD">
            <w:pPr>
              <w:shd w:val="clear" w:color="auto" w:fill="FFFFFF" w:themeFill="background1"/>
              <w:spacing w:after="0" w:line="360" w:lineRule="auto"/>
            </w:pPr>
            <w:r w:rsidRPr="006F74CD">
              <w:rPr>
                <w:sz w:val="18"/>
              </w:rPr>
              <w:t>1,346,269</w:t>
            </w:r>
          </w:p>
        </w:tc>
        <w:tc>
          <w:tcPr>
            <w:tcW w:w="1728" w:type="dxa"/>
            <w:vAlign w:val="center"/>
          </w:tcPr>
          <w:p w14:paraId="6F09ECA3" w14:textId="77777777" w:rsidR="008A7074" w:rsidRPr="006F74CD" w:rsidRDefault="00000000" w:rsidP="006F74CD">
            <w:pPr>
              <w:shd w:val="clear" w:color="auto" w:fill="FFFFFF" w:themeFill="background1"/>
              <w:spacing w:after="0" w:line="360" w:lineRule="auto"/>
            </w:pPr>
            <w:r w:rsidRPr="006F74CD">
              <w:rPr>
                <w:sz w:val="18"/>
              </w:rPr>
              <w:t>2,692,537</w:t>
            </w:r>
          </w:p>
        </w:tc>
        <w:tc>
          <w:tcPr>
            <w:tcW w:w="1872" w:type="dxa"/>
            <w:vAlign w:val="center"/>
          </w:tcPr>
          <w:p w14:paraId="6AC8108A" w14:textId="77777777" w:rsidR="008A7074" w:rsidRPr="006F74CD" w:rsidRDefault="00000000" w:rsidP="006F74CD">
            <w:pPr>
              <w:shd w:val="clear" w:color="auto" w:fill="FFFFFF" w:themeFill="background1"/>
              <w:spacing w:after="0" w:line="360" w:lineRule="auto"/>
            </w:pPr>
            <w:r w:rsidRPr="006F74CD">
              <w:rPr>
                <w:sz w:val="18"/>
              </w:rPr>
              <w:t>0.159358</w:t>
            </w:r>
          </w:p>
        </w:tc>
        <w:tc>
          <w:tcPr>
            <w:tcW w:w="1872" w:type="dxa"/>
            <w:vAlign w:val="center"/>
          </w:tcPr>
          <w:p w14:paraId="182F6A8F" w14:textId="77777777" w:rsidR="008A7074" w:rsidRPr="006F74CD" w:rsidRDefault="00000000" w:rsidP="006F74CD">
            <w:pPr>
              <w:shd w:val="clear" w:color="auto" w:fill="FFFFFF" w:themeFill="background1"/>
              <w:spacing w:after="0" w:line="360" w:lineRule="auto"/>
            </w:pPr>
            <w:r w:rsidRPr="006F74CD">
              <w:rPr>
                <w:sz w:val="18"/>
              </w:rPr>
              <w:t>0.00000722</w:t>
            </w:r>
          </w:p>
        </w:tc>
      </w:tr>
    </w:tbl>
    <w:p w14:paraId="1AF3E923" w14:textId="77777777" w:rsidR="008A7074" w:rsidRPr="006F74CD" w:rsidRDefault="008A7074" w:rsidP="006F74CD">
      <w:pPr>
        <w:shd w:val="clear" w:color="auto" w:fill="FFFFFF" w:themeFill="background1"/>
        <w:spacing w:after="20" w:line="360" w:lineRule="auto"/>
      </w:pPr>
    </w:p>
    <w:p w14:paraId="1A4397CB" w14:textId="77777777" w:rsidR="008A7074" w:rsidRPr="006F74CD" w:rsidRDefault="00000000" w:rsidP="006F74CD">
      <w:pPr>
        <w:shd w:val="clear" w:color="auto" w:fill="FFFFFF" w:themeFill="background1"/>
        <w:spacing w:line="360" w:lineRule="auto"/>
      </w:pPr>
      <w:r w:rsidRPr="006F74CD">
        <w:t>These sample times were measured in the document-preparation environment and are included to demonstrate the comparison. Re-run the program on your own computer and update the timing columns before submission. Function-call counts and returned results are deterministic for this implementation; elapsed time is not.</w:t>
      </w:r>
    </w:p>
    <w:p w14:paraId="2E230370" w14:textId="77777777" w:rsidR="008A7074" w:rsidRPr="006F74CD" w:rsidRDefault="00000000" w:rsidP="006F74CD">
      <w:pPr>
        <w:pStyle w:val="Heading2"/>
        <w:shd w:val="clear" w:color="auto" w:fill="FFFFFF" w:themeFill="background1"/>
        <w:spacing w:line="360" w:lineRule="auto"/>
        <w:rPr>
          <w:color w:val="auto"/>
        </w:rPr>
      </w:pPr>
      <w:r w:rsidRPr="006F74CD">
        <w:rPr>
          <w:color w:val="auto"/>
        </w:rPr>
        <w:t>7F. Defend the final design (2 marks)</w:t>
      </w:r>
    </w:p>
    <w:p w14:paraId="176CB661" w14:textId="409D7769" w:rsidR="006F74CD" w:rsidRDefault="00000000" w:rsidP="006F74CD">
      <w:pPr>
        <w:shd w:val="clear" w:color="auto" w:fill="FFFFFF" w:themeFill="background1"/>
        <w:spacing w:line="360" w:lineRule="auto"/>
      </w:pPr>
      <w:r w:rsidRPr="006F74CD">
        <w:t>The redesign meets the correctness objective because the iterative method returns the same result for every test input. It removes millions of repeated recursive calls at n = 30 and avoids recursion-depth failure for n = 1,000. The main trade-off is that the loop is less directly aligned with the mathematical recurrence than the recursive expression, although the two-variable update is still straightforward. Plain recursion may remain useful for teaching the recurrence or very small inputs; it is not suitable for larger n because of exponential time.</w:t>
      </w:r>
    </w:p>
    <w:p w14:paraId="7A3B4DAE" w14:textId="77777777" w:rsidR="006F74CD" w:rsidRDefault="006F74CD" w:rsidP="006F74CD">
      <w:pPr>
        <w:shd w:val="clear" w:color="auto" w:fill="FFFFFF" w:themeFill="background1"/>
        <w:spacing w:line="360" w:lineRule="auto"/>
      </w:pPr>
    </w:p>
    <w:p w14:paraId="754D357F" w14:textId="77777777" w:rsidR="006F74CD" w:rsidRDefault="006F74CD" w:rsidP="006F74CD">
      <w:pPr>
        <w:shd w:val="clear" w:color="auto" w:fill="FFFFFF" w:themeFill="background1"/>
        <w:spacing w:line="360" w:lineRule="auto"/>
      </w:pPr>
    </w:p>
    <w:p w14:paraId="46ACE0D1" w14:textId="1D245F67" w:rsidR="008A7074" w:rsidRPr="006F74CD" w:rsidRDefault="00000000" w:rsidP="006F74CD">
      <w:pPr>
        <w:pStyle w:val="Heading1"/>
        <w:shd w:val="clear" w:color="auto" w:fill="FFFFFF" w:themeFill="background1"/>
        <w:spacing w:line="360" w:lineRule="auto"/>
        <w:rPr>
          <w:color w:val="auto"/>
        </w:rPr>
      </w:pPr>
      <w:r w:rsidRPr="006F74CD">
        <w:rPr>
          <w:color w:val="auto"/>
        </w:rPr>
        <w:lastRenderedPageBreak/>
        <w:t>MARK DISTRIBUTION</w:t>
      </w:r>
    </w:p>
    <w:tbl>
      <w:tblPr>
        <w:tblStyle w:val="TableGrid"/>
        <w:tblW w:w="0" w:type="auto"/>
        <w:jc w:val="center"/>
        <w:tblLook w:val="04A0" w:firstRow="1" w:lastRow="0" w:firstColumn="1" w:lastColumn="0" w:noHBand="0" w:noVBand="1"/>
      </w:tblPr>
      <w:tblGrid>
        <w:gridCol w:w="1178"/>
        <w:gridCol w:w="5095"/>
        <w:gridCol w:w="2480"/>
        <w:gridCol w:w="1173"/>
      </w:tblGrid>
      <w:tr w:rsidR="006F74CD" w:rsidRPr="006F74CD" w14:paraId="7271081A" w14:textId="77777777" w:rsidTr="006F74CD">
        <w:trPr>
          <w:cantSplit/>
          <w:trHeight w:val="447"/>
          <w:jc w:val="center"/>
        </w:trPr>
        <w:tc>
          <w:tcPr>
            <w:tcW w:w="1184" w:type="dxa"/>
            <w:shd w:val="clear" w:color="auto" w:fill="D9EAF7"/>
            <w:vAlign w:val="center"/>
          </w:tcPr>
          <w:p w14:paraId="71397A9B" w14:textId="77777777" w:rsidR="008A7074" w:rsidRPr="006F74CD" w:rsidRDefault="00000000" w:rsidP="006F74CD">
            <w:pPr>
              <w:shd w:val="clear" w:color="auto" w:fill="FFFFFF" w:themeFill="background1"/>
              <w:spacing w:after="0" w:line="360" w:lineRule="auto"/>
            </w:pPr>
            <w:r w:rsidRPr="006F74CD">
              <w:rPr>
                <w:b/>
                <w:sz w:val="18"/>
              </w:rPr>
              <w:t>Question</w:t>
            </w:r>
          </w:p>
        </w:tc>
        <w:tc>
          <w:tcPr>
            <w:tcW w:w="5182" w:type="dxa"/>
            <w:shd w:val="clear" w:color="auto" w:fill="D9EAF7"/>
            <w:vAlign w:val="center"/>
          </w:tcPr>
          <w:p w14:paraId="45216D7E" w14:textId="77777777" w:rsidR="008A7074" w:rsidRPr="006F74CD" w:rsidRDefault="00000000" w:rsidP="006F74CD">
            <w:pPr>
              <w:shd w:val="clear" w:color="auto" w:fill="FFFFFF" w:themeFill="background1"/>
              <w:spacing w:after="0" w:line="360" w:lineRule="auto"/>
            </w:pPr>
            <w:r w:rsidRPr="006F74CD">
              <w:rPr>
                <w:b/>
                <w:sz w:val="18"/>
              </w:rPr>
              <w:t>Assessed area</w:t>
            </w:r>
          </w:p>
        </w:tc>
        <w:tc>
          <w:tcPr>
            <w:tcW w:w="2516" w:type="dxa"/>
            <w:shd w:val="clear" w:color="auto" w:fill="D9EAF7"/>
            <w:vAlign w:val="center"/>
          </w:tcPr>
          <w:p w14:paraId="2E7244E1" w14:textId="77777777" w:rsidR="008A7074" w:rsidRPr="006F74CD" w:rsidRDefault="00000000" w:rsidP="006F74CD">
            <w:pPr>
              <w:shd w:val="clear" w:color="auto" w:fill="FFFFFF" w:themeFill="background1"/>
              <w:spacing w:after="0" w:line="360" w:lineRule="auto"/>
            </w:pPr>
            <w:r w:rsidRPr="006F74CD">
              <w:rPr>
                <w:b/>
                <w:sz w:val="18"/>
              </w:rPr>
              <w:t>Bloom’s level</w:t>
            </w:r>
          </w:p>
        </w:tc>
        <w:tc>
          <w:tcPr>
            <w:tcW w:w="1184" w:type="dxa"/>
            <w:shd w:val="clear" w:color="auto" w:fill="D9EAF7"/>
            <w:vAlign w:val="center"/>
          </w:tcPr>
          <w:p w14:paraId="70C937DD" w14:textId="77777777" w:rsidR="008A7074" w:rsidRPr="006F74CD" w:rsidRDefault="00000000" w:rsidP="006F74CD">
            <w:pPr>
              <w:shd w:val="clear" w:color="auto" w:fill="FFFFFF" w:themeFill="background1"/>
              <w:spacing w:after="0" w:line="360" w:lineRule="auto"/>
            </w:pPr>
            <w:r w:rsidRPr="006F74CD">
              <w:rPr>
                <w:b/>
                <w:sz w:val="18"/>
              </w:rPr>
              <w:t>Marks</w:t>
            </w:r>
          </w:p>
        </w:tc>
      </w:tr>
      <w:tr w:rsidR="006F74CD" w:rsidRPr="006F74CD" w14:paraId="4A4548E5" w14:textId="77777777" w:rsidTr="006F74CD">
        <w:trPr>
          <w:cantSplit/>
          <w:trHeight w:val="463"/>
          <w:jc w:val="center"/>
        </w:trPr>
        <w:tc>
          <w:tcPr>
            <w:tcW w:w="1184" w:type="dxa"/>
            <w:vAlign w:val="center"/>
          </w:tcPr>
          <w:p w14:paraId="7550C028" w14:textId="77777777" w:rsidR="008A7074" w:rsidRPr="006F74CD" w:rsidRDefault="00000000" w:rsidP="006F74CD">
            <w:pPr>
              <w:shd w:val="clear" w:color="auto" w:fill="FFFFFF" w:themeFill="background1"/>
              <w:spacing w:after="0" w:line="360" w:lineRule="auto"/>
            </w:pPr>
            <w:r w:rsidRPr="006F74CD">
              <w:rPr>
                <w:sz w:val="18"/>
              </w:rPr>
              <w:t>Q1</w:t>
            </w:r>
          </w:p>
        </w:tc>
        <w:tc>
          <w:tcPr>
            <w:tcW w:w="5182" w:type="dxa"/>
            <w:vAlign w:val="center"/>
          </w:tcPr>
          <w:p w14:paraId="35E8C255" w14:textId="77777777" w:rsidR="008A7074" w:rsidRPr="006F74CD" w:rsidRDefault="00000000" w:rsidP="006F74CD">
            <w:pPr>
              <w:shd w:val="clear" w:color="auto" w:fill="FFFFFF" w:themeFill="background1"/>
              <w:spacing w:after="0" w:line="360" w:lineRule="auto"/>
            </w:pPr>
            <w:r w:rsidRPr="006F74CD">
              <w:rPr>
                <w:sz w:val="18"/>
              </w:rPr>
              <w:t>if, if–else and if–elif–else</w:t>
            </w:r>
          </w:p>
        </w:tc>
        <w:tc>
          <w:tcPr>
            <w:tcW w:w="2516" w:type="dxa"/>
            <w:vAlign w:val="center"/>
          </w:tcPr>
          <w:p w14:paraId="3D73FDD6" w14:textId="77777777" w:rsidR="008A7074" w:rsidRPr="006F74CD" w:rsidRDefault="00000000" w:rsidP="006F74CD">
            <w:pPr>
              <w:shd w:val="clear" w:color="auto" w:fill="FFFFFF" w:themeFill="background1"/>
              <w:spacing w:after="0" w:line="360" w:lineRule="auto"/>
            </w:pPr>
            <w:r w:rsidRPr="006F74CD">
              <w:rPr>
                <w:sz w:val="18"/>
              </w:rPr>
              <w:t>K4 – Analyse</w:t>
            </w:r>
          </w:p>
        </w:tc>
        <w:tc>
          <w:tcPr>
            <w:tcW w:w="1184" w:type="dxa"/>
            <w:vAlign w:val="center"/>
          </w:tcPr>
          <w:p w14:paraId="25DDD51C" w14:textId="77777777" w:rsidR="008A7074" w:rsidRPr="006F74CD" w:rsidRDefault="00000000" w:rsidP="006F74CD">
            <w:pPr>
              <w:shd w:val="clear" w:color="auto" w:fill="FFFFFF" w:themeFill="background1"/>
              <w:spacing w:after="0" w:line="360" w:lineRule="auto"/>
            </w:pPr>
            <w:r w:rsidRPr="006F74CD">
              <w:rPr>
                <w:sz w:val="18"/>
              </w:rPr>
              <w:t>6</w:t>
            </w:r>
          </w:p>
        </w:tc>
      </w:tr>
      <w:tr w:rsidR="006F74CD" w:rsidRPr="006F74CD" w14:paraId="26301BE1" w14:textId="77777777" w:rsidTr="006F74CD">
        <w:trPr>
          <w:cantSplit/>
          <w:trHeight w:val="447"/>
          <w:jc w:val="center"/>
        </w:trPr>
        <w:tc>
          <w:tcPr>
            <w:tcW w:w="1184" w:type="dxa"/>
            <w:vAlign w:val="center"/>
          </w:tcPr>
          <w:p w14:paraId="5F0A5C18" w14:textId="77777777" w:rsidR="008A7074" w:rsidRPr="006F74CD" w:rsidRDefault="00000000" w:rsidP="006F74CD">
            <w:pPr>
              <w:shd w:val="clear" w:color="auto" w:fill="FFFFFF" w:themeFill="background1"/>
              <w:spacing w:after="0" w:line="360" w:lineRule="auto"/>
            </w:pPr>
            <w:r w:rsidRPr="006F74CD">
              <w:rPr>
                <w:sz w:val="18"/>
              </w:rPr>
              <w:t>Q2</w:t>
            </w:r>
          </w:p>
        </w:tc>
        <w:tc>
          <w:tcPr>
            <w:tcW w:w="5182" w:type="dxa"/>
            <w:vAlign w:val="center"/>
          </w:tcPr>
          <w:p w14:paraId="2B7BFBEE" w14:textId="77777777" w:rsidR="008A7074" w:rsidRPr="006F74CD" w:rsidRDefault="00000000" w:rsidP="006F74CD">
            <w:pPr>
              <w:shd w:val="clear" w:color="auto" w:fill="FFFFFF" w:themeFill="background1"/>
              <w:spacing w:after="0" w:line="360" w:lineRule="auto"/>
            </w:pPr>
            <w:r w:rsidRPr="006F74CD">
              <w:rPr>
                <w:sz w:val="18"/>
              </w:rPr>
              <w:t>while, for, break, continue, pass and loop–else</w:t>
            </w:r>
          </w:p>
        </w:tc>
        <w:tc>
          <w:tcPr>
            <w:tcW w:w="2516" w:type="dxa"/>
            <w:vAlign w:val="center"/>
          </w:tcPr>
          <w:p w14:paraId="4E7CB2ED" w14:textId="77777777" w:rsidR="008A7074" w:rsidRPr="006F74CD" w:rsidRDefault="00000000" w:rsidP="006F74CD">
            <w:pPr>
              <w:shd w:val="clear" w:color="auto" w:fill="FFFFFF" w:themeFill="background1"/>
              <w:spacing w:after="0" w:line="360" w:lineRule="auto"/>
            </w:pPr>
            <w:r w:rsidRPr="006F74CD">
              <w:rPr>
                <w:sz w:val="18"/>
              </w:rPr>
              <w:t>K3 – Apply</w:t>
            </w:r>
          </w:p>
        </w:tc>
        <w:tc>
          <w:tcPr>
            <w:tcW w:w="1184" w:type="dxa"/>
            <w:vAlign w:val="center"/>
          </w:tcPr>
          <w:p w14:paraId="20E9034B" w14:textId="77777777" w:rsidR="008A7074" w:rsidRPr="006F74CD" w:rsidRDefault="00000000" w:rsidP="006F74CD">
            <w:pPr>
              <w:shd w:val="clear" w:color="auto" w:fill="FFFFFF" w:themeFill="background1"/>
              <w:spacing w:after="0" w:line="360" w:lineRule="auto"/>
            </w:pPr>
            <w:r w:rsidRPr="006F74CD">
              <w:rPr>
                <w:sz w:val="18"/>
              </w:rPr>
              <w:t>4</w:t>
            </w:r>
          </w:p>
        </w:tc>
      </w:tr>
      <w:tr w:rsidR="006F74CD" w:rsidRPr="006F74CD" w14:paraId="49B1451B" w14:textId="77777777" w:rsidTr="006F74CD">
        <w:trPr>
          <w:cantSplit/>
          <w:trHeight w:val="447"/>
          <w:jc w:val="center"/>
        </w:trPr>
        <w:tc>
          <w:tcPr>
            <w:tcW w:w="1184" w:type="dxa"/>
            <w:vAlign w:val="center"/>
          </w:tcPr>
          <w:p w14:paraId="1EAA5318" w14:textId="77777777" w:rsidR="008A7074" w:rsidRPr="006F74CD" w:rsidRDefault="00000000" w:rsidP="006F74CD">
            <w:pPr>
              <w:shd w:val="clear" w:color="auto" w:fill="FFFFFF" w:themeFill="background1"/>
              <w:spacing w:after="0" w:line="360" w:lineRule="auto"/>
            </w:pPr>
            <w:r w:rsidRPr="006F74CD">
              <w:rPr>
                <w:sz w:val="18"/>
              </w:rPr>
              <w:t>Q3</w:t>
            </w:r>
          </w:p>
        </w:tc>
        <w:tc>
          <w:tcPr>
            <w:tcW w:w="5182" w:type="dxa"/>
            <w:vAlign w:val="center"/>
          </w:tcPr>
          <w:p w14:paraId="074276B8" w14:textId="77777777" w:rsidR="008A7074" w:rsidRPr="006F74CD" w:rsidRDefault="00000000" w:rsidP="006F74CD">
            <w:pPr>
              <w:shd w:val="clear" w:color="auto" w:fill="FFFFFF" w:themeFill="background1"/>
              <w:spacing w:after="0" w:line="360" w:lineRule="auto"/>
            </w:pPr>
            <w:r w:rsidRPr="006F74CD">
              <w:rPr>
                <w:sz w:val="18"/>
              </w:rPr>
              <w:t>String operations and slicing</w:t>
            </w:r>
          </w:p>
        </w:tc>
        <w:tc>
          <w:tcPr>
            <w:tcW w:w="2516" w:type="dxa"/>
            <w:vAlign w:val="center"/>
          </w:tcPr>
          <w:p w14:paraId="1BD130C3" w14:textId="77777777" w:rsidR="008A7074" w:rsidRPr="006F74CD" w:rsidRDefault="00000000" w:rsidP="006F74CD">
            <w:pPr>
              <w:shd w:val="clear" w:color="auto" w:fill="FFFFFF" w:themeFill="background1"/>
              <w:spacing w:after="0" w:line="360" w:lineRule="auto"/>
            </w:pPr>
            <w:r w:rsidRPr="006F74CD">
              <w:rPr>
                <w:sz w:val="18"/>
              </w:rPr>
              <w:t>K4 – Analyse</w:t>
            </w:r>
          </w:p>
        </w:tc>
        <w:tc>
          <w:tcPr>
            <w:tcW w:w="1184" w:type="dxa"/>
            <w:vAlign w:val="center"/>
          </w:tcPr>
          <w:p w14:paraId="434859FE" w14:textId="77777777" w:rsidR="008A7074" w:rsidRPr="006F74CD" w:rsidRDefault="00000000" w:rsidP="006F74CD">
            <w:pPr>
              <w:shd w:val="clear" w:color="auto" w:fill="FFFFFF" w:themeFill="background1"/>
              <w:spacing w:after="0" w:line="360" w:lineRule="auto"/>
            </w:pPr>
            <w:r w:rsidRPr="006F74CD">
              <w:rPr>
                <w:sz w:val="18"/>
              </w:rPr>
              <w:t>6</w:t>
            </w:r>
          </w:p>
        </w:tc>
      </w:tr>
      <w:tr w:rsidR="006F74CD" w:rsidRPr="006F74CD" w14:paraId="2377975F" w14:textId="77777777" w:rsidTr="006F74CD">
        <w:trPr>
          <w:cantSplit/>
          <w:trHeight w:val="447"/>
          <w:jc w:val="center"/>
        </w:trPr>
        <w:tc>
          <w:tcPr>
            <w:tcW w:w="1184" w:type="dxa"/>
            <w:vAlign w:val="center"/>
          </w:tcPr>
          <w:p w14:paraId="30B502DD" w14:textId="77777777" w:rsidR="008A7074" w:rsidRPr="006F74CD" w:rsidRDefault="00000000" w:rsidP="006F74CD">
            <w:pPr>
              <w:shd w:val="clear" w:color="auto" w:fill="FFFFFF" w:themeFill="background1"/>
              <w:spacing w:after="0" w:line="360" w:lineRule="auto"/>
            </w:pPr>
            <w:r w:rsidRPr="006F74CD">
              <w:rPr>
                <w:sz w:val="18"/>
              </w:rPr>
              <w:t>Q4</w:t>
            </w:r>
          </w:p>
        </w:tc>
        <w:tc>
          <w:tcPr>
            <w:tcW w:w="5182" w:type="dxa"/>
            <w:vAlign w:val="center"/>
          </w:tcPr>
          <w:p w14:paraId="2B3B9AE6" w14:textId="77777777" w:rsidR="008A7074" w:rsidRPr="006F74CD" w:rsidRDefault="00000000" w:rsidP="006F74CD">
            <w:pPr>
              <w:shd w:val="clear" w:color="auto" w:fill="FFFFFF" w:themeFill="background1"/>
              <w:spacing w:after="0" w:line="360" w:lineRule="auto"/>
            </w:pPr>
            <w:r w:rsidRPr="006F74CD">
              <w:rPr>
                <w:sz w:val="18"/>
              </w:rPr>
              <w:t>String building and immutability</w:t>
            </w:r>
          </w:p>
        </w:tc>
        <w:tc>
          <w:tcPr>
            <w:tcW w:w="2516" w:type="dxa"/>
            <w:vAlign w:val="center"/>
          </w:tcPr>
          <w:p w14:paraId="28B22F64" w14:textId="77777777" w:rsidR="008A7074" w:rsidRPr="006F74CD" w:rsidRDefault="00000000" w:rsidP="006F74CD">
            <w:pPr>
              <w:shd w:val="clear" w:color="auto" w:fill="FFFFFF" w:themeFill="background1"/>
              <w:spacing w:after="0" w:line="360" w:lineRule="auto"/>
            </w:pPr>
            <w:r w:rsidRPr="006F74CD">
              <w:rPr>
                <w:sz w:val="18"/>
              </w:rPr>
              <w:t>K4 – Analyse</w:t>
            </w:r>
          </w:p>
        </w:tc>
        <w:tc>
          <w:tcPr>
            <w:tcW w:w="1184" w:type="dxa"/>
            <w:vAlign w:val="center"/>
          </w:tcPr>
          <w:p w14:paraId="56D0CDE4" w14:textId="77777777" w:rsidR="008A7074" w:rsidRPr="006F74CD" w:rsidRDefault="00000000" w:rsidP="006F74CD">
            <w:pPr>
              <w:shd w:val="clear" w:color="auto" w:fill="FFFFFF" w:themeFill="background1"/>
              <w:spacing w:after="0" w:line="360" w:lineRule="auto"/>
            </w:pPr>
            <w:r w:rsidRPr="006F74CD">
              <w:rPr>
                <w:sz w:val="18"/>
              </w:rPr>
              <w:t>6</w:t>
            </w:r>
          </w:p>
        </w:tc>
      </w:tr>
      <w:tr w:rsidR="006F74CD" w:rsidRPr="006F74CD" w14:paraId="49828539" w14:textId="77777777" w:rsidTr="006F74CD">
        <w:trPr>
          <w:cantSplit/>
          <w:trHeight w:val="463"/>
          <w:jc w:val="center"/>
        </w:trPr>
        <w:tc>
          <w:tcPr>
            <w:tcW w:w="1184" w:type="dxa"/>
            <w:vAlign w:val="center"/>
          </w:tcPr>
          <w:p w14:paraId="3DF6CE6F" w14:textId="77777777" w:rsidR="008A7074" w:rsidRPr="006F74CD" w:rsidRDefault="00000000" w:rsidP="006F74CD">
            <w:pPr>
              <w:shd w:val="clear" w:color="auto" w:fill="FFFFFF" w:themeFill="background1"/>
              <w:spacing w:after="0" w:line="360" w:lineRule="auto"/>
            </w:pPr>
            <w:r w:rsidRPr="006F74CD">
              <w:rPr>
                <w:sz w:val="18"/>
              </w:rPr>
              <w:t>Q5</w:t>
            </w:r>
          </w:p>
        </w:tc>
        <w:tc>
          <w:tcPr>
            <w:tcW w:w="5182" w:type="dxa"/>
            <w:vAlign w:val="center"/>
          </w:tcPr>
          <w:p w14:paraId="405A57A2" w14:textId="77777777" w:rsidR="008A7074" w:rsidRPr="006F74CD" w:rsidRDefault="00000000" w:rsidP="006F74CD">
            <w:pPr>
              <w:shd w:val="clear" w:color="auto" w:fill="FFFFFF" w:themeFill="background1"/>
              <w:spacing w:after="0" w:line="360" w:lineRule="auto"/>
            </w:pPr>
            <w:r w:rsidRPr="006F74CD">
              <w:rPr>
                <w:sz w:val="18"/>
              </w:rPr>
              <w:t>Functions, parameters and scope</w:t>
            </w:r>
          </w:p>
        </w:tc>
        <w:tc>
          <w:tcPr>
            <w:tcW w:w="2516" w:type="dxa"/>
            <w:vAlign w:val="center"/>
          </w:tcPr>
          <w:p w14:paraId="64E0BD7D" w14:textId="77777777" w:rsidR="008A7074" w:rsidRPr="006F74CD" w:rsidRDefault="00000000" w:rsidP="006F74CD">
            <w:pPr>
              <w:shd w:val="clear" w:color="auto" w:fill="FFFFFF" w:themeFill="background1"/>
              <w:spacing w:after="0" w:line="360" w:lineRule="auto"/>
            </w:pPr>
            <w:r w:rsidRPr="006F74CD">
              <w:rPr>
                <w:sz w:val="18"/>
              </w:rPr>
              <w:t>K4 – Analyse</w:t>
            </w:r>
          </w:p>
        </w:tc>
        <w:tc>
          <w:tcPr>
            <w:tcW w:w="1184" w:type="dxa"/>
            <w:vAlign w:val="center"/>
          </w:tcPr>
          <w:p w14:paraId="1CD243DF" w14:textId="77777777" w:rsidR="008A7074" w:rsidRPr="006F74CD" w:rsidRDefault="00000000" w:rsidP="006F74CD">
            <w:pPr>
              <w:shd w:val="clear" w:color="auto" w:fill="FFFFFF" w:themeFill="background1"/>
              <w:spacing w:after="0" w:line="360" w:lineRule="auto"/>
            </w:pPr>
            <w:r w:rsidRPr="006F74CD">
              <w:rPr>
                <w:sz w:val="18"/>
              </w:rPr>
              <w:t>7</w:t>
            </w:r>
          </w:p>
        </w:tc>
      </w:tr>
      <w:tr w:rsidR="006F74CD" w:rsidRPr="006F74CD" w14:paraId="354927D2" w14:textId="77777777" w:rsidTr="006F74CD">
        <w:trPr>
          <w:cantSplit/>
          <w:trHeight w:val="447"/>
          <w:jc w:val="center"/>
        </w:trPr>
        <w:tc>
          <w:tcPr>
            <w:tcW w:w="1184" w:type="dxa"/>
            <w:vAlign w:val="center"/>
          </w:tcPr>
          <w:p w14:paraId="2F3DB2ED" w14:textId="77777777" w:rsidR="008A7074" w:rsidRPr="006F74CD" w:rsidRDefault="00000000" w:rsidP="006F74CD">
            <w:pPr>
              <w:shd w:val="clear" w:color="auto" w:fill="FFFFFF" w:themeFill="background1"/>
              <w:spacing w:after="0" w:line="360" w:lineRule="auto"/>
            </w:pPr>
            <w:r w:rsidRPr="006F74CD">
              <w:rPr>
                <w:sz w:val="18"/>
              </w:rPr>
              <w:t>Q6</w:t>
            </w:r>
          </w:p>
        </w:tc>
        <w:tc>
          <w:tcPr>
            <w:tcW w:w="5182" w:type="dxa"/>
            <w:vAlign w:val="center"/>
          </w:tcPr>
          <w:p w14:paraId="6D05F20E" w14:textId="77777777" w:rsidR="008A7074" w:rsidRPr="006F74CD" w:rsidRDefault="00000000" w:rsidP="006F74CD">
            <w:pPr>
              <w:shd w:val="clear" w:color="auto" w:fill="FFFFFF" w:themeFill="background1"/>
              <w:spacing w:after="0" w:line="360" w:lineRule="auto"/>
            </w:pPr>
            <w:r w:rsidRPr="006F74CD">
              <w:rPr>
                <w:sz w:val="18"/>
              </w:rPr>
              <w:t>Recursion and memoisation</w:t>
            </w:r>
          </w:p>
        </w:tc>
        <w:tc>
          <w:tcPr>
            <w:tcW w:w="2516" w:type="dxa"/>
            <w:vAlign w:val="center"/>
          </w:tcPr>
          <w:p w14:paraId="1823F9A0" w14:textId="77777777" w:rsidR="008A7074" w:rsidRPr="006F74CD" w:rsidRDefault="00000000" w:rsidP="006F74CD">
            <w:pPr>
              <w:shd w:val="clear" w:color="auto" w:fill="FFFFFF" w:themeFill="background1"/>
              <w:spacing w:after="0" w:line="360" w:lineRule="auto"/>
            </w:pPr>
            <w:r w:rsidRPr="006F74CD">
              <w:rPr>
                <w:sz w:val="18"/>
              </w:rPr>
              <w:t>K5 – Evaluate</w:t>
            </w:r>
          </w:p>
        </w:tc>
        <w:tc>
          <w:tcPr>
            <w:tcW w:w="1184" w:type="dxa"/>
            <w:vAlign w:val="center"/>
          </w:tcPr>
          <w:p w14:paraId="372C3063" w14:textId="77777777" w:rsidR="008A7074" w:rsidRPr="006F74CD" w:rsidRDefault="00000000" w:rsidP="006F74CD">
            <w:pPr>
              <w:shd w:val="clear" w:color="auto" w:fill="FFFFFF" w:themeFill="background1"/>
              <w:spacing w:after="0" w:line="360" w:lineRule="auto"/>
            </w:pPr>
            <w:r w:rsidRPr="006F74CD">
              <w:rPr>
                <w:sz w:val="18"/>
              </w:rPr>
              <w:t>8</w:t>
            </w:r>
          </w:p>
        </w:tc>
      </w:tr>
      <w:tr w:rsidR="006F74CD" w:rsidRPr="006F74CD" w14:paraId="142BB12C" w14:textId="77777777" w:rsidTr="006F74CD">
        <w:trPr>
          <w:cantSplit/>
          <w:trHeight w:val="447"/>
          <w:jc w:val="center"/>
        </w:trPr>
        <w:tc>
          <w:tcPr>
            <w:tcW w:w="1184" w:type="dxa"/>
            <w:vAlign w:val="center"/>
          </w:tcPr>
          <w:p w14:paraId="528985AB" w14:textId="77777777" w:rsidR="008A7074" w:rsidRPr="006F74CD" w:rsidRDefault="00000000" w:rsidP="006F74CD">
            <w:pPr>
              <w:shd w:val="clear" w:color="auto" w:fill="FFFFFF" w:themeFill="background1"/>
              <w:spacing w:after="0" w:line="360" w:lineRule="auto"/>
            </w:pPr>
            <w:r w:rsidRPr="006F74CD">
              <w:rPr>
                <w:sz w:val="18"/>
              </w:rPr>
              <w:t>Q7</w:t>
            </w:r>
          </w:p>
        </w:tc>
        <w:tc>
          <w:tcPr>
            <w:tcW w:w="5182" w:type="dxa"/>
            <w:vAlign w:val="center"/>
          </w:tcPr>
          <w:p w14:paraId="00D9DDEC" w14:textId="77777777" w:rsidR="008A7074" w:rsidRPr="006F74CD" w:rsidRDefault="00000000" w:rsidP="006F74CD">
            <w:pPr>
              <w:shd w:val="clear" w:color="auto" w:fill="FFFFFF" w:themeFill="background1"/>
              <w:spacing w:after="0" w:line="360" w:lineRule="auto"/>
            </w:pPr>
            <w:r w:rsidRPr="006F74CD">
              <w:rPr>
                <w:sz w:val="18"/>
              </w:rPr>
              <w:t>Diagnose, redesign and validate</w:t>
            </w:r>
          </w:p>
        </w:tc>
        <w:tc>
          <w:tcPr>
            <w:tcW w:w="2516" w:type="dxa"/>
            <w:vAlign w:val="center"/>
          </w:tcPr>
          <w:p w14:paraId="41235052" w14:textId="77777777" w:rsidR="008A7074" w:rsidRPr="006F74CD" w:rsidRDefault="00000000" w:rsidP="006F74CD">
            <w:pPr>
              <w:shd w:val="clear" w:color="auto" w:fill="FFFFFF" w:themeFill="background1"/>
              <w:spacing w:after="0" w:line="360" w:lineRule="auto"/>
            </w:pPr>
            <w:r w:rsidRPr="006F74CD">
              <w:rPr>
                <w:sz w:val="18"/>
              </w:rPr>
              <w:t>K5 – Evaluate</w:t>
            </w:r>
          </w:p>
        </w:tc>
        <w:tc>
          <w:tcPr>
            <w:tcW w:w="1184" w:type="dxa"/>
            <w:vAlign w:val="center"/>
          </w:tcPr>
          <w:p w14:paraId="02CD2C5E" w14:textId="77777777" w:rsidR="008A7074" w:rsidRPr="006F74CD" w:rsidRDefault="00000000" w:rsidP="006F74CD">
            <w:pPr>
              <w:shd w:val="clear" w:color="auto" w:fill="FFFFFF" w:themeFill="background1"/>
              <w:spacing w:after="0" w:line="360" w:lineRule="auto"/>
            </w:pPr>
            <w:r w:rsidRPr="006F74CD">
              <w:rPr>
                <w:sz w:val="18"/>
              </w:rPr>
              <w:t>13</w:t>
            </w:r>
          </w:p>
        </w:tc>
      </w:tr>
      <w:tr w:rsidR="006F74CD" w:rsidRPr="006F74CD" w14:paraId="4F8388AE" w14:textId="77777777" w:rsidTr="006F74CD">
        <w:trPr>
          <w:cantSplit/>
          <w:trHeight w:val="513"/>
          <w:jc w:val="center"/>
        </w:trPr>
        <w:tc>
          <w:tcPr>
            <w:tcW w:w="1184" w:type="dxa"/>
            <w:vAlign w:val="center"/>
          </w:tcPr>
          <w:p w14:paraId="6B38A01A" w14:textId="77777777" w:rsidR="008A7074" w:rsidRPr="006F74CD" w:rsidRDefault="00000000" w:rsidP="006F74CD">
            <w:pPr>
              <w:shd w:val="clear" w:color="auto" w:fill="FFFFFF" w:themeFill="background1"/>
              <w:spacing w:after="0" w:line="360" w:lineRule="auto"/>
            </w:pPr>
            <w:r w:rsidRPr="006F74CD">
              <w:rPr>
                <w:sz w:val="18"/>
              </w:rPr>
              <w:t>TOTAL</w:t>
            </w:r>
          </w:p>
        </w:tc>
        <w:tc>
          <w:tcPr>
            <w:tcW w:w="5182" w:type="dxa"/>
            <w:vAlign w:val="center"/>
          </w:tcPr>
          <w:p w14:paraId="76630259" w14:textId="77777777" w:rsidR="008A7074" w:rsidRPr="006F74CD" w:rsidRDefault="008A7074" w:rsidP="006F74CD">
            <w:pPr>
              <w:shd w:val="clear" w:color="auto" w:fill="FFFFFF" w:themeFill="background1"/>
              <w:spacing w:after="0" w:line="360" w:lineRule="auto"/>
            </w:pPr>
          </w:p>
        </w:tc>
        <w:tc>
          <w:tcPr>
            <w:tcW w:w="2516" w:type="dxa"/>
            <w:vAlign w:val="center"/>
          </w:tcPr>
          <w:p w14:paraId="4F5E08BE" w14:textId="77777777" w:rsidR="008A7074" w:rsidRPr="006F74CD" w:rsidRDefault="008A7074" w:rsidP="006F74CD">
            <w:pPr>
              <w:shd w:val="clear" w:color="auto" w:fill="FFFFFF" w:themeFill="background1"/>
              <w:spacing w:after="0" w:line="360" w:lineRule="auto"/>
            </w:pPr>
          </w:p>
        </w:tc>
        <w:tc>
          <w:tcPr>
            <w:tcW w:w="1184" w:type="dxa"/>
            <w:vAlign w:val="center"/>
          </w:tcPr>
          <w:p w14:paraId="658236F7" w14:textId="77777777" w:rsidR="008A7074" w:rsidRPr="006F74CD" w:rsidRDefault="00000000" w:rsidP="006F74CD">
            <w:pPr>
              <w:shd w:val="clear" w:color="auto" w:fill="FFFFFF" w:themeFill="background1"/>
              <w:spacing w:after="0" w:line="360" w:lineRule="auto"/>
            </w:pPr>
            <w:r w:rsidRPr="006F74CD">
              <w:rPr>
                <w:sz w:val="18"/>
              </w:rPr>
              <w:t>50</w:t>
            </w:r>
          </w:p>
        </w:tc>
      </w:tr>
    </w:tbl>
    <w:p w14:paraId="041F6B15" w14:textId="77777777" w:rsidR="008A7074" w:rsidRPr="006F74CD" w:rsidRDefault="008A7074" w:rsidP="006F74CD">
      <w:pPr>
        <w:shd w:val="clear" w:color="auto" w:fill="FFFFFF" w:themeFill="background1"/>
        <w:spacing w:after="20" w:line="360" w:lineRule="auto"/>
      </w:pPr>
    </w:p>
    <w:p w14:paraId="445BBF5F" w14:textId="77777777" w:rsidR="008A7074" w:rsidRPr="006F74CD" w:rsidRDefault="00000000" w:rsidP="006F74CD">
      <w:pPr>
        <w:pStyle w:val="Heading1"/>
        <w:shd w:val="clear" w:color="auto" w:fill="FFFFFF" w:themeFill="background1"/>
        <w:spacing w:line="360" w:lineRule="auto"/>
        <w:rPr>
          <w:color w:val="auto"/>
        </w:rPr>
      </w:pPr>
      <w:r w:rsidRPr="006F74CD">
        <w:rPr>
          <w:color w:val="auto"/>
        </w:rPr>
        <w:t>Final verification rubric</w:t>
      </w:r>
    </w:p>
    <w:tbl>
      <w:tblPr>
        <w:tblStyle w:val="TableGrid"/>
        <w:tblW w:w="0" w:type="auto"/>
        <w:jc w:val="center"/>
        <w:tblLook w:val="04A0" w:firstRow="1" w:lastRow="0" w:firstColumn="1" w:lastColumn="0" w:noHBand="0" w:noVBand="1"/>
      </w:tblPr>
      <w:tblGrid>
        <w:gridCol w:w="1439"/>
        <w:gridCol w:w="795"/>
        <w:gridCol w:w="2066"/>
        <w:gridCol w:w="1917"/>
        <w:gridCol w:w="1925"/>
        <w:gridCol w:w="1784"/>
      </w:tblGrid>
      <w:tr w:rsidR="006F74CD" w:rsidRPr="006F74CD" w14:paraId="14BA021C" w14:textId="77777777" w:rsidTr="006F74CD">
        <w:trPr>
          <w:cantSplit/>
          <w:trHeight w:val="335"/>
          <w:jc w:val="center"/>
        </w:trPr>
        <w:tc>
          <w:tcPr>
            <w:tcW w:w="1460" w:type="dxa"/>
            <w:shd w:val="clear" w:color="auto" w:fill="D9EAF7"/>
            <w:vAlign w:val="center"/>
          </w:tcPr>
          <w:p w14:paraId="0EC988F0" w14:textId="77777777" w:rsidR="008A7074" w:rsidRPr="006F74CD" w:rsidRDefault="00000000" w:rsidP="006F74CD">
            <w:pPr>
              <w:shd w:val="clear" w:color="auto" w:fill="FFFFFF" w:themeFill="background1"/>
              <w:spacing w:after="0" w:line="360" w:lineRule="auto"/>
            </w:pPr>
            <w:r w:rsidRPr="006F74CD">
              <w:rPr>
                <w:b/>
                <w:sz w:val="14"/>
              </w:rPr>
              <w:t>Criteria</w:t>
            </w:r>
          </w:p>
        </w:tc>
        <w:tc>
          <w:tcPr>
            <w:tcW w:w="803" w:type="dxa"/>
            <w:shd w:val="clear" w:color="auto" w:fill="D9EAF7"/>
            <w:vAlign w:val="center"/>
          </w:tcPr>
          <w:p w14:paraId="64972877" w14:textId="77777777" w:rsidR="008A7074" w:rsidRPr="006F74CD" w:rsidRDefault="00000000" w:rsidP="006F74CD">
            <w:pPr>
              <w:shd w:val="clear" w:color="auto" w:fill="FFFFFF" w:themeFill="background1"/>
              <w:spacing w:after="0" w:line="360" w:lineRule="auto"/>
            </w:pPr>
            <w:r w:rsidRPr="006F74CD">
              <w:rPr>
                <w:b/>
                <w:sz w:val="14"/>
              </w:rPr>
              <w:t>Weight</w:t>
            </w:r>
          </w:p>
        </w:tc>
        <w:tc>
          <w:tcPr>
            <w:tcW w:w="2118" w:type="dxa"/>
            <w:shd w:val="clear" w:color="auto" w:fill="D9EAF7"/>
            <w:vAlign w:val="center"/>
          </w:tcPr>
          <w:p w14:paraId="15F84FCC" w14:textId="77777777" w:rsidR="008A7074" w:rsidRPr="006F74CD" w:rsidRDefault="00000000" w:rsidP="006F74CD">
            <w:pPr>
              <w:shd w:val="clear" w:color="auto" w:fill="FFFFFF" w:themeFill="background1"/>
              <w:spacing w:after="0" w:line="360" w:lineRule="auto"/>
            </w:pPr>
            <w:r w:rsidRPr="006F74CD">
              <w:rPr>
                <w:b/>
                <w:sz w:val="14"/>
              </w:rPr>
              <w:t>Level 4 – Exemplary</w:t>
            </w:r>
          </w:p>
        </w:tc>
        <w:tc>
          <w:tcPr>
            <w:tcW w:w="1971" w:type="dxa"/>
            <w:shd w:val="clear" w:color="auto" w:fill="D9EAF7"/>
            <w:vAlign w:val="center"/>
          </w:tcPr>
          <w:p w14:paraId="721A1488" w14:textId="77777777" w:rsidR="008A7074" w:rsidRPr="006F74CD" w:rsidRDefault="00000000" w:rsidP="006F74CD">
            <w:pPr>
              <w:shd w:val="clear" w:color="auto" w:fill="FFFFFF" w:themeFill="background1"/>
              <w:spacing w:after="0" w:line="360" w:lineRule="auto"/>
            </w:pPr>
            <w:r w:rsidRPr="006F74CD">
              <w:rPr>
                <w:b/>
                <w:sz w:val="14"/>
              </w:rPr>
              <w:t>Level 3 – Proficient</w:t>
            </w:r>
          </w:p>
        </w:tc>
        <w:tc>
          <w:tcPr>
            <w:tcW w:w="1971" w:type="dxa"/>
            <w:shd w:val="clear" w:color="auto" w:fill="D9EAF7"/>
            <w:vAlign w:val="center"/>
          </w:tcPr>
          <w:p w14:paraId="6D9293EC" w14:textId="77777777" w:rsidR="008A7074" w:rsidRPr="006F74CD" w:rsidRDefault="00000000" w:rsidP="006F74CD">
            <w:pPr>
              <w:shd w:val="clear" w:color="auto" w:fill="FFFFFF" w:themeFill="background1"/>
              <w:spacing w:after="0" w:line="360" w:lineRule="auto"/>
            </w:pPr>
            <w:r w:rsidRPr="006F74CD">
              <w:rPr>
                <w:b/>
                <w:sz w:val="14"/>
              </w:rPr>
              <w:t>Level 2 – Developing</w:t>
            </w:r>
          </w:p>
        </w:tc>
        <w:tc>
          <w:tcPr>
            <w:tcW w:w="1825" w:type="dxa"/>
            <w:shd w:val="clear" w:color="auto" w:fill="D9EAF7"/>
            <w:vAlign w:val="center"/>
          </w:tcPr>
          <w:p w14:paraId="2B41C1F1" w14:textId="77777777" w:rsidR="008A7074" w:rsidRPr="006F74CD" w:rsidRDefault="00000000" w:rsidP="006F74CD">
            <w:pPr>
              <w:shd w:val="clear" w:color="auto" w:fill="FFFFFF" w:themeFill="background1"/>
              <w:spacing w:after="0" w:line="360" w:lineRule="auto"/>
            </w:pPr>
            <w:r w:rsidRPr="006F74CD">
              <w:rPr>
                <w:b/>
                <w:sz w:val="14"/>
              </w:rPr>
              <w:t>Level 1 – Beginning</w:t>
            </w:r>
          </w:p>
        </w:tc>
      </w:tr>
      <w:tr w:rsidR="006F74CD" w:rsidRPr="006F74CD" w14:paraId="12D44E6A" w14:textId="77777777" w:rsidTr="006F74CD">
        <w:trPr>
          <w:cantSplit/>
          <w:trHeight w:val="687"/>
          <w:jc w:val="center"/>
        </w:trPr>
        <w:tc>
          <w:tcPr>
            <w:tcW w:w="1460" w:type="dxa"/>
            <w:vAlign w:val="center"/>
          </w:tcPr>
          <w:p w14:paraId="3EEFB18E" w14:textId="77777777" w:rsidR="008A7074" w:rsidRPr="006F74CD" w:rsidRDefault="00000000" w:rsidP="006F74CD">
            <w:pPr>
              <w:shd w:val="clear" w:color="auto" w:fill="FFFFFF" w:themeFill="background1"/>
              <w:spacing w:after="0" w:line="360" w:lineRule="auto"/>
            </w:pPr>
            <w:r w:rsidRPr="006F74CD">
              <w:rPr>
                <w:sz w:val="14"/>
              </w:rPr>
              <w:t>Problem understanding</w:t>
            </w:r>
          </w:p>
        </w:tc>
        <w:tc>
          <w:tcPr>
            <w:tcW w:w="803" w:type="dxa"/>
            <w:vAlign w:val="center"/>
          </w:tcPr>
          <w:p w14:paraId="0C7B7612" w14:textId="77777777" w:rsidR="008A7074" w:rsidRPr="006F74CD" w:rsidRDefault="00000000" w:rsidP="006F74CD">
            <w:pPr>
              <w:shd w:val="clear" w:color="auto" w:fill="FFFFFF" w:themeFill="background1"/>
              <w:spacing w:after="0" w:line="360" w:lineRule="auto"/>
            </w:pPr>
            <w:r w:rsidRPr="006F74CD">
              <w:rPr>
                <w:sz w:val="14"/>
              </w:rPr>
              <w:t>25%</w:t>
            </w:r>
          </w:p>
        </w:tc>
        <w:tc>
          <w:tcPr>
            <w:tcW w:w="2118" w:type="dxa"/>
            <w:vAlign w:val="center"/>
          </w:tcPr>
          <w:p w14:paraId="776D5013" w14:textId="77777777" w:rsidR="008A7074" w:rsidRPr="006F74CD" w:rsidRDefault="00000000" w:rsidP="006F74CD">
            <w:pPr>
              <w:shd w:val="clear" w:color="auto" w:fill="FFFFFF" w:themeFill="background1"/>
              <w:spacing w:after="0" w:line="360" w:lineRule="auto"/>
            </w:pPr>
            <w:r w:rsidRPr="006F74CD">
              <w:rPr>
                <w:sz w:val="14"/>
              </w:rPr>
              <w:t>Clearly defines problem and constraints.</w:t>
            </w:r>
          </w:p>
        </w:tc>
        <w:tc>
          <w:tcPr>
            <w:tcW w:w="1971" w:type="dxa"/>
            <w:vAlign w:val="center"/>
          </w:tcPr>
          <w:p w14:paraId="37A5EA4E" w14:textId="77777777" w:rsidR="008A7074" w:rsidRPr="006F74CD" w:rsidRDefault="00000000" w:rsidP="006F74CD">
            <w:pPr>
              <w:shd w:val="clear" w:color="auto" w:fill="FFFFFF" w:themeFill="background1"/>
              <w:spacing w:after="0" w:line="360" w:lineRule="auto"/>
            </w:pPr>
            <w:r w:rsidRPr="006F74CD">
              <w:rPr>
                <w:sz w:val="14"/>
              </w:rPr>
              <w:t>Identifies most constraints.</w:t>
            </w:r>
          </w:p>
        </w:tc>
        <w:tc>
          <w:tcPr>
            <w:tcW w:w="1971" w:type="dxa"/>
            <w:vAlign w:val="center"/>
          </w:tcPr>
          <w:p w14:paraId="731A807C" w14:textId="77777777" w:rsidR="008A7074" w:rsidRPr="006F74CD" w:rsidRDefault="00000000" w:rsidP="006F74CD">
            <w:pPr>
              <w:shd w:val="clear" w:color="auto" w:fill="FFFFFF" w:themeFill="background1"/>
              <w:spacing w:after="0" w:line="360" w:lineRule="auto"/>
            </w:pPr>
            <w:r w:rsidRPr="006F74CD">
              <w:rPr>
                <w:sz w:val="14"/>
              </w:rPr>
              <w:t>Partial understanding; misses key constraints.</w:t>
            </w:r>
          </w:p>
        </w:tc>
        <w:tc>
          <w:tcPr>
            <w:tcW w:w="1825" w:type="dxa"/>
            <w:vAlign w:val="center"/>
          </w:tcPr>
          <w:p w14:paraId="5AC00031" w14:textId="77777777" w:rsidR="008A7074" w:rsidRPr="006F74CD" w:rsidRDefault="00000000" w:rsidP="006F74CD">
            <w:pPr>
              <w:shd w:val="clear" w:color="auto" w:fill="FFFFFF" w:themeFill="background1"/>
              <w:spacing w:after="0" w:line="360" w:lineRule="auto"/>
            </w:pPr>
            <w:r w:rsidRPr="006F74CD">
              <w:rPr>
                <w:sz w:val="14"/>
              </w:rPr>
              <w:t>Fails to identify constraints.</w:t>
            </w:r>
          </w:p>
        </w:tc>
      </w:tr>
      <w:tr w:rsidR="006F74CD" w:rsidRPr="006F74CD" w14:paraId="181A65E8" w14:textId="77777777" w:rsidTr="006F74CD">
        <w:trPr>
          <w:cantSplit/>
          <w:trHeight w:val="1023"/>
          <w:jc w:val="center"/>
        </w:trPr>
        <w:tc>
          <w:tcPr>
            <w:tcW w:w="1460" w:type="dxa"/>
            <w:vAlign w:val="center"/>
          </w:tcPr>
          <w:p w14:paraId="75D10096" w14:textId="77777777" w:rsidR="008A7074" w:rsidRPr="006F74CD" w:rsidRDefault="00000000" w:rsidP="006F74CD">
            <w:pPr>
              <w:shd w:val="clear" w:color="auto" w:fill="FFFFFF" w:themeFill="background1"/>
              <w:spacing w:after="0" w:line="360" w:lineRule="auto"/>
            </w:pPr>
            <w:r w:rsidRPr="006F74CD">
              <w:rPr>
                <w:sz w:val="14"/>
              </w:rPr>
              <w:t>Analysis and evidence</w:t>
            </w:r>
          </w:p>
        </w:tc>
        <w:tc>
          <w:tcPr>
            <w:tcW w:w="803" w:type="dxa"/>
            <w:vAlign w:val="center"/>
          </w:tcPr>
          <w:p w14:paraId="6E1070A7" w14:textId="77777777" w:rsidR="008A7074" w:rsidRPr="006F74CD" w:rsidRDefault="00000000" w:rsidP="006F74CD">
            <w:pPr>
              <w:shd w:val="clear" w:color="auto" w:fill="FFFFFF" w:themeFill="background1"/>
              <w:spacing w:after="0" w:line="360" w:lineRule="auto"/>
            </w:pPr>
            <w:r w:rsidRPr="006F74CD">
              <w:rPr>
                <w:sz w:val="14"/>
              </w:rPr>
              <w:t>25%</w:t>
            </w:r>
          </w:p>
        </w:tc>
        <w:tc>
          <w:tcPr>
            <w:tcW w:w="2118" w:type="dxa"/>
            <w:vAlign w:val="center"/>
          </w:tcPr>
          <w:p w14:paraId="07BEA1BF" w14:textId="77777777" w:rsidR="008A7074" w:rsidRPr="006F74CD" w:rsidRDefault="00000000" w:rsidP="006F74CD">
            <w:pPr>
              <w:shd w:val="clear" w:color="auto" w:fill="FFFFFF" w:themeFill="background1"/>
              <w:spacing w:after="0" w:line="360" w:lineRule="auto"/>
            </w:pPr>
            <w:r w:rsidRPr="006F74CD">
              <w:rPr>
                <w:sz w:val="14"/>
              </w:rPr>
              <w:t>Uses predictions, boundary cases, counts and measurements.</w:t>
            </w:r>
          </w:p>
        </w:tc>
        <w:tc>
          <w:tcPr>
            <w:tcW w:w="1971" w:type="dxa"/>
            <w:vAlign w:val="center"/>
          </w:tcPr>
          <w:p w14:paraId="374FBF3B" w14:textId="77777777" w:rsidR="008A7074" w:rsidRPr="006F74CD" w:rsidRDefault="00000000" w:rsidP="006F74CD">
            <w:pPr>
              <w:shd w:val="clear" w:color="auto" w:fill="FFFFFF" w:themeFill="background1"/>
              <w:spacing w:after="0" w:line="360" w:lineRule="auto"/>
            </w:pPr>
            <w:r w:rsidRPr="006F74CD">
              <w:rPr>
                <w:sz w:val="14"/>
              </w:rPr>
              <w:t>Provides reasonable analysis with minor gaps.</w:t>
            </w:r>
          </w:p>
        </w:tc>
        <w:tc>
          <w:tcPr>
            <w:tcW w:w="1971" w:type="dxa"/>
            <w:vAlign w:val="center"/>
          </w:tcPr>
          <w:p w14:paraId="0967FFAC" w14:textId="77777777" w:rsidR="008A7074" w:rsidRPr="006F74CD" w:rsidRDefault="00000000" w:rsidP="006F74CD">
            <w:pPr>
              <w:shd w:val="clear" w:color="auto" w:fill="FFFFFF" w:themeFill="background1"/>
              <w:spacing w:after="0" w:line="360" w:lineRule="auto"/>
            </w:pPr>
            <w:r w:rsidRPr="006F74CD">
              <w:rPr>
                <w:sz w:val="14"/>
              </w:rPr>
              <w:t>Limited analysis or weak evidence.</w:t>
            </w:r>
          </w:p>
        </w:tc>
        <w:tc>
          <w:tcPr>
            <w:tcW w:w="1825" w:type="dxa"/>
            <w:vAlign w:val="center"/>
          </w:tcPr>
          <w:p w14:paraId="75C816AA" w14:textId="77777777" w:rsidR="008A7074" w:rsidRPr="006F74CD" w:rsidRDefault="00000000" w:rsidP="006F74CD">
            <w:pPr>
              <w:shd w:val="clear" w:color="auto" w:fill="FFFFFF" w:themeFill="background1"/>
              <w:spacing w:after="0" w:line="360" w:lineRule="auto"/>
            </w:pPr>
            <w:r w:rsidRPr="006F74CD">
              <w:rPr>
                <w:sz w:val="14"/>
              </w:rPr>
              <w:t>No meaningful analysis.</w:t>
            </w:r>
          </w:p>
        </w:tc>
      </w:tr>
      <w:tr w:rsidR="006F74CD" w:rsidRPr="006F74CD" w14:paraId="2C88A46E" w14:textId="77777777" w:rsidTr="006F74CD">
        <w:trPr>
          <w:cantSplit/>
          <w:trHeight w:val="671"/>
          <w:jc w:val="center"/>
        </w:trPr>
        <w:tc>
          <w:tcPr>
            <w:tcW w:w="1460" w:type="dxa"/>
            <w:vAlign w:val="center"/>
          </w:tcPr>
          <w:p w14:paraId="47C4295B" w14:textId="77777777" w:rsidR="008A7074" w:rsidRPr="006F74CD" w:rsidRDefault="00000000" w:rsidP="006F74CD">
            <w:pPr>
              <w:shd w:val="clear" w:color="auto" w:fill="FFFFFF" w:themeFill="background1"/>
              <w:spacing w:after="0" w:line="360" w:lineRule="auto"/>
            </w:pPr>
            <w:r w:rsidRPr="006F74CD">
              <w:rPr>
                <w:sz w:val="14"/>
              </w:rPr>
              <w:t>Solution development</w:t>
            </w:r>
          </w:p>
        </w:tc>
        <w:tc>
          <w:tcPr>
            <w:tcW w:w="803" w:type="dxa"/>
            <w:vAlign w:val="center"/>
          </w:tcPr>
          <w:p w14:paraId="4B736B1D" w14:textId="77777777" w:rsidR="008A7074" w:rsidRPr="006F74CD" w:rsidRDefault="00000000" w:rsidP="006F74CD">
            <w:pPr>
              <w:shd w:val="clear" w:color="auto" w:fill="FFFFFF" w:themeFill="background1"/>
              <w:spacing w:after="0" w:line="360" w:lineRule="auto"/>
            </w:pPr>
            <w:r w:rsidRPr="006F74CD">
              <w:rPr>
                <w:sz w:val="14"/>
              </w:rPr>
              <w:t>25%</w:t>
            </w:r>
          </w:p>
        </w:tc>
        <w:tc>
          <w:tcPr>
            <w:tcW w:w="2118" w:type="dxa"/>
            <w:vAlign w:val="center"/>
          </w:tcPr>
          <w:p w14:paraId="25E11652" w14:textId="77777777" w:rsidR="008A7074" w:rsidRPr="006F74CD" w:rsidRDefault="00000000" w:rsidP="006F74CD">
            <w:pPr>
              <w:shd w:val="clear" w:color="auto" w:fill="FFFFFF" w:themeFill="background1"/>
              <w:spacing w:after="0" w:line="360" w:lineRule="auto"/>
            </w:pPr>
            <w:r w:rsidRPr="006F74CD">
              <w:rPr>
                <w:sz w:val="14"/>
              </w:rPr>
              <w:t>Correct, maintainable solutions satisfying requirements.</w:t>
            </w:r>
          </w:p>
        </w:tc>
        <w:tc>
          <w:tcPr>
            <w:tcW w:w="1971" w:type="dxa"/>
            <w:vAlign w:val="center"/>
          </w:tcPr>
          <w:p w14:paraId="47221903" w14:textId="77777777" w:rsidR="008A7074" w:rsidRPr="006F74CD" w:rsidRDefault="00000000" w:rsidP="006F74CD">
            <w:pPr>
              <w:shd w:val="clear" w:color="auto" w:fill="FFFFFF" w:themeFill="background1"/>
              <w:spacing w:after="0" w:line="360" w:lineRule="auto"/>
            </w:pPr>
            <w:r w:rsidRPr="006F74CD">
              <w:rPr>
                <w:sz w:val="14"/>
              </w:rPr>
              <w:t>Workable solutions with minor limitations.</w:t>
            </w:r>
          </w:p>
        </w:tc>
        <w:tc>
          <w:tcPr>
            <w:tcW w:w="1971" w:type="dxa"/>
            <w:vAlign w:val="center"/>
          </w:tcPr>
          <w:p w14:paraId="02265E09" w14:textId="77777777" w:rsidR="008A7074" w:rsidRPr="006F74CD" w:rsidRDefault="00000000" w:rsidP="006F74CD">
            <w:pPr>
              <w:shd w:val="clear" w:color="auto" w:fill="FFFFFF" w:themeFill="background1"/>
              <w:spacing w:after="0" w:line="360" w:lineRule="auto"/>
            </w:pPr>
            <w:r w:rsidRPr="006F74CD">
              <w:rPr>
                <w:sz w:val="14"/>
              </w:rPr>
              <w:t>Partially satisfies requirements.</w:t>
            </w:r>
          </w:p>
        </w:tc>
        <w:tc>
          <w:tcPr>
            <w:tcW w:w="1825" w:type="dxa"/>
            <w:vAlign w:val="center"/>
          </w:tcPr>
          <w:p w14:paraId="14F23FDC" w14:textId="77777777" w:rsidR="008A7074" w:rsidRPr="006F74CD" w:rsidRDefault="00000000" w:rsidP="006F74CD">
            <w:pPr>
              <w:shd w:val="clear" w:color="auto" w:fill="FFFFFF" w:themeFill="background1"/>
              <w:spacing w:after="0" w:line="360" w:lineRule="auto"/>
            </w:pPr>
            <w:r w:rsidRPr="006F74CD">
              <w:rPr>
                <w:sz w:val="14"/>
              </w:rPr>
              <w:t>Solutions do not meet requirements.</w:t>
            </w:r>
          </w:p>
        </w:tc>
      </w:tr>
      <w:tr w:rsidR="006F74CD" w:rsidRPr="006F74CD" w14:paraId="3A695905" w14:textId="77777777" w:rsidTr="006F74CD">
        <w:trPr>
          <w:cantSplit/>
          <w:trHeight w:val="687"/>
          <w:jc w:val="center"/>
        </w:trPr>
        <w:tc>
          <w:tcPr>
            <w:tcW w:w="1460" w:type="dxa"/>
            <w:vAlign w:val="center"/>
          </w:tcPr>
          <w:p w14:paraId="1118E1B6" w14:textId="77777777" w:rsidR="008A7074" w:rsidRPr="006F74CD" w:rsidRDefault="00000000" w:rsidP="006F74CD">
            <w:pPr>
              <w:shd w:val="clear" w:color="auto" w:fill="FFFFFF" w:themeFill="background1"/>
              <w:spacing w:after="0" w:line="360" w:lineRule="auto"/>
            </w:pPr>
            <w:r w:rsidRPr="006F74CD">
              <w:rPr>
                <w:sz w:val="14"/>
              </w:rPr>
              <w:t>Application of concepts</w:t>
            </w:r>
          </w:p>
        </w:tc>
        <w:tc>
          <w:tcPr>
            <w:tcW w:w="803" w:type="dxa"/>
            <w:vAlign w:val="center"/>
          </w:tcPr>
          <w:p w14:paraId="0297BD1E" w14:textId="77777777" w:rsidR="008A7074" w:rsidRPr="006F74CD" w:rsidRDefault="00000000" w:rsidP="006F74CD">
            <w:pPr>
              <w:shd w:val="clear" w:color="auto" w:fill="FFFFFF" w:themeFill="background1"/>
              <w:spacing w:after="0" w:line="360" w:lineRule="auto"/>
            </w:pPr>
            <w:r w:rsidRPr="006F74CD">
              <w:rPr>
                <w:sz w:val="14"/>
              </w:rPr>
              <w:t>15%</w:t>
            </w:r>
          </w:p>
        </w:tc>
        <w:tc>
          <w:tcPr>
            <w:tcW w:w="2118" w:type="dxa"/>
            <w:vAlign w:val="center"/>
          </w:tcPr>
          <w:p w14:paraId="123ECBA4" w14:textId="77777777" w:rsidR="008A7074" w:rsidRPr="006F74CD" w:rsidRDefault="00000000" w:rsidP="006F74CD">
            <w:pPr>
              <w:shd w:val="clear" w:color="auto" w:fill="FFFFFF" w:themeFill="background1"/>
              <w:spacing w:after="0" w:line="360" w:lineRule="auto"/>
            </w:pPr>
            <w:r w:rsidRPr="006F74CD">
              <w:rPr>
                <w:sz w:val="14"/>
              </w:rPr>
              <w:t>Correctly applies control flow, strings, functions and recursion.</w:t>
            </w:r>
          </w:p>
        </w:tc>
        <w:tc>
          <w:tcPr>
            <w:tcW w:w="1971" w:type="dxa"/>
            <w:vAlign w:val="center"/>
          </w:tcPr>
          <w:p w14:paraId="0E171EB6" w14:textId="77777777" w:rsidR="008A7074" w:rsidRPr="006F74CD" w:rsidRDefault="00000000" w:rsidP="006F74CD">
            <w:pPr>
              <w:shd w:val="clear" w:color="auto" w:fill="FFFFFF" w:themeFill="background1"/>
              <w:spacing w:after="0" w:line="360" w:lineRule="auto"/>
            </w:pPr>
            <w:r w:rsidRPr="006F74CD">
              <w:rPr>
                <w:sz w:val="14"/>
              </w:rPr>
              <w:t>Applies concepts with minor errors.</w:t>
            </w:r>
          </w:p>
        </w:tc>
        <w:tc>
          <w:tcPr>
            <w:tcW w:w="1971" w:type="dxa"/>
            <w:vAlign w:val="center"/>
          </w:tcPr>
          <w:p w14:paraId="2801E537" w14:textId="77777777" w:rsidR="008A7074" w:rsidRPr="006F74CD" w:rsidRDefault="00000000" w:rsidP="006F74CD">
            <w:pPr>
              <w:shd w:val="clear" w:color="auto" w:fill="FFFFFF" w:themeFill="background1"/>
              <w:spacing w:after="0" w:line="360" w:lineRule="auto"/>
            </w:pPr>
            <w:r w:rsidRPr="006F74CD">
              <w:rPr>
                <w:sz w:val="14"/>
              </w:rPr>
              <w:t>Limited application; needs guidance.</w:t>
            </w:r>
          </w:p>
        </w:tc>
        <w:tc>
          <w:tcPr>
            <w:tcW w:w="1825" w:type="dxa"/>
            <w:vAlign w:val="center"/>
          </w:tcPr>
          <w:p w14:paraId="6BC33230" w14:textId="77777777" w:rsidR="008A7074" w:rsidRPr="006F74CD" w:rsidRDefault="00000000" w:rsidP="006F74CD">
            <w:pPr>
              <w:shd w:val="clear" w:color="auto" w:fill="FFFFFF" w:themeFill="background1"/>
              <w:spacing w:after="0" w:line="360" w:lineRule="auto"/>
            </w:pPr>
            <w:r w:rsidRPr="006F74CD">
              <w:rPr>
                <w:sz w:val="14"/>
              </w:rPr>
              <w:t>Unable to apply concepts.</w:t>
            </w:r>
          </w:p>
        </w:tc>
      </w:tr>
      <w:tr w:rsidR="006F74CD" w:rsidRPr="006F74CD" w14:paraId="0B4B683C" w14:textId="77777777" w:rsidTr="006F74CD">
        <w:trPr>
          <w:cantSplit/>
          <w:trHeight w:val="671"/>
          <w:jc w:val="center"/>
        </w:trPr>
        <w:tc>
          <w:tcPr>
            <w:tcW w:w="1460" w:type="dxa"/>
            <w:vAlign w:val="center"/>
          </w:tcPr>
          <w:p w14:paraId="7688D8C6" w14:textId="77777777" w:rsidR="008A7074" w:rsidRPr="006F74CD" w:rsidRDefault="00000000" w:rsidP="006F74CD">
            <w:pPr>
              <w:shd w:val="clear" w:color="auto" w:fill="FFFFFF" w:themeFill="background1"/>
              <w:spacing w:after="0" w:line="360" w:lineRule="auto"/>
            </w:pPr>
            <w:r w:rsidRPr="006F74CD">
              <w:rPr>
                <w:sz w:val="14"/>
              </w:rPr>
              <w:t>Justification</w:t>
            </w:r>
          </w:p>
        </w:tc>
        <w:tc>
          <w:tcPr>
            <w:tcW w:w="803" w:type="dxa"/>
            <w:vAlign w:val="center"/>
          </w:tcPr>
          <w:p w14:paraId="7AF11A77" w14:textId="77777777" w:rsidR="008A7074" w:rsidRPr="006F74CD" w:rsidRDefault="00000000" w:rsidP="006F74CD">
            <w:pPr>
              <w:shd w:val="clear" w:color="auto" w:fill="FFFFFF" w:themeFill="background1"/>
              <w:spacing w:after="0" w:line="360" w:lineRule="auto"/>
            </w:pPr>
            <w:r w:rsidRPr="006F74CD">
              <w:rPr>
                <w:sz w:val="14"/>
              </w:rPr>
              <w:t>10%</w:t>
            </w:r>
          </w:p>
        </w:tc>
        <w:tc>
          <w:tcPr>
            <w:tcW w:w="2118" w:type="dxa"/>
            <w:vAlign w:val="center"/>
          </w:tcPr>
          <w:p w14:paraId="0E912EDC" w14:textId="77777777" w:rsidR="008A7074" w:rsidRPr="006F74CD" w:rsidRDefault="00000000" w:rsidP="006F74CD">
            <w:pPr>
              <w:shd w:val="clear" w:color="auto" w:fill="FFFFFF" w:themeFill="background1"/>
              <w:spacing w:after="0" w:line="360" w:lineRule="auto"/>
            </w:pPr>
            <w:r w:rsidRPr="006F74CD">
              <w:rPr>
                <w:sz w:val="14"/>
              </w:rPr>
              <w:t>Strong evidence-based design decisions.</w:t>
            </w:r>
          </w:p>
        </w:tc>
        <w:tc>
          <w:tcPr>
            <w:tcW w:w="1971" w:type="dxa"/>
            <w:vAlign w:val="center"/>
          </w:tcPr>
          <w:p w14:paraId="72BF697D" w14:textId="77777777" w:rsidR="008A7074" w:rsidRPr="006F74CD" w:rsidRDefault="00000000" w:rsidP="006F74CD">
            <w:pPr>
              <w:shd w:val="clear" w:color="auto" w:fill="FFFFFF" w:themeFill="background1"/>
              <w:spacing w:after="0" w:line="360" w:lineRule="auto"/>
            </w:pPr>
            <w:r w:rsidRPr="006F74CD">
              <w:rPr>
                <w:sz w:val="14"/>
              </w:rPr>
              <w:t>Reasonable justification.</w:t>
            </w:r>
          </w:p>
        </w:tc>
        <w:tc>
          <w:tcPr>
            <w:tcW w:w="1971" w:type="dxa"/>
            <w:vAlign w:val="center"/>
          </w:tcPr>
          <w:p w14:paraId="343EC9C3" w14:textId="77777777" w:rsidR="008A7074" w:rsidRPr="006F74CD" w:rsidRDefault="00000000" w:rsidP="006F74CD">
            <w:pPr>
              <w:shd w:val="clear" w:color="auto" w:fill="FFFFFF" w:themeFill="background1"/>
              <w:spacing w:after="0" w:line="360" w:lineRule="auto"/>
            </w:pPr>
            <w:r w:rsidRPr="006F74CD">
              <w:rPr>
                <w:sz w:val="14"/>
              </w:rPr>
              <w:t>Weak or unclear justification.</w:t>
            </w:r>
          </w:p>
        </w:tc>
        <w:tc>
          <w:tcPr>
            <w:tcW w:w="1825" w:type="dxa"/>
            <w:vAlign w:val="center"/>
          </w:tcPr>
          <w:p w14:paraId="67CF004D" w14:textId="77777777" w:rsidR="008A7074" w:rsidRPr="006F74CD" w:rsidRDefault="00000000" w:rsidP="006F74CD">
            <w:pPr>
              <w:shd w:val="clear" w:color="auto" w:fill="FFFFFF" w:themeFill="background1"/>
              <w:spacing w:after="0" w:line="360" w:lineRule="auto"/>
            </w:pPr>
            <w:r w:rsidRPr="006F74CD">
              <w:rPr>
                <w:sz w:val="14"/>
              </w:rPr>
              <w:t>No justification provided.</w:t>
            </w:r>
          </w:p>
        </w:tc>
      </w:tr>
    </w:tbl>
    <w:p w14:paraId="66EA8C9A" w14:textId="77777777" w:rsidR="008A7074" w:rsidRPr="006F74CD" w:rsidRDefault="008A7074" w:rsidP="006F74CD">
      <w:pPr>
        <w:shd w:val="clear" w:color="auto" w:fill="FFFFFF" w:themeFill="background1"/>
        <w:spacing w:after="20" w:line="360" w:lineRule="auto"/>
      </w:pPr>
    </w:p>
    <w:p w14:paraId="3BA72AA0" w14:textId="2E0A4D76" w:rsidR="008A7074" w:rsidRPr="006F74CD" w:rsidRDefault="008A7074" w:rsidP="006F74CD">
      <w:pPr>
        <w:shd w:val="clear" w:color="auto" w:fill="FFFFFF" w:themeFill="background1"/>
        <w:spacing w:line="360" w:lineRule="auto"/>
      </w:pPr>
    </w:p>
    <w:sectPr w:rsidR="008A7074" w:rsidRPr="006F74CD"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42836" w14:textId="77777777" w:rsidR="002B5B19" w:rsidRDefault="002B5B19">
      <w:pPr>
        <w:spacing w:after="0" w:line="240" w:lineRule="auto"/>
      </w:pPr>
      <w:r>
        <w:separator/>
      </w:r>
    </w:p>
  </w:endnote>
  <w:endnote w:type="continuationSeparator" w:id="0">
    <w:p w14:paraId="3E6E28E5" w14:textId="77777777" w:rsidR="002B5B19" w:rsidRDefault="002B5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B659D" w14:textId="77777777" w:rsidR="008A7074" w:rsidRDefault="00000000">
    <w:pPr>
      <w:pStyle w:val="Footer"/>
      <w:jc w:val="center"/>
    </w:pPr>
    <w:r>
      <w:rPr>
        <w:color w:val="646464"/>
        <w:sz w:val="16"/>
      </w:rPr>
      <w:t>JAYANTH B  |  192511375  |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73131" w14:textId="77777777" w:rsidR="002B5B19" w:rsidRDefault="002B5B19">
      <w:pPr>
        <w:spacing w:after="0" w:line="240" w:lineRule="auto"/>
      </w:pPr>
      <w:r>
        <w:separator/>
      </w:r>
    </w:p>
  </w:footnote>
  <w:footnote w:type="continuationSeparator" w:id="0">
    <w:p w14:paraId="0B3E5D7D" w14:textId="77777777" w:rsidR="002B5B19" w:rsidRDefault="002B5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9C41B" w14:textId="77777777" w:rsidR="008A7074" w:rsidRDefault="00000000">
    <w:pPr>
      <w:pStyle w:val="Header"/>
      <w:jc w:val="center"/>
    </w:pPr>
    <w:r>
      <w:rPr>
        <w:color w:val="646464"/>
        <w:sz w:val="16"/>
      </w:rPr>
      <w:t>SIMATS ENGINEERING  |  PYTHON PROGRAMMING –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983399">
    <w:abstractNumId w:val="8"/>
  </w:num>
  <w:num w:numId="2" w16cid:durableId="177088753">
    <w:abstractNumId w:val="6"/>
  </w:num>
  <w:num w:numId="3" w16cid:durableId="2044819229">
    <w:abstractNumId w:val="5"/>
  </w:num>
  <w:num w:numId="4" w16cid:durableId="970868894">
    <w:abstractNumId w:val="4"/>
  </w:num>
  <w:num w:numId="5" w16cid:durableId="225459624">
    <w:abstractNumId w:val="7"/>
  </w:num>
  <w:num w:numId="6" w16cid:durableId="2109538385">
    <w:abstractNumId w:val="3"/>
  </w:num>
  <w:num w:numId="7" w16cid:durableId="562912462">
    <w:abstractNumId w:val="2"/>
  </w:num>
  <w:num w:numId="8" w16cid:durableId="1602448248">
    <w:abstractNumId w:val="1"/>
  </w:num>
  <w:num w:numId="9" w16cid:durableId="160583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B19"/>
    <w:rsid w:val="00326F90"/>
    <w:rsid w:val="006F74CD"/>
    <w:rsid w:val="008A7074"/>
    <w:rsid w:val="00A421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E098D"/>
  <w14:defaultImageDpi w14:val="300"/>
  <w15:docId w15:val="{650BC405-025E-4D78-A0D0-CF2F6299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4257</Words>
  <Characters>24270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Sakthivel Sanjay</cp:lastModifiedBy>
  <cp:revision>2</cp:revision>
  <dcterms:created xsi:type="dcterms:W3CDTF">2026-10-21T15:07:00Z</dcterms:created>
  <dcterms:modified xsi:type="dcterms:W3CDTF">2026-10-21T15:07:00Z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867c2041ed864d936c5ede6fee28ee0bcf8bbe73c558cd529b4be1fa74c13393</vt:lpwstr>
  </property>
</Properties>
</file>